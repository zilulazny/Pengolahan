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PRESS RELEASE AKTIVITAS SEISMISITAS                                                                                              WILAYAH BALI DAN SEKITARNYA                                                                                                        PERIODE Februari 2026</w:t>
      </w:r>
    </w:p>
    <w:p/>
    <w:p>
      <w:pPr>
        <w:jc w:val="both"/>
      </w:pPr>
      <w:r>
        <w:t>Berdasarkan data Stasiun Geofisika Denpasar selama minggu ke-1 bulan Februari 2026, di daerah Bali dan sekitarnya telah terjadi 916 kejadian gempabumi dengan magnitudo bervariasi mulai dari M 1.2 sampai M 4.9. Kejadian gempabumi dengan magnitudo M&lt;3 sejumlah 811 kejadian atau 88% dari total kejadian gempabumi. Sedangkan untuk M 3 – 5 sejumlah 105 kejadian atau 11% dari total kejadian gempabumi dan tidak terdapat kejadian gempabumi dengan magnitudo M&gt;5.</w:t>
      </w:r>
    </w:p>
    <w:p/>
    <w:p>
      <w:pPr>
        <w:jc w:val="both"/>
      </w:pPr>
      <w:r>
        <w:t>Berdasarkan kedalaman, gempabumi yang mendominasi adalah kejadian gempabumi dangkal (&lt;60 km) sebesar 78%  dari total kejadian gempabumi. Jumlah gempabumi dangkal sebanyak 715 kejadian gempabumi, terdapat sebanyak 198 kejadian gempabumi dengan kedalaman menengah 60 km - 300 km atau 21% dari total kejadian gempabumi, dan kejadian gempa dalam sejumlah 3 kejadian atau 0% dari total kejadian gempabumi.</w:t>
      </w:r>
    </w:p>
    <w:p/>
    <w:p>
      <w:pPr>
        <w:jc w:val="left"/>
      </w:pPr>
      <w:r>
        <w:t>Selama periode ini, gempabumi yang terjadi di Bali dan sekitarnya dikelompokan berdasarkan sumbernya (Gambar 3):</w:t>
        <w:br/>
      </w:r>
    </w:p>
    <w:p>
      <w:pPr>
        <w:jc w:val="left"/>
      </w:pPr>
      <w:r>
        <w:t>1. Sebanyak 438 kejadian gempabumi terjadi di selatan Pulau Jawa, Bali, dan Lombok yang diperkirakan berasosiasi dengan subduksi Indo Australia-Eurasia.</w:t>
        <w:br/>
        <w:t>2. Sebanyak 478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tidak terdapat kejadian gempabumi yang dirasakan oleh masyarakat di wilayah Bali dan sekitarnya.</w:t>
      </w:r>
    </w:p>
    <w:p>
      <w:pPr>
        <w:jc w:val="center"/>
      </w:pPr>
      <w: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(kiri) dan diagram gempabumi berdasarkan magnitudo (kanan)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(kiri) dan diagram gempabumi berdasarkan kedalaman (kanan)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01 - 28 Februari 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01 - 28 Februari 2026</w:t>
      </w:r>
    </w:p>
    <w:p>
      <w:pPr>
        <w:sectPr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bulan 01 - 28 Februari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(WIB)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01:15:06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02:50:08</w:t>
            </w:r>
          </w:p>
        </w:tc>
        <w:tc>
          <w:tcPr>
            <w:tcW w:type="dxa" w:w="1134"/>
          </w:tcPr>
          <w:p>
            <w:r>
              <w:t>-10.15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03:01:47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03:38:14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04:09:50</w:t>
            </w:r>
          </w:p>
        </w:tc>
        <w:tc>
          <w:tcPr>
            <w:tcW w:type="dxa" w:w="1134"/>
          </w:tcPr>
          <w:p>
            <w:r>
              <w:t>-10.19</w:t>
            </w:r>
          </w:p>
        </w:tc>
        <w:tc>
          <w:tcPr>
            <w:tcW w:type="dxa" w:w="1134"/>
          </w:tcPr>
          <w:p>
            <w:r>
              <w:t>115.42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3402"/>
          </w:tcPr>
          <w:p>
            <w:r>
              <w:t>170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04:39:29</w:t>
            </w:r>
          </w:p>
        </w:tc>
        <w:tc>
          <w:tcPr>
            <w:tcW w:type="dxa" w:w="1134"/>
          </w:tcPr>
          <w:p>
            <w:r>
              <w:t>-7.02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163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04:54:57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05:45:27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05:52:01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06:01:54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07:17:45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07:32:02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08:05:25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49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08:34:05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107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09:03:53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12:39:08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12:40:17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13:01:16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47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13:27:31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13:29:11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13:40:30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118.76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14:44:04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16:15:04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16:16:32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16:49:46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16:52:58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119.57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16:58:27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16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17:02:34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18:29:07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18:31:20</w:t>
            </w:r>
          </w:p>
        </w:tc>
        <w:tc>
          <w:tcPr>
            <w:tcW w:type="dxa" w:w="1134"/>
          </w:tcPr>
          <w:p>
            <w:r>
              <w:t>-10.25</w:t>
            </w:r>
          </w:p>
        </w:tc>
        <w:tc>
          <w:tcPr>
            <w:tcW w:type="dxa" w:w="1134"/>
          </w:tcPr>
          <w:p>
            <w:r>
              <w:t>119.46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69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18:38:00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18:48:47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19:17:43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30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19:36:39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20:13:28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22:44:36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119.62</w:t>
            </w:r>
          </w:p>
        </w:tc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23:45:50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00:22:50</w:t>
            </w:r>
          </w:p>
        </w:tc>
        <w:tc>
          <w:tcPr>
            <w:tcW w:type="dxa" w:w="1134"/>
          </w:tcPr>
          <w:p>
            <w:r>
              <w:t>-9.1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01:40:06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02:11:30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37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02:27:52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02:33:14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03:08:25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119.3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03:33:00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03:59:25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119.15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05:56:25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06:24:09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08:13:20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84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09:34:39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10:45:10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12:02:09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12:38:49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12:55:18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71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13:07:15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13:39:52</w:t>
            </w:r>
          </w:p>
        </w:tc>
        <w:tc>
          <w:tcPr>
            <w:tcW w:type="dxa" w:w="1134"/>
          </w:tcPr>
          <w:p>
            <w:r>
              <w:t>-7.75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77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13:45:25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15:17:54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54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15:21:08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119.94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36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16:23:50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42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17:11:33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17:32:23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19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17:52:44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18:29:17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18:36:56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19:30:56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50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19:31:39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19:50:29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20:02:05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20:03:54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20:12:04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20:23:23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20:48:01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21:02:16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21:21:36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22:09:53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22:28:42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119.39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11 km TimurLaut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22:33:29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22:59:14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23:30:31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00:13:11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02:07:09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02:50:39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03:08:52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114.13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29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04:07:54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04:13:24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04:30:21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04:56:07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06:22:43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06:31:59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07:30:05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119.63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26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07:45:15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30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09:00:26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09:22:33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09:50:44</w:t>
            </w:r>
          </w:p>
        </w:tc>
        <w:tc>
          <w:tcPr>
            <w:tcW w:type="dxa" w:w="1134"/>
          </w:tcPr>
          <w:p>
            <w:r>
              <w:t>-9.11</w:t>
            </w:r>
          </w:p>
        </w:tc>
        <w:tc>
          <w:tcPr>
            <w:tcW w:type="dxa" w:w="1134"/>
          </w:tcPr>
          <w:p>
            <w:r>
              <w:t>118.99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44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09:56:06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10:14:29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11:26:02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11:48:11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12:28:18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47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13:23:46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188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13:29:06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13:49:44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14:00:15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119.9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45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14:37:26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119.88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14:53:46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15:00:48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15:14:39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15:22:28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15:38:34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16:09:50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114.08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153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16:35:00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16:41:22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16:50:18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116.19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17:23:43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18:06:58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18:27:01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18:32:25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19:20:27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114.25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115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19:35:09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20:02:35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22:11:41</w:t>
            </w:r>
          </w:p>
        </w:tc>
        <w:tc>
          <w:tcPr>
            <w:tcW w:type="dxa" w:w="1134"/>
          </w:tcPr>
          <w:p>
            <w:r>
              <w:t>-10.97</w:t>
            </w:r>
          </w:p>
        </w:tc>
        <w:tc>
          <w:tcPr>
            <w:tcW w:type="dxa" w:w="1134"/>
          </w:tcPr>
          <w:p>
            <w:r>
              <w:t>114.48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267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01:17:29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01:54:24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119.85</w:t>
            </w:r>
          </w:p>
        </w:tc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02:49:52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03:54:40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04:47:25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05:23:08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116.12</w:t>
            </w:r>
          </w:p>
        </w:tc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06:40:17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06:46:28</w:t>
            </w:r>
          </w:p>
        </w:tc>
        <w:tc>
          <w:tcPr>
            <w:tcW w:type="dxa" w:w="1134"/>
          </w:tcPr>
          <w:p>
            <w:r>
              <w:t>-7.59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07:11:15</w:t>
            </w:r>
          </w:p>
        </w:tc>
        <w:tc>
          <w:tcPr>
            <w:tcW w:type="dxa" w:w="1134"/>
          </w:tcPr>
          <w:p>
            <w:r>
              <w:t>-8.89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08:23:40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08:56:49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94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10:22:52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10:34:52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41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10:41:22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12:34:18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13:12:18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13:32:33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13:45:55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14:26:01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14:52:00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15:29:53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15:58:38</w:t>
            </w:r>
          </w:p>
        </w:tc>
        <w:tc>
          <w:tcPr>
            <w:tcW w:type="dxa" w:w="1134"/>
          </w:tcPr>
          <w:p>
            <w:r>
              <w:t>-7.17</w:t>
            </w:r>
          </w:p>
        </w:tc>
        <w:tc>
          <w:tcPr>
            <w:tcW w:type="dxa" w:w="1134"/>
          </w:tcPr>
          <w:p>
            <w:r>
              <w:t>114.18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39 km Tenggara Kab. Sumenep-Jawa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16:02:26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16:13:51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17:16:39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17:24:25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17:57:12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18:58:23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19:07:12</w:t>
            </w:r>
          </w:p>
        </w:tc>
        <w:tc>
          <w:tcPr>
            <w:tcW w:type="dxa" w:w="1134"/>
          </w:tcPr>
          <w:p>
            <w:r>
              <w:t>-7.58</w:t>
            </w:r>
          </w:p>
        </w:tc>
        <w:tc>
          <w:tcPr>
            <w:tcW w:type="dxa" w:w="1134"/>
          </w:tcPr>
          <w:p>
            <w:r>
              <w:t>117.48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19:42:53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20:24:06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21:01:32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119.09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21:31:27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119.02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70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22:17:56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20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22:37:33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22:47:37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113.95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132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23:05:57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23:16:16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23:40:20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01:19:33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01:57:56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02:33:57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4.2</w:t>
            </w:r>
          </w:p>
        </w:tc>
        <w:tc>
          <w:tcPr>
            <w:tcW w:type="dxa" w:w="3402"/>
          </w:tcPr>
          <w:p>
            <w:r>
              <w:t>35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05:19:48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06:00:07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07:11:40</w:t>
            </w:r>
          </w:p>
        </w:tc>
        <w:tc>
          <w:tcPr>
            <w:tcW w:type="dxa" w:w="1134"/>
          </w:tcPr>
          <w:p>
            <w:r>
              <w:t>-10.33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08:56:25</w:t>
            </w:r>
          </w:p>
        </w:tc>
        <w:tc>
          <w:tcPr>
            <w:tcW w:type="dxa" w:w="1134"/>
          </w:tcPr>
          <w:p>
            <w:r>
              <w:t>-9.97</w:t>
            </w:r>
          </w:p>
        </w:tc>
        <w:tc>
          <w:tcPr>
            <w:tcW w:type="dxa" w:w="1134"/>
          </w:tcPr>
          <w:p>
            <w:r>
              <w:t>119.96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48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09:03:38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09:16:34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10:44:30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11:50:15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12:09:11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12:17:35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12:56:00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13:00:23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14:01:31</w:t>
            </w:r>
          </w:p>
        </w:tc>
        <w:tc>
          <w:tcPr>
            <w:tcW w:type="dxa" w:w="1134"/>
          </w:tcPr>
          <w:p>
            <w:r>
              <w:t>-10.35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104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15:53:24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119.93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Selatan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16:05:17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16:13:21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16:50:11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17:28:20</w:t>
            </w:r>
          </w:p>
        </w:tc>
        <w:tc>
          <w:tcPr>
            <w:tcW w:type="dxa" w:w="1134"/>
          </w:tcPr>
          <w:p>
            <w:r>
              <w:t>-9.94</w:t>
            </w:r>
          </w:p>
        </w:tc>
        <w:tc>
          <w:tcPr>
            <w:tcW w:type="dxa" w:w="1134"/>
          </w:tcPr>
          <w:p>
            <w:r>
              <w:t>118.98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18:21:39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18:47:39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19:11:12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19:30:05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20:42:39</w:t>
            </w:r>
          </w:p>
        </w:tc>
        <w:tc>
          <w:tcPr>
            <w:tcW w:type="dxa" w:w="1134"/>
          </w:tcPr>
          <w:p>
            <w:r>
              <w:t>-10.6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213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20:48:08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119.63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22:26:12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23:17:28</w:t>
            </w:r>
          </w:p>
        </w:tc>
        <w:tc>
          <w:tcPr>
            <w:tcW w:type="dxa" w:w="1134"/>
          </w:tcPr>
          <w:p>
            <w:r>
              <w:t>-9.83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132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23:27:56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23:43:50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00:02:53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00:08:21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03:11:53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03:18:26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03:49:49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03:53:02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04:51:44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115.43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06:08:20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06:30:30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08:29:02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11:55:35</w:t>
            </w:r>
          </w:p>
        </w:tc>
        <w:tc>
          <w:tcPr>
            <w:tcW w:type="dxa" w:w="1134"/>
          </w:tcPr>
          <w:p>
            <w:r>
              <w:t>-10.84</w:t>
            </w:r>
          </w:p>
        </w:tc>
        <w:tc>
          <w:tcPr>
            <w:tcW w:type="dxa" w:w="1134"/>
          </w:tcPr>
          <w:p>
            <w:r>
              <w:t>114.14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267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13:26:40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13:46:06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14:53:15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46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15:15:49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115.09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16:07:31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16:08:06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119.68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31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16:15:33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16:26:28</w:t>
            </w:r>
          </w:p>
        </w:tc>
        <w:tc>
          <w:tcPr>
            <w:tcW w:type="dxa" w:w="1134"/>
          </w:tcPr>
          <w:p>
            <w:r>
              <w:t>-9.99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17:00:27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17:52:21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18:51:46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19:35:41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19:43:48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19:53:42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22:54:59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23:29:40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119.61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23:42:48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31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00:24:37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00:32:06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01:30:10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117.08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02:49:19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118.04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02:51:32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04:13:49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117.34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04:17:37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04:53:58</w:t>
            </w:r>
          </w:p>
        </w:tc>
        <w:tc>
          <w:tcPr>
            <w:tcW w:type="dxa" w:w="1134"/>
          </w:tcPr>
          <w:p>
            <w:r>
              <w:t>-8.04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05:11:38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06:45:38</w:t>
            </w:r>
          </w:p>
        </w:tc>
        <w:tc>
          <w:tcPr>
            <w:tcW w:type="dxa" w:w="1134"/>
          </w:tcPr>
          <w:p>
            <w:r>
              <w:t>-7.4</w:t>
            </w:r>
          </w:p>
        </w:tc>
        <w:tc>
          <w:tcPr>
            <w:tcW w:type="dxa" w:w="1134"/>
          </w:tcPr>
          <w:p>
            <w:r>
              <w:t>119.86</w:t>
            </w:r>
          </w:p>
        </w:tc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121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07:39:52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08:39:41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73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08:42:52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22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09:08:02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11:13:16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13:34:19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15:19:38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15:33:59</w:t>
            </w:r>
          </w:p>
        </w:tc>
        <w:tc>
          <w:tcPr>
            <w:tcW w:type="dxa" w:w="1134"/>
          </w:tcPr>
          <w:p>
            <w:r>
              <w:t>-11.25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16:25:53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17:29:02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118.46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10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17:53:30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18:49:07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19:10:31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119.47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82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119.43</w:t>
            </w:r>
          </w:p>
        </w:tc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83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20:05:18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20:13:13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21:13:09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21:39:00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21:41:49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119.96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21:55:46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22:02:53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22:07:15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24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22:23:30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22:25:41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22:50:01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36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22:50:52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23:08:29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119.81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58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03:19:26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30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03:51:12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03:57:59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13 km Barat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07:11:26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75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07:48:55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07:50:29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09:54:17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10:01:21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10:13:35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10:15:50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10:46:05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11:48:04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12:52:18</w:t>
            </w:r>
          </w:p>
        </w:tc>
        <w:tc>
          <w:tcPr>
            <w:tcW w:type="dxa" w:w="1134"/>
          </w:tcPr>
          <w:p>
            <w:r>
              <w:t>-10.12</w:t>
            </w:r>
          </w:p>
        </w:tc>
        <w:tc>
          <w:tcPr>
            <w:tcW w:type="dxa" w:w="1134"/>
          </w:tcPr>
          <w:p>
            <w:r>
              <w:t>119.99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59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13:55:20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13:55:48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119.28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15:18:24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15:56:29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16:07:56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60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16:24:39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17:10:33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17:26:42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118.2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17:47:49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18:07:43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18:30:39</w:t>
            </w:r>
          </w:p>
        </w:tc>
        <w:tc>
          <w:tcPr>
            <w:tcW w:type="dxa" w:w="1134"/>
          </w:tcPr>
          <w:p>
            <w:r>
              <w:t>-11.99</w:t>
            </w:r>
          </w:p>
        </w:tc>
        <w:tc>
          <w:tcPr>
            <w:tcW w:type="dxa" w:w="1134"/>
          </w:tcPr>
          <w:p>
            <w:r>
              <w:t>114.38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378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19:21:05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20:06:09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20:29:45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20:45:21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21:23:26</w:t>
            </w:r>
          </w:p>
        </w:tc>
        <w:tc>
          <w:tcPr>
            <w:tcW w:type="dxa" w:w="1134"/>
          </w:tcPr>
          <w:p>
            <w:r>
              <w:t>-7.69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21:31:07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116.33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21:39:18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21:51:53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21:54:20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21:55:35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22:09:08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22:19:03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22:28:37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22:39:39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23:26:27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23:32:16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119.37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44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01:47:59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02:00:46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119.45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48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02:02:06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115.05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14 km Selatan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02:58:15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03:02:41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114.08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124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06:12:58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06:38:27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08:20:35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08:56:43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119.22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09:30:54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11:41:10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116.01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13:22:55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14:01:53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14:32:11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14:40:49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14:48:39</w:t>
            </w:r>
          </w:p>
        </w:tc>
        <w:tc>
          <w:tcPr>
            <w:tcW w:type="dxa" w:w="1134"/>
          </w:tcPr>
          <w:p>
            <w:r>
              <w:t>-9.65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16:01:36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61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16:15:26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16:32:13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16:52:41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17:53:17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119.54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18:07:35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119.58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19:18:33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117.47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19:28:00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20:45:14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21:00:39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22:03:47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00:23:53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119.6</w:t>
            </w:r>
          </w:p>
        </w:tc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44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02:28:21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03:03:17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04:24:12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04:45:50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05:17:35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05:52:28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06:25:29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06:26:56</w:t>
            </w:r>
          </w:p>
        </w:tc>
        <w:tc>
          <w:tcPr>
            <w:tcW w:type="dxa" w:w="1134"/>
          </w:tcPr>
          <w:p>
            <w:r>
              <w:t>-11.13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07:06:40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07:39:39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07:44:42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08:23:19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08:45:48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08:54:34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10:04:42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10:10:51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11:00:01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119.97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34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11:10:18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119.45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11:54:12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9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12:26:46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12:39:33</w:t>
            </w:r>
          </w:p>
        </w:tc>
        <w:tc>
          <w:tcPr>
            <w:tcW w:type="dxa" w:w="1134"/>
          </w:tcPr>
          <w:p>
            <w:r>
              <w:t>-8.06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14:35:00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15:26:00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15:26:50</w:t>
            </w:r>
          </w:p>
        </w:tc>
        <w:tc>
          <w:tcPr>
            <w:tcW w:type="dxa" w:w="1134"/>
          </w:tcPr>
          <w:p>
            <w:r>
              <w:t>-9.29</w:t>
            </w:r>
          </w:p>
        </w:tc>
        <w:tc>
          <w:tcPr>
            <w:tcW w:type="dxa" w:w="1134"/>
          </w:tcPr>
          <w:p>
            <w:r>
              <w:t>119.69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16:24:45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16:56:21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16:58:52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17:57:24</w:t>
            </w:r>
          </w:p>
        </w:tc>
        <w:tc>
          <w:tcPr>
            <w:tcW w:type="dxa" w:w="1134"/>
          </w:tcPr>
          <w:p>
            <w:r>
              <w:t>-9.32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18:14:54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85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18:53:30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18:55:59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19:06:05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19:09:53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19:54:41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20:32:53</w:t>
            </w:r>
          </w:p>
        </w:tc>
        <w:tc>
          <w:tcPr>
            <w:tcW w:type="dxa" w:w="1134"/>
          </w:tcPr>
          <w:p>
            <w:r>
              <w:t>-10.02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21:38:53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22:53:26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23:20:52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00:24:11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119.84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00:53:59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01:48:38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47 km BaratDaya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04:33:31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09:36:09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45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10:29:04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10:31:35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10:44:23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11:02:44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11:29:02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268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12:04:45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169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12:09:40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119.43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13:01:29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13:21:44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14:17:27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14:26:56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33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15:38:50</w:t>
            </w:r>
          </w:p>
        </w:tc>
        <w:tc>
          <w:tcPr>
            <w:tcW w:type="dxa" w:w="1134"/>
          </w:tcPr>
          <w:p>
            <w:r>
              <w:t>-10.01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15:42:29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15:55:43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15:58:30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16:40:11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17:24:43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17:29:42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8 km Timur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17:35:32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19:03:14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20:12:29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20:26:45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20:33:15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21:31:29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118.18</w:t>
            </w:r>
          </w:p>
        </w:tc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23:44:52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32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00:00:23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02:31:28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96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02:52:28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03:55:25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04:24:16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04:39:18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05:04:31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05:06:16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119.77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05:08:21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26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06:09:59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115.96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23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08:59:03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11:26:20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14:03:25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14:10:47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118.89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16:13:07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16:19:10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117.56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16:44:30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17:01:44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119.36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14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17:18:06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17:25:43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116.11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 km TimurLaut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17:40:37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17:48:05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117.93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18:38:58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18:58:07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19:19:29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5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19:48:32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35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19:49:02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20:33:07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52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21:52:00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22:14:43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34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00:43:57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04:36:31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04:57:53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05:18:37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117.55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05:21:14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114.21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34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07:19:26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07:53:04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08:40:02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09:17:23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09:45:12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11:42:50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12:54:47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115.64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14:28:47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14:58:04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15:32:11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17:46:00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114.24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29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18:32:43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19:59:38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34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20:25:57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20:40:33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20:56:49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21:48:25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21:52:25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42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22:42:21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88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00:46:44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42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01:35:08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04:38:50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05:23:38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05:26:01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06:00:42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06:35:12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06:46:31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07:21:46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07:42:35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116.25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08:47:17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10:10:57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119.56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40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11:15:47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12:38:15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12:53:59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13:33:26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14:02:32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15:56:45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16:16:19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18:51:38</w:t>
            </w:r>
          </w:p>
        </w:tc>
        <w:tc>
          <w:tcPr>
            <w:tcW w:type="dxa" w:w="1134"/>
          </w:tcPr>
          <w:p>
            <w:r>
              <w:t>-8.05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19:11:18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19:22:17</w:t>
            </w:r>
          </w:p>
        </w:tc>
        <w:tc>
          <w:tcPr>
            <w:tcW w:type="dxa" w:w="1134"/>
          </w:tcPr>
          <w:p>
            <w:r>
              <w:t>-9.22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80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20:40:45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Selatan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20:47:43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21:55:45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23:45:54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25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00:35:21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01:39:52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01:41:09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02:15:06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03:26:39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04:47:32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118.42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04:51:35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06:13:14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06:28:15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115.02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16 km BaratDaya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06:46:50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08:21:51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08:35:10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08:37:19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118.28</w:t>
            </w:r>
          </w:p>
        </w:tc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09:37:23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10:11:30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10:37:49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117.32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11:07:15</w:t>
            </w:r>
          </w:p>
        </w:tc>
        <w:tc>
          <w:tcPr>
            <w:tcW w:type="dxa" w:w="1134"/>
          </w:tcPr>
          <w:p>
            <w:r>
              <w:t>-7.68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11:16:11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12:02:15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12:03:36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12:11:16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12 km Timur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12:18:05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12:50:29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13:28:41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13:36:28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14:12:22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15:29:40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51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16:30:37</w:t>
            </w:r>
          </w:p>
        </w:tc>
        <w:tc>
          <w:tcPr>
            <w:tcW w:type="dxa" w:w="1134"/>
          </w:tcPr>
          <w:p>
            <w:r>
              <w:t>-10.58</w:t>
            </w:r>
          </w:p>
        </w:tc>
        <w:tc>
          <w:tcPr>
            <w:tcW w:type="dxa" w:w="1134"/>
          </w:tcPr>
          <w:p>
            <w:r>
              <w:t>114.39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230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16:51:39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17:16:15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17:25:37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18:45:56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119.87</w:t>
            </w:r>
          </w:p>
        </w:tc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19:26:36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19:59:58</w:t>
            </w:r>
          </w:p>
        </w:tc>
        <w:tc>
          <w:tcPr>
            <w:tcW w:type="dxa" w:w="1134"/>
          </w:tcPr>
          <w:p>
            <w:r>
              <w:t>-10.73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21:06:17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22:03:39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01:48:58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27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03:19:44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04:12:58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118.36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07:12:44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07:49:29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114.67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65 km BaratDaya Kab. Badung-Bali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08:13:54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08:18:26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09:48:36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118.17</w:t>
            </w:r>
          </w:p>
        </w:tc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11:42:16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4.9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12:28:25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12:55:52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15:09:46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16:26:35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16:41:35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16:43:36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16:56:11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 km Utara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16:57:27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16:59:19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18:21:21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18:37:14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18:43:05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115.24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29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18:57:41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55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19:10:12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19:23:30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114.69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84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19:53:30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119.85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21:15:04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 km Tenggara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22:01:43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22:25:43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22:26:54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22:46:02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23:10:43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23:13:08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119.26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23:24:08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01:10:22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118.14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02:20:41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02:43:40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02:50:21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04:04:29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173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05:22:27</w:t>
            </w:r>
          </w:p>
        </w:tc>
        <w:tc>
          <w:tcPr>
            <w:tcW w:type="dxa" w:w="1134"/>
          </w:tcPr>
          <w:p>
            <w:r>
              <w:t>-9.16</w:t>
            </w:r>
          </w:p>
        </w:tc>
        <w:tc>
          <w:tcPr>
            <w:tcW w:type="dxa" w:w="1134"/>
          </w:tcPr>
          <w:p>
            <w:r>
              <w:t>114.26</w:t>
            </w:r>
          </w:p>
        </w:tc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06:32:38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08:08:56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08:15:04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08:37:34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09:28:23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112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09:41:39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116.14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10:16:35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11:26:00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13:05:46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14:27:48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20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14:48:12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Tenggara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15:00:54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119.18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15:02:59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15:26:17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119.69</w:t>
            </w:r>
          </w:p>
        </w:tc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16:00:04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16:43:33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119.24</w:t>
            </w:r>
          </w:p>
        </w:tc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17:03:39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17:15:22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17:47:06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18:05:40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18:14:28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118.94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18:23:52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18:26:08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19:23:11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100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00:52:51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01:24:53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01:33:07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04:59:22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05:30:17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05:33:00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05:33:32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07:37:40</w:t>
            </w:r>
          </w:p>
        </w:tc>
        <w:tc>
          <w:tcPr>
            <w:tcW w:type="dxa" w:w="1134"/>
          </w:tcPr>
          <w:p>
            <w:r>
              <w:t>-11.06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171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10:27:58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10:33:33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11:31:06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12:19:25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12:28:04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14:03:12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119.58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14:35:11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15:17:38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15:33:06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16:51:00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119.75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18:34:12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19:09:06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20:16:59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20:18:05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21:22:19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22:57:46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23:00:40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23:12:46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23:40:48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00:08:30</w:t>
            </w:r>
          </w:p>
        </w:tc>
        <w:tc>
          <w:tcPr>
            <w:tcW w:type="dxa" w:w="1134"/>
          </w:tcPr>
          <w:p>
            <w:r>
              <w:t>-11.07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00:19:42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55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03:00:08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03:14:58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04:35:29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25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07:20:20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52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10:32:08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10:40:22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11:15:18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119.27</w:t>
            </w:r>
          </w:p>
        </w:tc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 km Tenggara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11:40:07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 km TimurLaut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13:54:00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14:20:12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14:22:47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119.51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42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14:25:22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114.03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154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15:13:43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115.61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16:56:08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17:09:54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17:28:09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119.91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40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17:48:32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18:08:38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18:38:47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18:58:40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19:02:35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19:44:24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20:32:10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114.91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31 km BaratLaut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20:59:38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21:22:03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21:28:15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01:19:14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02:38:17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03:46:12</w:t>
            </w:r>
          </w:p>
        </w:tc>
        <w:tc>
          <w:tcPr>
            <w:tcW w:type="dxa" w:w="1134"/>
          </w:tcPr>
          <w:p>
            <w:r>
              <w:t>-9.06</w:t>
            </w:r>
          </w:p>
        </w:tc>
        <w:tc>
          <w:tcPr>
            <w:tcW w:type="dxa" w:w="1134"/>
          </w:tcPr>
          <w:p>
            <w:r>
              <w:t>114.28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05:25:45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06:43:20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Utara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10:53:34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118.05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12:18:02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145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13:10:15</w:t>
            </w:r>
          </w:p>
        </w:tc>
        <w:tc>
          <w:tcPr>
            <w:tcW w:type="dxa" w:w="1134"/>
          </w:tcPr>
          <w:p>
            <w:r>
              <w:t>-8.07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14:43:14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14:47:40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16 km BaratDaya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16:04:30</w:t>
            </w:r>
          </w:p>
        </w:tc>
        <w:tc>
          <w:tcPr>
            <w:tcW w:type="dxa" w:w="1134"/>
          </w:tcPr>
          <w:p>
            <w:r>
              <w:t>-10.47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17:31:31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17:45:25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18:04:16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18:45:05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19:55:06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19:57:06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20:36:12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20:40:37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21:36:09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21:50:05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02:22:35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03:35:54</w:t>
            </w:r>
          </w:p>
        </w:tc>
        <w:tc>
          <w:tcPr>
            <w:tcW w:type="dxa" w:w="1134"/>
          </w:tcPr>
          <w:p>
            <w:r>
              <w:t>-9.17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04:19:46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06:06:01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06:27:08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07:00:29</w:t>
            </w:r>
          </w:p>
        </w:tc>
        <w:tc>
          <w:tcPr>
            <w:tcW w:type="dxa" w:w="1134"/>
          </w:tcPr>
          <w:p>
            <w:r>
              <w:t>-9.75</w:t>
            </w:r>
          </w:p>
        </w:tc>
        <w:tc>
          <w:tcPr>
            <w:tcW w:type="dxa" w:w="1134"/>
          </w:tcPr>
          <w:p>
            <w:r>
              <w:t>119.99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32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08:02:47</w:t>
            </w:r>
          </w:p>
        </w:tc>
        <w:tc>
          <w:tcPr>
            <w:tcW w:type="dxa" w:w="1134"/>
          </w:tcPr>
          <w:p>
            <w:r>
              <w:t>-11.14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08:14:06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09:01:17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 km BaratLaut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13:43:40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13:47:07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53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14:14:51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14:28:01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30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15:51:57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17:34:41</w:t>
            </w:r>
          </w:p>
        </w:tc>
        <w:tc>
          <w:tcPr>
            <w:tcW w:type="dxa" w:w="1134"/>
          </w:tcPr>
          <w:p>
            <w:r>
              <w:t>-10.44</w:t>
            </w:r>
          </w:p>
        </w:tc>
        <w:tc>
          <w:tcPr>
            <w:tcW w:type="dxa" w:w="1134"/>
          </w:tcPr>
          <w:p>
            <w:r>
              <w:t>117.5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18:04:32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18:17:20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18:35:18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19:02:44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20:17:22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21:09:54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22:36:01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14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01:17:10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03:23:52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114.72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98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04:36:28</w:t>
            </w:r>
          </w:p>
        </w:tc>
        <w:tc>
          <w:tcPr>
            <w:tcW w:type="dxa" w:w="1134"/>
          </w:tcPr>
          <w:p>
            <w:r>
              <w:t>-9.77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127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05:54:10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06:11:56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26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06:23:46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09:27:54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10:03:53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10:51:41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11:59:15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114.67</w:t>
            </w:r>
          </w:p>
        </w:tc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88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12:23:47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12:27:07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12:45:56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13:04:30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13:08:58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14:19:02</w:t>
            </w:r>
          </w:p>
        </w:tc>
        <w:tc>
          <w:tcPr>
            <w:tcW w:type="dxa" w:w="1134"/>
          </w:tcPr>
          <w:p>
            <w:r>
              <w:t>-11.0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249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15:09:17</w:t>
            </w:r>
          </w:p>
        </w:tc>
        <w:tc>
          <w:tcPr>
            <w:tcW w:type="dxa" w:w="1134"/>
          </w:tcPr>
          <w:p>
            <w:r>
              <w:t>-7.64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82 km Utara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15:13:39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15:20:34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16:07:41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16:35:16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16:38:19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16:53:51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18:32:02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21:10:33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22:27:09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118.34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22:28:09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118.09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02:58:31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04:18:06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05:44:22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06:30:55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06:38:25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06:48:01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07:55:36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119.51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42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08:15:49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08:45:05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10:24:30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11:13:34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11:36:05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83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13:27:13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14:05:23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14:21:53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27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14:23:29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15:08:21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15:15:44</w:t>
            </w:r>
          </w:p>
        </w:tc>
        <w:tc>
          <w:tcPr>
            <w:tcW w:type="dxa" w:w="1134"/>
          </w:tcPr>
          <w:p>
            <w:r>
              <w:t>-11.23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190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15:27:21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118.91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34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15:56:04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16:10:16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16:27:59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16:34:17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17:00:45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19:58:52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01:01:55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29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02:56:16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04:02:26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05:19:51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114.04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BaratDaya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06:32:44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08:33:24</w:t>
            </w:r>
          </w:p>
        </w:tc>
        <w:tc>
          <w:tcPr>
            <w:tcW w:type="dxa" w:w="1134"/>
          </w:tcPr>
          <w:p>
            <w:r>
              <w:t>-9.19</w:t>
            </w:r>
          </w:p>
        </w:tc>
        <w:tc>
          <w:tcPr>
            <w:tcW w:type="dxa" w:w="1134"/>
          </w:tcPr>
          <w:p>
            <w:r>
              <w:t>114.82</w:t>
            </w:r>
          </w:p>
        </w:tc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09:25:50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10:30:46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10:33:57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11:35:34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11:36:57</w:t>
            </w:r>
          </w:p>
        </w:tc>
        <w:tc>
          <w:tcPr>
            <w:tcW w:type="dxa" w:w="1134"/>
          </w:tcPr>
          <w:p>
            <w:r>
              <w:t>-10.93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156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14:24:21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14:43:49</w:t>
            </w:r>
          </w:p>
        </w:tc>
        <w:tc>
          <w:tcPr>
            <w:tcW w:type="dxa" w:w="1134"/>
          </w:tcPr>
          <w:p>
            <w:r>
              <w:t>-7.33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125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14:58:41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119.36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15:20:10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15:47:10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115.31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16:02:54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16:34:58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61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16:48:25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18:19:19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119.27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18:50:06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119.23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59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19:00:41</w:t>
            </w:r>
          </w:p>
        </w:tc>
        <w:tc>
          <w:tcPr>
            <w:tcW w:type="dxa" w:w="1134"/>
          </w:tcPr>
          <w:p>
            <w:r>
              <w:t>-10.08</w:t>
            </w:r>
          </w:p>
        </w:tc>
        <w:tc>
          <w:tcPr>
            <w:tcW w:type="dxa" w:w="1134"/>
          </w:tcPr>
          <w:p>
            <w:r>
              <w:t>119.32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19:51:15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119.64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22:03:57</w:t>
            </w:r>
          </w:p>
        </w:tc>
        <w:tc>
          <w:tcPr>
            <w:tcW w:type="dxa" w:w="1134"/>
          </w:tcPr>
          <w:p>
            <w:r>
              <w:t>-10.96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00:02:35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00:43:45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02:35:20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02:52:00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03:51:33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118.7</w:t>
            </w:r>
          </w:p>
        </w:tc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05:06:01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07:04:20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07:22:55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116.63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08:03:47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08:59:45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09:54:55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10:16:05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118.63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13:20:24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13:49:23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14:32:19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17:11:21</w:t>
            </w:r>
          </w:p>
        </w:tc>
        <w:tc>
          <w:tcPr>
            <w:tcW w:type="dxa" w:w="1134"/>
          </w:tcPr>
          <w:p>
            <w:r>
              <w:t>-9.64</w:t>
            </w:r>
          </w:p>
        </w:tc>
        <w:tc>
          <w:tcPr>
            <w:tcW w:type="dxa" w:w="1134"/>
          </w:tcPr>
          <w:p>
            <w:r>
              <w:t>118.61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17:17:09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17:49:25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116.48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64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18:19:40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Barat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20:34:10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73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21:06:02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21:11:57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22:03:13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22:35:31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23:09:47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23:16:14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03:17:53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116.32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03:27:58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52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06:10:47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06:26:06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07:19:51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114.42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41 km Utara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07:37:36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119.9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07:45:59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115.5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86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07:54:29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08:07:10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09:12:36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119.67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10:14:54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10:49:51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115.26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51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11:32:18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119.44</w:t>
            </w:r>
          </w:p>
        </w:tc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12:58:37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13:03:25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13:18:41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13:49:46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13:51:52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14:00:58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14:50:09</w:t>
            </w:r>
          </w:p>
        </w:tc>
        <w:tc>
          <w:tcPr>
            <w:tcW w:type="dxa" w:w="1134"/>
          </w:tcPr>
          <w:p>
            <w:r>
              <w:t>-10.23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15:37:29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15:40:38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17:02:13</w:t>
            </w:r>
          </w:p>
        </w:tc>
        <w:tc>
          <w:tcPr>
            <w:tcW w:type="dxa" w:w="1134"/>
          </w:tcPr>
          <w:p>
            <w:r>
              <w:t>-9.89</w:t>
            </w:r>
          </w:p>
        </w:tc>
        <w:tc>
          <w:tcPr>
            <w:tcW w:type="dxa" w:w="1134"/>
          </w:tcPr>
          <w:p>
            <w:r>
              <w:t>119.01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17:33:40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119.15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17:47:33</w:t>
            </w:r>
          </w:p>
        </w:tc>
        <w:tc>
          <w:tcPr>
            <w:tcW w:type="dxa" w:w="1134"/>
          </w:tcPr>
          <w:p>
            <w:r>
              <w:t>-9.78</w:t>
            </w:r>
          </w:p>
        </w:tc>
        <w:tc>
          <w:tcPr>
            <w:tcW w:type="dxa" w:w="1134"/>
          </w:tcPr>
          <w:p>
            <w:r>
              <w:t>119.44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18:00:25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18:19:30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18:37:35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18:44:44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30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19:32:34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19:49:42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21:20:16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119.93</w:t>
            </w:r>
          </w:p>
        </w:tc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BaratLaut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22:02:38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23:43:24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00:33:29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03:45:41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04:17:38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04:32:00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04:43:04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05:51:22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36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05:55:45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10:48:44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12:03:35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12:24:08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109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12:35:28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41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12:40:56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14:00:49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14:10:44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15:45:15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15:48:20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16:17:07</w:t>
            </w:r>
          </w:p>
        </w:tc>
        <w:tc>
          <w:tcPr>
            <w:tcW w:type="dxa" w:w="1134"/>
          </w:tcPr>
          <w:p>
            <w:r>
              <w:t>-11.1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224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16:25:11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17:02:10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118.25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17:33:34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114.02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125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17:40:47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17:45:20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19:20:30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19:21:28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19:24:24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19:32:56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19:34:02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19:35:24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19:41:04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19:43:24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20:09:18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20:13:29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20:16:29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21:31:24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30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21:47:30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22:12:29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22:20:14</w:t>
            </w:r>
          </w:p>
        </w:tc>
        <w:tc>
          <w:tcPr>
            <w:tcW w:type="dxa" w:w="1134"/>
          </w:tcPr>
          <w:p>
            <w:r>
              <w:t>-9.8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22:34:09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113.96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121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22:39:34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23:00:36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115.48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01:41:17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02:00:04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02:30:49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02:50:33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118.65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9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03:41:37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03:46:22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04:07:12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04:26:02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04:45:24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04:55:39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06:44:12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115.57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50 km Utara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07:35:07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09:20:21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117.92</w:t>
            </w:r>
          </w:p>
        </w:tc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10:44:33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95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10:49:39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11:37:18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118.99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36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11:46:37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12:34:42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13:06:52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13:27:26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13:36:30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13:42:02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14:06:24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118.23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15:29:35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15:45:24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16:02:57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118.98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16:34:56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17:18:25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119.22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17:34:57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18:13:21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18:32:23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18:41:20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18:41:59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18:46:09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118.74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19:24:09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19:31:18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119.39</w:t>
            </w:r>
          </w:p>
        </w:tc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19:56:18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21:17:18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21:45:22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22:14:08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22:24:31</w:t>
            </w:r>
          </w:p>
        </w:tc>
        <w:tc>
          <w:tcPr>
            <w:tcW w:type="dxa" w:w="1134"/>
          </w:tcPr>
          <w:p>
            <w:r>
              <w:t>-9.71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22:53:12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FC693F" w:rsidRPr="0006063C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