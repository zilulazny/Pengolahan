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STASIUN GEOFISIKA DENPASAR                                                                                              LAPORAN AKTIVITAS SEISMISITAS WILAYAH BALI DAN SEKITARNYA                                                                                              PERIODE Februari 2026</w:t>
      </w:r>
    </w:p>
    <w:p/>
    <w:p>
      <w:pPr>
        <w:jc w:val="both"/>
      </w:pPr>
      <w:r>
        <w:t>Berdasarkan data Stasiun Geofisika Denpasar selama bulan Februari 2026, di daerah Bali dan sekitarnya telah terjadi 802 kejadian gempabumi dengan magnitudo bervariasi mulai dari M 1.2 sampai M 4.9. Kejadian gempabumi dengan magnitudo M&lt;3 sejumlah 711 kejadian atau 88% dari total kejadian gempabumi. Sedangkan untuk M 3 – 5 sejumlah 91 kejadian atau 11% dari total kejadian gempabumi dan tidak terdapat kejadian gempabumi dengan magnitudo M&gt;5.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m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m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Histogram gempabumi harian berdasarkan magnitudo (atas) dan diagram gempabumi berdasarkan magnitudo (bawah)</w:t>
      </w:r>
    </w:p>
    <w:p/>
    <w:p>
      <w:pPr>
        <w:jc w:val="both"/>
      </w:pPr>
      <w:r>
        <w:t>Berdasarkan kedalaman, gempabumi yang mendominasi adalah kejadian gempabumi dangkal (&lt;60 km) sebesar 79%  dari total kejadian gempabumi. Jumlah gempabumi dangkal sebanyak 635 kejadian gempabumi, terdapat sebanyak 165 kejadian gempabumi dengan kedalaman menengah 60 km - 300 km atau 20% dari total kejadian gempabumi, dan kejadian gempa dalam sejumlah 2 kejadian atau 0% dari total kejadian gempabumi.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de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 Histogram gempabumi harian berdasarkan kedalaman (atas) dan diagram gempabumi berdasarkan kedalaman (bawah)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5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 Seismisitas Periode Februari 2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Peta seismisitas Bali dan sekitarnya periode Februari 2026</w:t>
      </w:r>
    </w:p>
    <w:p/>
    <w:p>
      <w:pPr>
        <w:jc w:val="left"/>
      </w:pPr>
      <w:r>
        <w:t>Selama Periode ini, gempabumi yang terjadi di Bali dan sekitarnya dikelompokan berdasarkan sumbernya (Gambar 3):</w:t>
        <w:br/>
      </w:r>
    </w:p>
    <w:p>
      <w:pPr>
        <w:jc w:val="left"/>
      </w:pPr>
      <w:r>
        <w:t>1. Sebanyak 318 kejadian gempabumi terjadi di selatan Pulau Jawa, Bali, dan Lombok yang diperkirakan berasosiasi dengan subduksi Indo Australia-Eurasia.</w:t>
        <w:br/>
        <w:t>2. Sebanyak 484 kejadian gempabumi terjadi menyebar di wilayah Pulau Bali, Lombok dan sekitarnya diperkirakan berkaitan dengan sesar di belakang busur Flores atau Flores Back Arc Thrust dan aktivitas sesar aktif.</w:t>
      </w:r>
    </w:p>
    <w:p>
      <w:pPr>
        <w:jc w:val="both"/>
      </w:pPr>
      <w:r>
        <w:t>Selama periode ini terdapat 5 kejadian gempabumi yang dirasakan oleh masyarakat di wilayah Bali dan sekitarnya.</w:t>
      </w:r>
    </w:p>
    <w:p>
      <w:pPr>
        <w:jc w:val="both"/>
      </w:pPr>
      <w:r>
        <w:t>1. Gempabumi dengan magnitudo 3.5 dirasakan di wilayah Kab. Karangasem III MMI yang terjadi pada tanggal 01 Februari 2026 pukul 13:45:59 UTC berlokasi di 22 km Tenggara Karangasem-Bali pada kedalaman 9 km.</w:t>
      </w:r>
    </w:p>
    <w:p>
      <w:pPr>
        <w:jc w:val="both"/>
      </w:pPr>
      <w:r>
        <w:t>2. Gempabumi dengan magnitudo 3.6 dirasakan di wilayah Sumbawa Besar III MMI, Kota Bima II MMI yang terjadi pada tanggal 16 Februari 2026 pukul 11:59:04 UTC berlokasi di 9 km Barat Daya Dompu-NTB pada kedalaman 114 km.</w:t>
      </w:r>
    </w:p>
    <w:p>
      <w:pPr>
        <w:jc w:val="both"/>
      </w:pPr>
      <w:r>
        <w:t>3. Gempabumi dengan magnitudo 3.5 dirasakan di wilayah Lombok Timur II-III MMI yang terjadi pada tanggal 17 Februari 2026 pukul 19:39:59 UTC berlokasi di 29 km Timur Laut Lombok Utara-NTB pada kedalaman 10 km.</w:t>
      </w:r>
    </w:p>
    <w:p>
      <w:pPr>
        <w:jc w:val="both"/>
      </w:pPr>
      <w:r>
        <w:t>4. Gempabumi dengan magnitudo 4.0 dirasakan di wilayah Kuta, Kuta Selatan, Klungkung, Lombok Barat, dan Lombok Tengah II MMI yang terjadi pada tanggal 23 Februari 2026 pukul 11:52:53 UTC berlokasi di 70 km Tenggara Kuta Selatan-Bali pada kedalaman 44 km.</w:t>
      </w:r>
    </w:p>
    <w:p>
      <w:pPr>
        <w:jc w:val="both"/>
      </w:pPr>
      <w:r>
        <w:t>5. Gempabumi dengan magnitudo 4.7 dirasakan di wilayah Kab. Sumbawa Barat, Kab. Sumbawa, Kab. Bima, dan Kab. Lombok Timur II MMI yang terjadi pada tanggal 27 Februari 2026 pukul 19:38:16 UTC berlokasi di 78 km Utara Sumbawa-NTB pada kedalaman 18 km.</w:t>
      </w:r>
    </w:p>
    <w:p>
      <w:pPr>
        <w:sectPr>
          <w:pgSz w:w="11906" w:h="18709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</w:p>
    <w:p>
      <w:pPr>
        <w:jc w:val="center"/>
      </w:pPr>
      <w:r>
        <w:t>Tabel 1. Data gempabumi di Bali dan sekitarnya tanggal Februari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7"/>
        <w:gridCol w:w="1827"/>
        <w:gridCol w:w="1827"/>
        <w:gridCol w:w="1827"/>
        <w:gridCol w:w="1827"/>
        <w:gridCol w:w="1827"/>
        <w:gridCol w:w="1827"/>
        <w:gridCol w:w="1827"/>
        <w:gridCol w:w="1827"/>
      </w:tblGrid>
      <w:tr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1417"/>
          </w:tcPr>
          <w:p>
            <w:r>
              <w:t>Waktu (UTC)</w:t>
            </w:r>
          </w:p>
        </w:tc>
        <w:tc>
          <w:tcPr>
            <w:tcW w:type="dxa" w:w="1134"/>
          </w:tcPr>
          <w:p>
            <w:r>
              <w:t>Lintang</w:t>
            </w:r>
          </w:p>
        </w:tc>
        <w:tc>
          <w:tcPr>
            <w:tcW w:type="dxa" w:w="1134"/>
          </w:tcPr>
          <w:p>
            <w:r>
              <w:t>Bujur</w:t>
            </w:r>
          </w:p>
        </w:tc>
        <w:tc>
          <w:tcPr>
            <w:tcW w:type="dxa" w:w="1134"/>
          </w:tcPr>
          <w:p>
            <w:r>
              <w:t>Kedalaman</w:t>
            </w:r>
          </w:p>
        </w:tc>
        <w:tc>
          <w:tcPr>
            <w:tcW w:type="dxa" w:w="850"/>
          </w:tcPr>
          <w:p>
            <w:r>
              <w:t>Magnitude</w:t>
            </w:r>
          </w:p>
        </w:tc>
        <w:tc>
          <w:tcPr>
            <w:tcW w:type="dxa" w:w="3402"/>
          </w:tcPr>
          <w:p>
            <w:r>
              <w:t>Keterangan</w:t>
            </w:r>
          </w:p>
        </w:tc>
        <w:tc>
          <w:tcPr>
            <w:tcW w:type="dxa" w:w="1417"/>
          </w:tcPr>
          <w:p>
            <w:r>
              <w:t>Dirasakan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01:15:06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02:50:08</w:t>
            </w:r>
          </w:p>
        </w:tc>
        <w:tc>
          <w:tcPr>
            <w:tcW w:type="dxa" w:w="1134"/>
          </w:tcPr>
          <w:p>
            <w:r>
              <w:t>-10.15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03:01:47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03:38:14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04:09:50</w:t>
            </w:r>
          </w:p>
        </w:tc>
        <w:tc>
          <w:tcPr>
            <w:tcW w:type="dxa" w:w="1134"/>
          </w:tcPr>
          <w:p>
            <w:r>
              <w:t>-10.19</w:t>
            </w:r>
          </w:p>
        </w:tc>
        <w:tc>
          <w:tcPr>
            <w:tcW w:type="dxa" w:w="1134"/>
          </w:tcPr>
          <w:p>
            <w:r>
              <w:t>115.42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4.5</w:t>
            </w:r>
          </w:p>
        </w:tc>
        <w:tc>
          <w:tcPr>
            <w:tcW w:type="dxa" w:w="3402"/>
          </w:tcPr>
          <w:p>
            <w:r>
              <w:t>170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04:54:57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05:45:27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05:52:01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06:01:54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153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30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06:27:42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70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07:17:45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07:32:02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08:05:25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49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08:34:05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107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09:03:53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117.41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12:39:08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12:40:17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13:01:16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47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13:27:31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13:29:11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13:40:30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118.76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13:45:59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115.66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22 km Tenggara Karangasem-Bali</w:t>
            </w:r>
          </w:p>
        </w:tc>
        <w:tc>
          <w:tcPr>
            <w:tcW w:type="dxa" w:w="1417"/>
          </w:tcPr>
          <w:p>
            <w:r>
              <w:t>dirasakan di wilayah Kab. Karangasem III MMI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14:44:04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16:15:04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16:16:32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16:49:46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17:02:34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117.85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18:38:00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18:48:47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19:17:43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220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30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19:36:39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20:13:28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30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23:45:50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00:22:50</w:t>
            </w:r>
          </w:p>
        </w:tc>
        <w:tc>
          <w:tcPr>
            <w:tcW w:type="dxa" w:w="1134"/>
          </w:tcPr>
          <w:p>
            <w:r>
              <w:t>-9.1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01:40:06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02:11:30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37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02:27:52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02:33:14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03:08:25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119.3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03:33:00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03:59:25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05:56:25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06:24:09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08:13:20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84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10:45:10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12:02:09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12:38:49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12:55:18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71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13:07:15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13:39:52</w:t>
            </w:r>
          </w:p>
        </w:tc>
        <w:tc>
          <w:tcPr>
            <w:tcW w:type="dxa" w:w="1134"/>
          </w:tcPr>
          <w:p>
            <w:r>
              <w:t>-7.75</w:t>
            </w:r>
          </w:p>
        </w:tc>
        <w:tc>
          <w:tcPr>
            <w:tcW w:type="dxa" w:w="1134"/>
          </w:tcPr>
          <w:p>
            <w:r>
              <w:t>115.89</w:t>
            </w:r>
          </w:p>
        </w:tc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77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13:45:25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15:17:54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54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16:23:50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42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17:11:33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17:52:44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18:29:17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18:36:56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19:30:56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50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19:31:39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19:50:29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117.05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20:02:05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20:03:54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20:12:04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20:23:16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20:48:01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21:02:16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21:21:36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22:33:29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22:59:14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23:30:31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00:13:11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02:07:09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02:50:39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04:07:54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04:13:24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04:56:07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06:22:43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06:31:59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07:30:35</w:t>
            </w:r>
          </w:p>
        </w:tc>
        <w:tc>
          <w:tcPr>
            <w:tcW w:type="dxa" w:w="1134"/>
          </w:tcPr>
          <w:p>
            <w:r>
              <w:t>-9.07</w:t>
            </w:r>
          </w:p>
        </w:tc>
        <w:tc>
          <w:tcPr>
            <w:tcW w:type="dxa" w:w="1134"/>
          </w:tcPr>
          <w:p>
            <w:r>
              <w:t>118.49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07:45:15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30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09:00:26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09:22:33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09:56:06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10:14:29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11:26:02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12:28:18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47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13:23:46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188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13:29:06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13:49:44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15:00:48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15:14:39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15:17:28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15:22:28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15:38:34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16:35:00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117.45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16:41:22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16:50:18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116.19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17:23:43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18:06:58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18:27:01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19:35:09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20:02:35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01:17:29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02:49:52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03:19:55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118.12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03:54:40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05:23:08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116.12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06:40:17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06:46:28</w:t>
            </w:r>
          </w:p>
        </w:tc>
        <w:tc>
          <w:tcPr>
            <w:tcW w:type="dxa" w:w="1134"/>
          </w:tcPr>
          <w:p>
            <w:r>
              <w:t>-7.59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07:11:15</w:t>
            </w:r>
          </w:p>
        </w:tc>
        <w:tc>
          <w:tcPr>
            <w:tcW w:type="dxa" w:w="1134"/>
          </w:tcPr>
          <w:p>
            <w:r>
              <w:t>-8.89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08:23:40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08:56:49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116.51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94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10:22:52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10:41:22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12:34:18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13:12:18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13:32:33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13:45:55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14:26:01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14:52:00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15:29:53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16:02:26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16:13:51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17:16:39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118.93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17:24:25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17:57:12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19:07:12</w:t>
            </w:r>
          </w:p>
        </w:tc>
        <w:tc>
          <w:tcPr>
            <w:tcW w:type="dxa" w:w="1134"/>
          </w:tcPr>
          <w:p>
            <w:r>
              <w:t>-7.58</w:t>
            </w:r>
          </w:p>
        </w:tc>
        <w:tc>
          <w:tcPr>
            <w:tcW w:type="dxa" w:w="1134"/>
          </w:tcPr>
          <w:p>
            <w:r>
              <w:t>117.48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19:42:53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20:24:06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21:01:32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119.09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21:31:27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119.02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70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22:17:56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20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22:37:33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23:05:57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23:16:16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23:40:20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01:19:33</w:t>
            </w:r>
          </w:p>
        </w:tc>
        <w:tc>
          <w:tcPr>
            <w:tcW w:type="dxa" w:w="1134"/>
          </w:tcPr>
          <w:p>
            <w:r>
              <w:t>-9.44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01:57:56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02:33:57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850"/>
          </w:tcPr>
          <w:p>
            <w:r>
              <w:t>4.2</w:t>
            </w:r>
          </w:p>
        </w:tc>
        <w:tc>
          <w:tcPr>
            <w:tcW w:type="dxa" w:w="3402"/>
          </w:tcPr>
          <w:p>
            <w:r>
              <w:t>35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04:50:30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05:19:48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06:00:07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07:11:40</w:t>
            </w:r>
          </w:p>
        </w:tc>
        <w:tc>
          <w:tcPr>
            <w:tcW w:type="dxa" w:w="1134"/>
          </w:tcPr>
          <w:p>
            <w:r>
              <w:t>-10.33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09:03:38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09:16:34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10:44:30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11:50:15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12:09:11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12:17:35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12:56:00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13:00:23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14:01:31</w:t>
            </w:r>
          </w:p>
        </w:tc>
        <w:tc>
          <w:tcPr>
            <w:tcW w:type="dxa" w:w="1134"/>
          </w:tcPr>
          <w:p>
            <w:r>
              <w:t>-10.35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104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15:01:56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118.61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55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16:05:17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16:13:21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16:50:11</w:t>
            </w:r>
          </w:p>
        </w:tc>
        <w:tc>
          <w:tcPr>
            <w:tcW w:type="dxa" w:w="1134"/>
          </w:tcPr>
          <w:p>
            <w:r>
              <w:t>-10.82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18:21:39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19:11:12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19:30:05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20:42:39</w:t>
            </w:r>
          </w:p>
        </w:tc>
        <w:tc>
          <w:tcPr>
            <w:tcW w:type="dxa" w:w="1134"/>
          </w:tcPr>
          <w:p>
            <w:r>
              <w:t>-10.6</w:t>
            </w:r>
          </w:p>
        </w:tc>
        <w:tc>
          <w:tcPr>
            <w:tcW w:type="dxa" w:w="1134"/>
          </w:tcPr>
          <w:p>
            <w:r>
              <w:t>115.17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213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22:26:12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23:17:28</w:t>
            </w:r>
          </w:p>
        </w:tc>
        <w:tc>
          <w:tcPr>
            <w:tcW w:type="dxa" w:w="1134"/>
          </w:tcPr>
          <w:p>
            <w:r>
              <w:t>-9.83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132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23:27:56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23:43:50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00:02:53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00:08:21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03:11:53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03:18:26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03:49:49</w:t>
            </w:r>
          </w:p>
        </w:tc>
        <w:tc>
          <w:tcPr>
            <w:tcW w:type="dxa" w:w="1134"/>
          </w:tcPr>
          <w:p>
            <w:r>
              <w:t>-9.84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132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03:53:02</w:t>
            </w:r>
          </w:p>
        </w:tc>
        <w:tc>
          <w:tcPr>
            <w:tcW w:type="dxa" w:w="1134"/>
          </w:tcPr>
          <w:p>
            <w:r>
              <w:t>-8.9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04:51:44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115.43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06:08:20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06:30:30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08:29:02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13:26:40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13:46:06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14:33:32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14:53:15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46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15:15:49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115.09</w:t>
            </w:r>
          </w:p>
        </w:tc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16:07:31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16:15:33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16:26:28</w:t>
            </w:r>
          </w:p>
        </w:tc>
        <w:tc>
          <w:tcPr>
            <w:tcW w:type="dxa" w:w="1134"/>
          </w:tcPr>
          <w:p>
            <w:r>
              <w:t>-9.99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17:00:27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18:51:46</w:t>
            </w:r>
          </w:p>
        </w:tc>
        <w:tc>
          <w:tcPr>
            <w:tcW w:type="dxa" w:w="1134"/>
          </w:tcPr>
          <w:p>
            <w:r>
              <w:t>-9.98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19:35:41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19:43:48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19:53:42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22:54:59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116.0</w:t>
            </w:r>
          </w:p>
        </w:tc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23:42:48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31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00:24:37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00:32:06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01:30:10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117.08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02:49:19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118.04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02:51:32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04:13:49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117.34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04:17:37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04:53:58</w:t>
            </w:r>
          </w:p>
        </w:tc>
        <w:tc>
          <w:tcPr>
            <w:tcW w:type="dxa" w:w="1134"/>
          </w:tcPr>
          <w:p>
            <w:r>
              <w:t>-8.04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07:39:52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08:39:41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73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09:08:02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11:13:16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13:34:19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15:19:38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15:33:59</w:t>
            </w:r>
          </w:p>
        </w:tc>
        <w:tc>
          <w:tcPr>
            <w:tcW w:type="dxa" w:w="1134"/>
          </w:tcPr>
          <w:p>
            <w:r>
              <w:t>-11.25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16:25:53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17:29:02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118.46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10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17:53:30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18:49:07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19:10:31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40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19:38:01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119.47</w:t>
            </w:r>
          </w:p>
        </w:tc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82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20:05:18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20:13:13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21:13:09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21:39:00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21:55:46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22:02:53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22:07:15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24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22:23:30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22:25:41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22:50:52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181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03:19:26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30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03:51:12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03:57:59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13 km Barat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07:11:26</w:t>
            </w:r>
          </w:p>
        </w:tc>
        <w:tc>
          <w:tcPr>
            <w:tcW w:type="dxa" w:w="1134"/>
          </w:tcPr>
          <w:p>
            <w:r>
              <w:t>-9.15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75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07:48:55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09:54:17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10:01:21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10:13:35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10:15:50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10:46:05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11:48:04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13:55:20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13:55:48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119.28</w:t>
            </w:r>
          </w:p>
        </w:tc>
        <w:tc>
          <w:tcPr>
            <w:tcW w:type="dxa" w:w="1134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69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15:18:24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15:56:29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16:24:39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17:10:33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17:26:42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118.2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17:47:49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117.19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18:07:43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19:21:05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20:06:09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118.95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20:29:45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20:45:21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21:23:26</w:t>
            </w:r>
          </w:p>
        </w:tc>
        <w:tc>
          <w:tcPr>
            <w:tcW w:type="dxa" w:w="1134"/>
          </w:tcPr>
          <w:p>
            <w:r>
              <w:t>-7.69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21:31:07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116.33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21:39:18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21:51:53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21:54:20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21:55:35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22:09:08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22:19:03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22:28:37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22:39:39</w:t>
            </w:r>
          </w:p>
        </w:tc>
        <w:tc>
          <w:tcPr>
            <w:tcW w:type="dxa" w:w="1134"/>
          </w:tcPr>
          <w:p>
            <w:r>
              <w:t>-9.59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23:26:27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01:47:59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02:02:06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115.05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14 km Selatan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02:58:15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06:38:27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08:20:35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09:30:54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119.03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11:41:10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116.01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13:22:55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128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14:01:53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14:32:11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14:40:49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119.06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14:48:39</w:t>
            </w:r>
          </w:p>
        </w:tc>
        <w:tc>
          <w:tcPr>
            <w:tcW w:type="dxa" w:w="1134"/>
          </w:tcPr>
          <w:p>
            <w:r>
              <w:t>-9.65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16:01:36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61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16:15:26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16:52:41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19:18:33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117.47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19:28:00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20:45:14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118.92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21:00:39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22:03:47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27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02:28:21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03:03:17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04:24:12</w:t>
            </w:r>
          </w:p>
        </w:tc>
        <w:tc>
          <w:tcPr>
            <w:tcW w:type="dxa" w:w="1134"/>
          </w:tcPr>
          <w:p>
            <w:r>
              <w:t>-9.24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04:45:50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05:17:35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05:52:28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06:25:29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06:26:56</w:t>
            </w:r>
          </w:p>
        </w:tc>
        <w:tc>
          <w:tcPr>
            <w:tcW w:type="dxa" w:w="1134"/>
          </w:tcPr>
          <w:p>
            <w:r>
              <w:t>-11.13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07:06:40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07:39:39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07:44:42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08:23:19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08:45:48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08:54:34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10:04:42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10:10:51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11:54:12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9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12:26:46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12:39:33</w:t>
            </w:r>
          </w:p>
        </w:tc>
        <w:tc>
          <w:tcPr>
            <w:tcW w:type="dxa" w:w="1134"/>
          </w:tcPr>
          <w:p>
            <w:r>
              <w:t>-8.06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14:35:00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15:26:00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16:24:45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16:56:21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16:57:28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16:58:52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18:14:54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85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18:53:30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18:55:59</w:t>
            </w:r>
          </w:p>
        </w:tc>
        <w:tc>
          <w:tcPr>
            <w:tcW w:type="dxa" w:w="1134"/>
          </w:tcPr>
          <w:p>
            <w:r>
              <w:t>-9.01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19:06:05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19:09:53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19:54:41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33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21:38:53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22:53:26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23:20:52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00:53:59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04:33:31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10:29:04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10:31:35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33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10:44:23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11:02:44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11:29:02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268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12:04:45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169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13:01:29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13:21:44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14:17:27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15:38:50</w:t>
            </w:r>
          </w:p>
        </w:tc>
        <w:tc>
          <w:tcPr>
            <w:tcW w:type="dxa" w:w="1134"/>
          </w:tcPr>
          <w:p>
            <w:r>
              <w:t>-10.01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15:42:29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47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15:55:43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15:58:30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16:40:11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6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17:24:43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17:29:42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118.53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8 km Timur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19:03:14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69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20:12:29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20:26:45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26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20:33:15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21:31:29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118.18</w:t>
            </w:r>
          </w:p>
        </w:tc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23:44:52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32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00:00:23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01:03:00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01:33:10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01:38:49</w:t>
            </w:r>
          </w:p>
        </w:tc>
        <w:tc>
          <w:tcPr>
            <w:tcW w:type="dxa" w:w="1134"/>
          </w:tcPr>
          <w:p>
            <w:r>
              <w:t>-11.22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01:40:43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02:12:39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02:24:13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02:31:28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96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02:52:28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03:55:25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04:24:16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04:39:18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05:04:31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06:09:59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115.96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23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08:59:03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62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11:26:20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11:50:47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14:10:47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118.89</w:t>
            </w:r>
          </w:p>
        </w:tc>
        <w:tc>
          <w:tcPr>
            <w:tcW w:type="dxa" w:w="1134"/>
          </w:tcPr>
          <w:p>
            <w:r>
              <w:t>163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16:19:10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117.56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16:44:30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116.35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77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17:18:06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17:25:43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116.11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 km TimurLaut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17:40:37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17:48:05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117.93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18:38:58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18:58:07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19:19:29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5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19:49:02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19:55:17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116.61</w:t>
            </w:r>
          </w:p>
        </w:tc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13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20:33:07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52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21:52:00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22:14:43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34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00:43:57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04:36:31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04:57:53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05:18:37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117.55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07:19:26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07:53:04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21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08:40:02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09:17:23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09:45:12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11:42:50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118.68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26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12:54:47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115.64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3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14:28:47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14:58:04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15:32:11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18:32:43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20:25:57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20:40:33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20:56:49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21:48:25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22:42:21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88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00:46:44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42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01:35:08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04:38:50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05:23:38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05:26:01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06:00:42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06:35:12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06:46:31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118.87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07:21:46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07:42:35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116.25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08:47:17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11:15:47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12:38:15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12:53:59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13:33:26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14:02:32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15:56:45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116.22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16:16:19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18:51:38</w:t>
            </w:r>
          </w:p>
        </w:tc>
        <w:tc>
          <w:tcPr>
            <w:tcW w:type="dxa" w:w="1134"/>
          </w:tcPr>
          <w:p>
            <w:r>
              <w:t>-8.05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19:11:18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19:22:17</w:t>
            </w:r>
          </w:p>
        </w:tc>
        <w:tc>
          <w:tcPr>
            <w:tcW w:type="dxa" w:w="1134"/>
          </w:tcPr>
          <w:p>
            <w:r>
              <w:t>-9.22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80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19:43:53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20:02:39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119.34</w:t>
            </w:r>
          </w:p>
        </w:tc>
        <w:tc>
          <w:tcPr>
            <w:tcW w:type="dxa" w:w="1134"/>
          </w:tcPr>
          <w:p>
            <w:r>
              <w:t>274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20:02:57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20:40:45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Selatan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20:47:43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21:55:45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23:45:54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25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00:35:21</w:t>
            </w:r>
          </w:p>
        </w:tc>
        <w:tc>
          <w:tcPr>
            <w:tcW w:type="dxa" w:w="1134"/>
          </w:tcPr>
          <w:p>
            <w:r>
              <w:t>-9.95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01:39:52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01:41:09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02:15:06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04:47:32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118.42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04:51:35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06:13:14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116.65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06:28:15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115.02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16 km BaratDaya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06:46:50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08:21:51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08:35:10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08:37:19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118.28</w:t>
            </w:r>
          </w:p>
        </w:tc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09:37:23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10:11:30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117.46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10:37:49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117.32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11:07:15</w:t>
            </w:r>
          </w:p>
        </w:tc>
        <w:tc>
          <w:tcPr>
            <w:tcW w:type="dxa" w:w="1134"/>
          </w:tcPr>
          <w:p>
            <w:r>
              <w:t>-7.68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11:16:11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11:48:16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78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12:02:15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12:03:36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12:11:16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116.39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12 km Timur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12:18:05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12:50:29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13:28:41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13:36:28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13:44:13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4.6</w:t>
            </w:r>
          </w:p>
        </w:tc>
        <w:tc>
          <w:tcPr>
            <w:tcW w:type="dxa" w:w="3402"/>
          </w:tcPr>
          <w:p>
            <w:r>
              <w:t>225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14:12:22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16:51:39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17:16:15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17:25:37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19:26:36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19:59:58</w:t>
            </w:r>
          </w:p>
        </w:tc>
        <w:tc>
          <w:tcPr>
            <w:tcW w:type="dxa" w:w="1134"/>
          </w:tcPr>
          <w:p>
            <w:r>
              <w:t>-10.73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21:06:17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22:03:39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116.94</w:t>
            </w:r>
          </w:p>
        </w:tc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01:48:58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27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03:19:44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04:12:58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118.36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07:12:44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08:13:54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08:18:26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09:48:36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118.17</w:t>
            </w:r>
          </w:p>
        </w:tc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11:42:16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4.9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11:59:04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9 km Barat Daya Dompu-NTB</w:t>
            </w:r>
          </w:p>
        </w:tc>
        <w:tc>
          <w:tcPr>
            <w:tcW w:type="dxa" w:w="1417"/>
          </w:tcPr>
          <w:p>
            <w:r>
              <w:t>dirasakan di wilayah Sumbawa Besar III MMI, Kota Bima II MMI</w:t>
            </w:r>
          </w:p>
        </w:tc>
      </w:tr>
      <w:tr>
        <w:tc>
          <w:tcPr>
            <w:tcW w:type="dxa" w:w="1134"/>
          </w:tcPr>
          <w:p>
            <w:r>
              <w:t>462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12:28:25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12:55:52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15:09:46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34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16:26:35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16:41:35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16:43:36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16:57:27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17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16:59:19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18:21:21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18:43:05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115.24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29 km TimurLaut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18:57:41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55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19:10:12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21:15:04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 km Tenggara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22:01:43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17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22:25:43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22:26:54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22:46:02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23:10:43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23:13:08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119.26</w:t>
            </w:r>
          </w:p>
        </w:tc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23:24:08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01:10:22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118.14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02:20:41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02:43:40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118.12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02:50:21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04:04:29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173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06:32:38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08:08:56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08:15:04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08:37:34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09:28:23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112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09:41:39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116.14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10:16:35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11:26:00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13:05:46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14:27:48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20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14:48:12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Tenggara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15:00:54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119.18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15:02:59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16:00:04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17:03:39</w:t>
            </w:r>
          </w:p>
        </w:tc>
        <w:tc>
          <w:tcPr>
            <w:tcW w:type="dxa" w:w="1134"/>
          </w:tcPr>
          <w:p>
            <w:r>
              <w:t>-9.68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17:09:50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17:15:22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17:47:06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18:05:40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18:14:28</w:t>
            </w:r>
          </w:p>
        </w:tc>
        <w:tc>
          <w:tcPr>
            <w:tcW w:type="dxa" w:w="1134"/>
          </w:tcPr>
          <w:p>
            <w:r>
              <w:t>-7.72</w:t>
            </w:r>
          </w:p>
        </w:tc>
        <w:tc>
          <w:tcPr>
            <w:tcW w:type="dxa" w:w="1134"/>
          </w:tcPr>
          <w:p>
            <w:r>
              <w:t>118.94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18:23:52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18:26:08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19:23:11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19:39:59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116.39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29 km Timur Laut Lombok Utara-NTB</w:t>
            </w:r>
          </w:p>
        </w:tc>
        <w:tc>
          <w:tcPr>
            <w:tcW w:type="dxa" w:w="1417"/>
          </w:tcPr>
          <w:p>
            <w:r>
              <w:t>dirasakan di wilayah Lombok Timur II-III MMI</w:t>
            </w:r>
          </w:p>
        </w:tc>
      </w:tr>
      <w:tr>
        <w:tc>
          <w:tcPr>
            <w:tcW w:type="dxa" w:w="1134"/>
          </w:tcPr>
          <w:p>
            <w:r>
              <w:t>511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20:03:13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20:11:23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197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46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21:20:23</w:t>
            </w:r>
          </w:p>
        </w:tc>
        <w:tc>
          <w:tcPr>
            <w:tcW w:type="dxa" w:w="1134"/>
          </w:tcPr>
          <w:p>
            <w:r>
              <w:t>-7.7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100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21:28:18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115.18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21:33:28</w:t>
            </w:r>
          </w:p>
        </w:tc>
        <w:tc>
          <w:tcPr>
            <w:tcW w:type="dxa" w:w="1134"/>
          </w:tcPr>
          <w:p>
            <w:r>
              <w:t>-7.67</w:t>
            </w:r>
          </w:p>
        </w:tc>
        <w:tc>
          <w:tcPr>
            <w:tcW w:type="dxa" w:w="1134"/>
          </w:tcPr>
          <w:p>
            <w:r>
              <w:t>118.81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22:46:54</w:t>
            </w:r>
          </w:p>
        </w:tc>
        <w:tc>
          <w:tcPr>
            <w:tcW w:type="dxa" w:w="1134"/>
          </w:tcPr>
          <w:p>
            <w:r>
              <w:t>-9.09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76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23:20:15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00:52:51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01:24:53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01:33:07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04:59:22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05:30:17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05:33:00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05:33:32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07:37:40</w:t>
            </w:r>
          </w:p>
        </w:tc>
        <w:tc>
          <w:tcPr>
            <w:tcW w:type="dxa" w:w="1134"/>
          </w:tcPr>
          <w:p>
            <w:r>
              <w:t>-11.06</w:t>
            </w:r>
          </w:p>
        </w:tc>
        <w:tc>
          <w:tcPr>
            <w:tcW w:type="dxa" w:w="1134"/>
          </w:tcPr>
          <w:p>
            <w:r>
              <w:t>118.82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171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10:27:58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10:33:33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11:31:06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12:19:25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12:28:04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14:35:11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15:17:38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15:33:06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18:34:12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19:09:06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20:16:59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42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20:18:05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21:22:19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22:57:46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23:00:40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23:12:46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23:40:48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00:08:30</w:t>
            </w:r>
          </w:p>
        </w:tc>
        <w:tc>
          <w:tcPr>
            <w:tcW w:type="dxa" w:w="1134"/>
          </w:tcPr>
          <w:p>
            <w:r>
              <w:t>-11.07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244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00:19:42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55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03:00:08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04:35:29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25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07:20:20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52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10:32:08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10:40:22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11:40:07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118.49</w:t>
            </w:r>
          </w:p>
        </w:tc>
        <w:tc>
          <w:tcPr>
            <w:tcW w:type="dxa" w:w="1134"/>
          </w:tcPr>
          <w:p>
            <w:r>
              <w:t>193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 km TimurLaut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14:20:12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116.07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20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15:13:43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115.61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16:56:08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116.81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14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17:09:54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17:48:32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18:08:38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18:38:47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18:58:40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19:02:35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116.73</w:t>
            </w:r>
          </w:p>
        </w:tc>
        <w:tc>
          <w:tcPr>
            <w:tcW w:type="dxa" w:w="1134"/>
          </w:tcPr>
          <w:p>
            <w:r>
              <w:t>175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20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19:44:24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20:32:10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114.91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31 km BaratLaut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20:59:38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21:22:03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117.01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21:28:15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116.91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01:19:14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02:38:17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05:25:45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06:43:20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Utara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10:53:34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118.05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13:10:15</w:t>
            </w:r>
          </w:p>
        </w:tc>
        <w:tc>
          <w:tcPr>
            <w:tcW w:type="dxa" w:w="1134"/>
          </w:tcPr>
          <w:p>
            <w:r>
              <w:t>-8.07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14:43:14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14:47:40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16 km BaratDaya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16:04:30</w:t>
            </w:r>
          </w:p>
        </w:tc>
        <w:tc>
          <w:tcPr>
            <w:tcW w:type="dxa" w:w="1134"/>
          </w:tcPr>
          <w:p>
            <w:r>
              <w:t>-10.47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17:31:31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17:45:25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18:04:16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18:45:05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19:32:39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19:55:06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37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19:57:06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20:36:12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20:40:37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21:36:09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21:50:05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02:22:35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04:19:46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06:06:01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06:27:08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08:02:47</w:t>
            </w:r>
          </w:p>
        </w:tc>
        <w:tc>
          <w:tcPr>
            <w:tcW w:type="dxa" w:w="1134"/>
          </w:tcPr>
          <w:p>
            <w:r>
              <w:t>-11.14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08:14:06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09:01:17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 km BaratLaut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13:43:40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13:47:07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53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14:14:51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14:28:01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30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15:51:57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17:34:41</w:t>
            </w:r>
          </w:p>
        </w:tc>
        <w:tc>
          <w:tcPr>
            <w:tcW w:type="dxa" w:w="1134"/>
          </w:tcPr>
          <w:p>
            <w:r>
              <w:t>-10.44</w:t>
            </w:r>
          </w:p>
        </w:tc>
        <w:tc>
          <w:tcPr>
            <w:tcW w:type="dxa" w:w="1134"/>
          </w:tcPr>
          <w:p>
            <w:r>
              <w:t>117.5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18:04:32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18:17:20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38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18:35:18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19:02:44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19:21:12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20:17:22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22:36:01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14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01:17:10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04:36:28</w:t>
            </w:r>
          </w:p>
        </w:tc>
        <w:tc>
          <w:tcPr>
            <w:tcW w:type="dxa" w:w="1134"/>
          </w:tcPr>
          <w:p>
            <w:r>
              <w:t>-9.77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127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05:54:10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06:23:46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08:50:30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10:03:53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10:51:41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12:05:19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12:23:47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12:27:07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115.27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12:45:56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130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13:04:30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13:08:58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14:19:02</w:t>
            </w:r>
          </w:p>
        </w:tc>
        <w:tc>
          <w:tcPr>
            <w:tcW w:type="dxa" w:w="1134"/>
          </w:tcPr>
          <w:p>
            <w:r>
              <w:t>-11.0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249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15:09:17</w:t>
            </w:r>
          </w:p>
        </w:tc>
        <w:tc>
          <w:tcPr>
            <w:tcW w:type="dxa" w:w="1134"/>
          </w:tcPr>
          <w:p>
            <w:r>
              <w:t>-7.64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82 km Utara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15:13:39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15:20:34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16:07:41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16:35:16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16:38:19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16:53:51</w:t>
            </w:r>
          </w:p>
        </w:tc>
        <w:tc>
          <w:tcPr>
            <w:tcW w:type="dxa" w:w="1134"/>
          </w:tcPr>
          <w:p>
            <w:r>
              <w:t>-10.13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18:14:07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117.85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18:32:02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21:06:32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21:10:33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22:27:09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118.34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22:28:09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118.09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23:59:07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02:58:31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04:18:06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05:44:22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06:30:55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06:38:25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06:48:01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08:15:49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08:45:05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11:13:34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117.06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11:36:05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115.62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83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11:52:53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70 km Tenggara Kuta Selatan-Bali</w:t>
            </w:r>
          </w:p>
        </w:tc>
        <w:tc>
          <w:tcPr>
            <w:tcW w:type="dxa" w:w="1417"/>
          </w:tcPr>
          <w:p>
            <w:r>
              <w:t>dirasakan di wilayah Kuta, Kuta Selatan, Klungkung, Lombok Barat, dan Lombok Tengah II MMI</w:t>
            </w:r>
          </w:p>
        </w:tc>
      </w:tr>
      <w:tr>
        <w:tc>
          <w:tcPr>
            <w:tcW w:type="dxa" w:w="1134"/>
          </w:tcPr>
          <w:p>
            <w:r>
              <w:t>646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13:27:13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14:05:23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14:21:53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27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14:23:29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15:08:21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15:15:44</w:t>
            </w:r>
          </w:p>
        </w:tc>
        <w:tc>
          <w:tcPr>
            <w:tcW w:type="dxa" w:w="1134"/>
          </w:tcPr>
          <w:p>
            <w:r>
              <w:t>-11.23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190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15:27:21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118.91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34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15:56:04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16:10:16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16:27:59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17:00:45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19:58:52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01:01:55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29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02:56:16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04:02:26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06:32:44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09:25:50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17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10:30:46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10:33:57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67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665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11:35:34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666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11:36:57</w:t>
            </w:r>
          </w:p>
        </w:tc>
        <w:tc>
          <w:tcPr>
            <w:tcW w:type="dxa" w:w="1134"/>
          </w:tcPr>
          <w:p>
            <w:r>
              <w:t>-10.93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156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667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14:24:21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14:43:49</w:t>
            </w:r>
          </w:p>
        </w:tc>
        <w:tc>
          <w:tcPr>
            <w:tcW w:type="dxa" w:w="1134"/>
          </w:tcPr>
          <w:p>
            <w:r>
              <w:t>-7.33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125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15:20:10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15:47:10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115.31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16:02:54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16:34:58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119.33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61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16:48:25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22:03:57</w:t>
            </w:r>
          </w:p>
        </w:tc>
        <w:tc>
          <w:tcPr>
            <w:tcW w:type="dxa" w:w="1134"/>
          </w:tcPr>
          <w:p>
            <w:r>
              <w:t>-10.96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00:02:35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00:43:45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02:35:20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02:52:00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05:06:01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07:04:20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07:22:55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116.63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08:59:45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09:54:55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10:16:05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118.63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13:20:24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13:49:23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14:32:19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17:11:21</w:t>
            </w:r>
          </w:p>
        </w:tc>
        <w:tc>
          <w:tcPr>
            <w:tcW w:type="dxa" w:w="1134"/>
          </w:tcPr>
          <w:p>
            <w:r>
              <w:t>-9.64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17:17:09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17:49:25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116.48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64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18:19:40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Barat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20:34:10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73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21:06:02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21:11:57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22:03:13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22:35:31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23:09:47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23:10:31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23:16:14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03:17:53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116.32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03:27:58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52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06:10:47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06:26:06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07:37:36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07:45:59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115.5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86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07:54:29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08:07:10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10:14:54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10:49:51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115.26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51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12:58:37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13:03:25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13:18:41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54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13:49:46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13:51:52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13:56:38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14:00:58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14:50:09</w:t>
            </w:r>
          </w:p>
        </w:tc>
        <w:tc>
          <w:tcPr>
            <w:tcW w:type="dxa" w:w="1134"/>
          </w:tcPr>
          <w:p>
            <w:r>
              <w:t>-10.23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15:37:29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15:40:38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15:53:18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117.41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18:00:25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18:37:35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18:44:44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30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19:32:34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66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23:43:24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00:33:29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03:45:41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04:17:38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04:32:00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47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04:43:04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05:51:22</w:t>
            </w:r>
          </w:p>
        </w:tc>
        <w:tc>
          <w:tcPr>
            <w:tcW w:type="dxa" w:w="1134"/>
          </w:tcPr>
          <w:p>
            <w:r>
              <w:t>-9.05</w:t>
            </w:r>
          </w:p>
        </w:tc>
        <w:tc>
          <w:tcPr>
            <w:tcW w:type="dxa" w:w="1134"/>
          </w:tcPr>
          <w:p>
            <w:r>
              <w:t>116.68</w:t>
            </w:r>
          </w:p>
        </w:tc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36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05:55:45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10:48:44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12:03:35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12:24:08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109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12:35:28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41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12:40:56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14:00:49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14:10:44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15:45:15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15:48:20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16:17:07</w:t>
            </w:r>
          </w:p>
        </w:tc>
        <w:tc>
          <w:tcPr>
            <w:tcW w:type="dxa" w:w="1134"/>
          </w:tcPr>
          <w:p>
            <w:r>
              <w:t>-11.1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224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16:25:11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17:02:10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118.25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17:40:47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17:45:20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19:20:30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19:21:28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19:24:24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19:32:56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19:34:02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19:35:24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19:38:16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4.7</w:t>
            </w:r>
          </w:p>
        </w:tc>
        <w:tc>
          <w:tcPr>
            <w:tcW w:type="dxa" w:w="3402"/>
          </w:tcPr>
          <w:p>
            <w:r>
              <w:t>78 km Utara Sumbawa-NTB</w:t>
            </w:r>
          </w:p>
        </w:tc>
        <w:tc>
          <w:tcPr>
            <w:tcW w:type="dxa" w:w="1417"/>
          </w:tcPr>
          <w:p>
            <w:r>
              <w:t>dirasakan di wilayah Kab. Sumbawa Barat, Kab. Sumbawa, Kab. Bima, dan Kab. Lombok Timur II MMI</w:t>
            </w:r>
          </w:p>
        </w:tc>
      </w:tr>
      <w:tr>
        <w:tc>
          <w:tcPr>
            <w:tcW w:type="dxa" w:w="1134"/>
          </w:tcPr>
          <w:p>
            <w:r>
              <w:t>755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19:41:04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19:43:24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20:09:18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20:13:29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20:16:29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21:47:30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22:12:29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22:39:34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23:00:36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115.48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01:41:17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02:00:04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237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02:30:49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02:50:33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118.65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9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03:41:37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03:46:22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04:07:12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04:26:02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04:45:24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04:55:39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06:44:14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115.62</w:t>
            </w:r>
          </w:p>
        </w:tc>
        <w:tc>
          <w:tcPr>
            <w:tcW w:type="dxa" w:w="1134"/>
          </w:tcPr>
          <w:p>
            <w:r>
              <w:t>140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07:35:07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116.73</w:t>
            </w:r>
          </w:p>
        </w:tc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32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07:35:33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15 km Timur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09:20:21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117.92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10:44:33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95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10:49:39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11:46:37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12:34:42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118.81</w:t>
            </w:r>
          </w:p>
        </w:tc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13:06:52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13:27:26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13:42:04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14:06:23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118.21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15:29:35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15:45:24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179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16:34:56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17:34:57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18:13:21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18:32:23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18:41:20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18:41:59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18:46:09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118.74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19:24:09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19:56:18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21:17:18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21:45:22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22:14:08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22:24:31</w:t>
            </w:r>
          </w:p>
        </w:tc>
        <w:tc>
          <w:tcPr>
            <w:tcW w:type="dxa" w:w="1134"/>
          </w:tcPr>
          <w:p>
            <w:r>
              <w:t>-9.71</w:t>
            </w:r>
          </w:p>
        </w:tc>
        <w:tc>
          <w:tcPr>
            <w:tcW w:type="dxa" w:w="1134"/>
          </w:tcPr>
          <w:p>
            <w:r>
              <w:t>118.68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22:53:12</w:t>
            </w:r>
          </w:p>
        </w:tc>
        <w:tc>
          <w:tcPr>
            <w:tcW w:type="dxa" w:w="1134"/>
          </w:tcPr>
          <w:p>
            <w:r>
              <w:t>-7.7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89 km Utara Kab. Sumbawa-NTB</w:t>
            </w:r>
          </w:p>
        </w:tc>
        <w:tc>
          <w:tcPr>
            <w:tcW w:type="dxa" w:w="1417"/>
          </w:tcPr>
          <w:p>
            <w:r/>
          </w:p>
        </w:tc>
      </w:tr>
    </w:tbl>
    <w:sectPr w:rsidR="00FC693F" w:rsidRPr="0006063C" w:rsidSect="00034616">
      <w:pgSz w:w="18709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