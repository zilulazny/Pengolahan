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Informasi Gempabumi di Wilayah Bali dan Sekitarnya</w:t>
      </w:r>
    </w:p>
    <w:p>
      <w:pPr>
        <w:jc w:val="center"/>
      </w:pPr>
      <w:r>
        <w:rPr>
          <w:sz w:val="24"/>
        </w:rPr>
        <w:t>Periode Februari 2026</w:t>
      </w:r>
    </w:p>
    <w:p/>
    <w:p>
      <w:pPr>
        <w:jc w:val="both"/>
      </w:pPr>
      <w:r>
        <w:t>Berdasarkan data Stasiun Geofisika Denpasar selama bulan Februari 2026, di daerah Bali dan sekitarnya telah terjadi 775 kejadian gempabumi dengan magnitudo bervariasi mulai dari M 1.2 sampai M 5.0. Kejadian gempabumi dengan magnitudo M&lt;3 sejumlah 696 kejadian atau 89% dari total kejadian gempabumi. Sedangkan untuk M 3 – 5 sejumlah 78 kejadian atau 10% dari total kejadian gempabumi dan kejadian gempa M&gt;5 sejumlah 1 kejadian atau 0% dari total kejadian gempabumi.</w:t>
      </w:r>
    </w:p>
    <w:p>
      <w:pPr>
        <w:jc w:val="both"/>
      </w:pPr>
      <w:r>
        <w:t>Berdasarkan kedalaman, gempabumi yang mendominasi adalah kejadian gempabumi dangkal (&lt;60 km) sebesar 78%  dari total kejadian gempabumi. Jumlah gempabumi dangkal sebanyak 610 kejadian gempabumi, terdapat sebanyak 163 kejadian gempabumi dengan kedalaman menengah 60 km - 300 km atau 21% dari total kejadian gempabumi, dan kejadian gempa dalam sejumlah 2 kejadian atau 0% dari total kejadian gempabumi.</w:t>
      </w:r>
    </w:p>
    <w:p>
      <w:pPr>
        <w:jc w:val="both"/>
      </w:pPr>
      <w:r>
        <w:t>Selama periode ini terdapat 7 kejadian gempabumi yang dirasakan oleh masyarakat di wilayah Bali dan sekitarnya.</w:t>
      </w:r>
    </w:p>
    <w:p>
      <w:pPr>
        <w:jc w:val="both"/>
      </w:pPr>
      <w:r>
        <w:t>1. Gempabumi dengan magnitudo 3.55 dirasakan di wilayah Kab Karangasem III MMI yang terjadi pada tanggal 01 Februari 2026 pukul 13:29:11 UTC berlokasi di Bali Region, Indonesia pada kedalaman 11.2 km.</w:t>
      </w:r>
    </w:p>
    <w:p>
      <w:pPr>
        <w:jc w:val="both"/>
      </w:pPr>
      <w:r>
        <w:t>2. Gempabumi dengan magnitudo 5.0 dirasakan di daerah Kodi Sumba Barat Daya I-II MMI yang terjadi pada tanggal 15 Februari 2026 pukul 13:44:08 UTC berlokasi di South of Sumbawa, Indonesia pada kedalaman 10.0 km.</w:t>
      </w:r>
    </w:p>
    <w:p>
      <w:pPr>
        <w:jc w:val="both"/>
      </w:pPr>
      <w:r>
        <w:t>3. Gempabumi dengan magnitudo 4.86 dirasakan di wilayah Sumbawa Besar III MMI, Kota Bima II MMI yang terjadi pada tanggal 16 Februari 2026 pukul 11:42:16 UTC berlokasi di Sumbawa Region, Indonesia pada kedalaman 115.3 km.</w:t>
      </w:r>
    </w:p>
    <w:p>
      <w:pPr>
        <w:jc w:val="both"/>
      </w:pPr>
      <w:r>
        <w:t>4. Gempabumi dengan magnitudo 4.01 dirasakan di wilayah Kuta dan Kuta Selatan II MMI yang terjadi pada tanggal 16 Februari 2026 pukul 19:23:30 UTC berlokasi di South of Bali, Indonesia pada kedalaman 84.2 km.</w:t>
      </w:r>
    </w:p>
    <w:p>
      <w:pPr>
        <w:jc w:val="both"/>
      </w:pPr>
      <w:r>
        <w:t>5. Gempabumi dengan magnitudo 3.64 dirasakan di wilayah Lombok Timur II-III MMI yang terjadi pada tanggal 17 Februari 2026 pukul 19:23:11 UTC berlokasi di Sumbawa Region, Indonesia pada kedalaman 11.4 km.</w:t>
      </w:r>
    </w:p>
    <w:p>
      <w:pPr>
        <w:jc w:val="both"/>
      </w:pPr>
      <w:r>
        <w:t>6. Gempabumi dengan magnitudo 4.11 dirasakan di wilayah Kuta, Kuta Selatan, dan Klungkung II MMI yang terjadi pada tanggal 23 Februari 2026 pukul 11:36:05 UTC berlokasi di South of Bali, Indonesia pada kedalaman 50.3 km.</w:t>
      </w:r>
    </w:p>
    <w:p>
      <w:pPr>
        <w:jc w:val="both"/>
      </w:pPr>
      <w:r>
        <w:t>7. Gempabumi dengan magnitudo 4.45 dirasakan di wilayah Kabupaten Sumbawa Barat, Kabupaten Sumbawa, Kabupaten Bima, dan Kabupaten Lombok Timur II MMI yang terjadi pada tanggal 27 Februari 2026 pukul 19:21:28 UTC berlokasi di Bali Sea pada kedalaman 13.7 km.</w:t>
      </w:r>
    </w:p>
    <w:p/>
    <w:p>
      <w:r>
        <w:t>Halo sobat BMKG Denpasar! Apa kabar? Semoga sehat ya🤗</w:t>
        <w:br/>
        <w:t>Berikut kami informasikan aktivitas kegempaan wilayah Bali dan sekitarnya periode Februari 2026.Pada Bulan ini, aktivitas kegempaan didominasi oleh gempa magnitudo M &lt; 3 dengan kedalaman dangkal &lt; 60 km.dengan total 775 kejadian gempabumi.</w:t>
        <w:br/>
        <w:br/>
        <w:t>Jumat, 28 Februari 2026.</w:t>
        <w:br/>
        <w:t>.</w:t>
        <w:br/>
        <w:t>.</w:t>
        <w:br/>
        <w:t>.</w:t>
        <w:br/>
        <w:t>Hello BMKG Denpasar friends! How are you? Hope you are healthy🤗</w:t>
        <w:br/>
        <w:t>Here we provide information on earthquake activity in the Bali area and its surroundings for the period Februari 2026.On this Period, seismic activity was dominated by earthquakes with a magnitude of M &lt; 3 with a shallow depth of &lt; 60 kmwith total 775 earthquake event. Greetings of health and enthusiasm.</w:t>
        <w:br/>
        <w:br/>
        <w:t>Friday, 28 Februari 2026.</w:t>
        <w:br/>
        <w:t>#stageofdenpasar #dewata #dedikasi #wibawa #tanggap #akuntabel #siapuntukselamat #kukul #kentongan #linuh</w:t>
      </w:r>
    </w:p>
    <w:p/>
    <w:p>
      <w:r>
        <w:t>Halo sobat BMKG Denpasar! Apa kabar? Semoga sehat ya🤗.</w:t>
        <w:br/>
        <w:t>Berikut kami informasikan aktivitas kegempaan wilayah Bali dan sekitarnya periode Februari 2026.</w:t>
        <w:br/>
        <w:t xml:space="preserve">Salam sehat dan semangat. </w:t>
        <w:br/>
        <w:t xml:space="preserve">#stageofdenpasar #dewata #dedikasi #wibawa #tanggap #akuntabel #siapuntukselamat </w:t>
      </w:r>
    </w:p>
    <w:p/>
    <w:p>
      <w:r>
        <w:t>Yth.</w:t>
        <w:br/>
        <w:t>1. Ibu Deputi Bidang Geofisika</w:t>
        <w:br/>
        <w:t>2. Bapak Direktur Gempabumi dan Tsunami</w:t>
        <w:br/>
        <w:t>3. Bapak Direktur Seismologi Teknik, Geofisika Potensial dan Tanda Waktu</w:t>
        <w:br/>
        <w:t>4. Bapak Kepala Balai Wilayah III</w:t>
        <w:br/>
      </w:r>
    </w:p>
    <w:p>
      <w:r>
        <w:t>Dengan hormat,</w:t>
        <w:br/>
        <w:t>Berikut kami sampaikan sebagai berikut:</w:t>
      </w:r>
    </w:p>
    <w:p>
      <w:r>
        <w:t xml:space="preserve">Infografis seismisitas wilayah Bali periode Februari 2026. </w:t>
      </w:r>
    </w:p>
    <w:p>
      <w:r>
        <w:br/>
        <w:t>Berikut terlampir link media sosial infografis dan videografis seismisitas wilayah Bali dan sekitarnya dari Stasiun Geofisika Denpasar:</w:t>
      </w:r>
    </w:p>
    <w:p>
      <w:r>
        <w:rPr>
          <w:b/>
        </w:rPr>
        <w:t>1. Link Instagram</w:t>
      </w:r>
      <w:r>
        <w:br/>
        <w:t>Videografis dan Infografis: https://www.instagram.com/bmkg_denpasar</w:t>
      </w:r>
    </w:p>
    <w:p>
      <w:r>
        <w:rPr>
          <w:b/>
        </w:rPr>
        <w:t>2. Link Facebook</w:t>
      </w:r>
      <w:r>
        <w:br/>
        <w:t>Videografis dan Infografis: https://web.facebook.com/BMKGDenpasar</w:t>
      </w:r>
    </w:p>
    <w:p>
      <w:r>
        <w:rPr>
          <w:b/>
        </w:rPr>
        <w:t>3. Link X</w:t>
      </w:r>
      <w:r>
        <w:br/>
        <w:t>Videografis dan Infografis: https://x.com/BMKG_Denpasar</w:t>
      </w:r>
    </w:p>
    <w:p>
      <w:r>
        <w:br/>
        <w:t>Demikian, mohon berkenan dan terima kasih.</w:t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p/>
    <w:p>
      <w:r>
        <w:t>Om Swastiastu, Selamat Pagi sobat BMKG. Berikut kami sampaikan informasi geofisika dari Stasiun Geofisika Denpasar yang dapat diakses melalui link berikut:</w:t>
      </w:r>
    </w:p>
    <w:p>
      <w:r>
        <w:br/>
        <w:t xml:space="preserve"> https://linktr.ee/StageofDenpasar </w:t>
        <w:br/>
      </w:r>
    </w:p>
    <w:p>
      <w:r>
        <w:br/>
        <w:t xml:space="preserve"> Informasi meliputi:</w:t>
      </w:r>
    </w:p>
    <w:p>
      <w:r>
        <w:br/>
        <w:t xml:space="preserve"> ✔ Informasi Sambaran Petir Mingguan</w:t>
      </w:r>
    </w:p>
    <w:p>
      <w:r>
        <w:br/>
        <w:t xml:space="preserve"> ✔ Informasi Waktu Terbit dan Tenggelam Matahari Mingguan</w:t>
      </w:r>
    </w:p>
    <w:p>
      <w:r>
        <w:br/>
        <w:t xml:space="preserve"> ✔ Informasi Gempabumi Mingguan </w:t>
        <w:br/>
      </w:r>
    </w:p>
    <w:p>
      <w:r>
        <w:br/>
        <w:t xml:space="preserve"> Demikian, mohon berkenan dan terima kasih. </w:t>
        <w:br/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sectPr w:rsidR="00FC693F" w:rsidRPr="0006063C" w:rsidSect="00034616">
      <w:pgSz w:w="11906" w:h="1870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