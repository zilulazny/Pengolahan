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2A7BEA" w14:textId="77777777" w:rsidR="00613E02" w:rsidRPr="00C0486D" w:rsidRDefault="00613E02" w:rsidP="00613E02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C0486D">
        <w:rPr>
          <w:rFonts w:eastAsia="Calibri"/>
          <w:b/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460B91DA" wp14:editId="44E73F5F">
                <wp:simplePos x="0" y="0"/>
                <wp:positionH relativeFrom="page">
                  <wp:posOffset>-76200</wp:posOffset>
                </wp:positionH>
                <wp:positionV relativeFrom="paragraph">
                  <wp:posOffset>-971550</wp:posOffset>
                </wp:positionV>
                <wp:extent cx="7905750" cy="1438275"/>
                <wp:effectExtent l="57150" t="38100" r="76200" b="104775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05750" cy="1438275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ysClr val="windowText" lastClr="000000">
                                <a:tint val="50000"/>
                                <a:satMod val="300000"/>
                              </a:sysClr>
                            </a:gs>
                            <a:gs pos="35000">
                              <a:sysClr val="windowText" lastClr="000000">
                                <a:tint val="37000"/>
                                <a:satMod val="300000"/>
                              </a:sysClr>
                            </a:gs>
                            <a:gs pos="100000">
                              <a:sysClr val="windowText" lastClr="000000">
                                <a:tint val="15000"/>
                                <a:satMod val="350000"/>
                              </a:sysClr>
                            </a:gs>
                          </a:gsLst>
                          <a:lin ang="16200000" scaled="1"/>
                        </a:gradFill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14:paraId="539F0BAA" w14:textId="77777777" w:rsidR="00613E02" w:rsidRDefault="00613E02" w:rsidP="00613E02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</w:pPr>
                          </w:p>
                          <w:p w14:paraId="178F6256" w14:textId="77777777" w:rsidR="00613E02" w:rsidRPr="000E3405" w:rsidRDefault="00613E02" w:rsidP="00613E02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</w:pPr>
                            <w:r w:rsidRPr="000E3405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t>BADAN  METEOROLOGI  KLIMATOLOGI  DAN  GEOFISIKA</w:t>
                            </w:r>
                          </w:p>
                          <w:p w14:paraId="72BC2E18" w14:textId="77777777" w:rsidR="00613E02" w:rsidRPr="000E3405" w:rsidRDefault="00613E02" w:rsidP="00613E02">
                            <w:pPr>
                              <w:spacing w:after="0" w:line="240" w:lineRule="auto"/>
                              <w:ind w:left="567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sz w:val="36"/>
                                <w:szCs w:val="36"/>
                              </w:rPr>
                            </w:pPr>
                            <w:r w:rsidRPr="000E340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sz w:val="36"/>
                                <w:szCs w:val="36"/>
                              </w:rPr>
                              <w:t>STASIUN GEOFISIKA DENPASAR</w:t>
                            </w:r>
                          </w:p>
                          <w:p w14:paraId="3841390B" w14:textId="77777777" w:rsidR="00613E02" w:rsidRPr="000E3405" w:rsidRDefault="00613E02" w:rsidP="00613E02">
                            <w:pPr>
                              <w:tabs>
                                <w:tab w:val="left" w:pos="3406"/>
                              </w:tabs>
                              <w:spacing w:after="0" w:line="240" w:lineRule="auto"/>
                              <w:ind w:left="1260"/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sz w:val="6"/>
                                <w:szCs w:val="6"/>
                              </w:rPr>
                            </w:pPr>
                            <w:r w:rsidRPr="000E340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sz w:val="6"/>
                                <w:szCs w:val="6"/>
                              </w:rPr>
                              <w:tab/>
                            </w:r>
                          </w:p>
                          <w:p w14:paraId="39362B3F" w14:textId="77777777" w:rsidR="00613E02" w:rsidRPr="00970373" w:rsidRDefault="00613E02" w:rsidP="00613E02">
                            <w:pPr>
                              <w:spacing w:after="0" w:line="220" w:lineRule="exact"/>
                              <w:ind w:left="567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sz w:val="20"/>
                                <w:szCs w:val="20"/>
                              </w:rPr>
                            </w:pPr>
                            <w:r w:rsidRPr="0097037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sz w:val="20"/>
                                <w:szCs w:val="20"/>
                              </w:rPr>
                              <w:t>JL. PULAU TARAKAN NO. 1 SANGLAH, DENPASAR, PROVINSI BALI (80114)</w:t>
                            </w:r>
                          </w:p>
                          <w:p w14:paraId="6E25D7F7" w14:textId="77777777" w:rsidR="00613E02" w:rsidRPr="00970373" w:rsidRDefault="00613E02" w:rsidP="00613E02">
                            <w:pPr>
                              <w:spacing w:after="0" w:line="220" w:lineRule="exact"/>
                              <w:ind w:left="567" w:firstLine="16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</w:rPr>
                            </w:pPr>
                            <w:r w:rsidRPr="00970373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sz w:val="20"/>
                                <w:szCs w:val="20"/>
                              </w:rPr>
                              <w:t>Telp : (0361) 226157 , (0361) 4744997 ,  Fax  : (0361) 226690</w:t>
                            </w:r>
                          </w:p>
                          <w:p w14:paraId="3CDB14E5" w14:textId="77777777" w:rsidR="00613E02" w:rsidRPr="000E3405" w:rsidRDefault="00613E02" w:rsidP="00613E02">
                            <w:pPr>
                              <w:spacing w:before="60" w:after="0" w:line="240" w:lineRule="auto"/>
                              <w:ind w:left="810"/>
                              <w:jc w:val="center"/>
                              <w:outlineLvl w:val="0"/>
                              <w:rPr>
                                <w:rFonts w:ascii="Times New Roman" w:eastAsia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</w:pPr>
                            <w:r w:rsidRPr="000E3405">
                              <w:rPr>
                                <w:rFonts w:ascii="Times New Roman" w:eastAsia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t>E-mail: stageof.</w:t>
                            </w:r>
                            <w:r w:rsidRPr="00EE3314">
                              <w:rPr>
                                <w:rFonts w:ascii="Times New Roman" w:eastAsia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t>denpasar</w:t>
                            </w:r>
                            <w:r w:rsidRPr="000E3405">
                              <w:rPr>
                                <w:rFonts w:ascii="Times New Roman" w:eastAsia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t>@bmkg.go.id ; geofisika_dnp@yahoo.co.id ; geofisika.denpasar@gmail.com</w:t>
                            </w:r>
                          </w:p>
                          <w:p w14:paraId="3BBD59E7" w14:textId="77777777" w:rsidR="00613E02" w:rsidRPr="00970373" w:rsidRDefault="00613E02" w:rsidP="00613E02">
                            <w:pPr>
                              <w:spacing w:after="0" w:line="240" w:lineRule="auto"/>
                              <w:ind w:left="851"/>
                              <w:jc w:val="center"/>
                              <w:outlineLvl w:val="0"/>
                              <w:rPr>
                                <w:rFonts w:ascii="Times New Roman" w:eastAsia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</w:pPr>
                            <w:r w:rsidRPr="000E3405">
                              <w:rPr>
                                <w:rFonts w:ascii="Times New Roman" w:eastAsia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t xml:space="preserve">Facebook : BMKGDenpasar ; Twitter : @BMKG_Denpasar ;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t>Website: stageof-bali.bmkg.go.id</w:t>
                            </w:r>
                          </w:p>
                          <w:p w14:paraId="6A2EBC0C" w14:textId="77777777" w:rsidR="00613E02" w:rsidRPr="00975895" w:rsidRDefault="00613E02" w:rsidP="00613E0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0B91DA" id="_x0000_t202" coordsize="21600,21600" o:spt="202" path="m,l,21600r21600,l21600,xe">
                <v:stroke joinstyle="miter"/>
                <v:path gradientshapeok="t" o:connecttype="rect"/>
              </v:shapetype>
              <v:shape id="Text Box 34" o:spid="_x0000_s1026" type="#_x0000_t202" style="position:absolute;left:0;text-align:left;margin-left:-6pt;margin-top:-76.5pt;width:622.5pt;height:113.25pt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" fillcolor="#bcbcbc">
                <v:fill color2="#ededed" rotate="t" angle="180" colors="0 #bcbcbc;22938f #d0d0d0;1 #ededed" focus="100%" type="gradient"/>
                <v:shadow on="t" color="black" opacity="24903f" origin=",.5" offset="0,.55556mm"/>
                <v:textbox>
                  <w:txbxContent>
                    <w:p w14:paraId="539F0BAA" w14:textId="77777777" w:rsidR="00613E02" w:rsidRDefault="00613E02" w:rsidP="00613E02">
                      <w:pPr>
                        <w:spacing w:after="0"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</w:pPr>
                    </w:p>
                    <w:p w14:paraId="178F6256" w14:textId="77777777" w:rsidR="00613E02" w:rsidRPr="000E3405" w:rsidRDefault="00613E02" w:rsidP="00613E02">
                      <w:pPr>
                        <w:spacing w:after="0"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</w:pPr>
                      <w:r w:rsidRPr="000E3405">
                        <w:rPr>
                          <w:rFonts w:ascii="Times New Roman" w:eastAsia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  <w:t>BADAN  METEOROLOGI  KLIMATOLOGI  DAN  GEOFISIKA</w:t>
                      </w:r>
                    </w:p>
                    <w:p w14:paraId="72BC2E18" w14:textId="77777777" w:rsidR="00613E02" w:rsidRPr="000E3405" w:rsidRDefault="00613E02" w:rsidP="00613E02">
                      <w:pPr>
                        <w:spacing w:after="0" w:line="240" w:lineRule="auto"/>
                        <w:ind w:left="567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noProof/>
                          <w:sz w:val="36"/>
                          <w:szCs w:val="36"/>
                        </w:rPr>
                      </w:pPr>
                      <w:r w:rsidRPr="000E3405">
                        <w:rPr>
                          <w:rFonts w:ascii="Times New Roman" w:eastAsia="Times New Roman" w:hAnsi="Times New Roman" w:cs="Times New Roman"/>
                          <w:b/>
                          <w:noProof/>
                          <w:sz w:val="36"/>
                          <w:szCs w:val="36"/>
                        </w:rPr>
                        <w:t>STASIUN GEOFISIKA DENPASAR</w:t>
                      </w:r>
                    </w:p>
                    <w:p w14:paraId="3841390B" w14:textId="77777777" w:rsidR="00613E02" w:rsidRPr="000E3405" w:rsidRDefault="00613E02" w:rsidP="00613E02">
                      <w:pPr>
                        <w:tabs>
                          <w:tab w:val="left" w:pos="3406"/>
                        </w:tabs>
                        <w:spacing w:after="0" w:line="240" w:lineRule="auto"/>
                        <w:ind w:left="1260"/>
                        <w:rPr>
                          <w:rFonts w:ascii="Times New Roman" w:eastAsia="Times New Roman" w:hAnsi="Times New Roman" w:cs="Times New Roman"/>
                          <w:b/>
                          <w:noProof/>
                          <w:sz w:val="6"/>
                          <w:szCs w:val="6"/>
                        </w:rPr>
                      </w:pPr>
                      <w:r w:rsidRPr="000E3405">
                        <w:rPr>
                          <w:rFonts w:ascii="Times New Roman" w:eastAsia="Times New Roman" w:hAnsi="Times New Roman" w:cs="Times New Roman"/>
                          <w:b/>
                          <w:noProof/>
                          <w:sz w:val="6"/>
                          <w:szCs w:val="6"/>
                        </w:rPr>
                        <w:tab/>
                      </w:r>
                    </w:p>
                    <w:p w14:paraId="39362B3F" w14:textId="77777777" w:rsidR="00613E02" w:rsidRPr="00970373" w:rsidRDefault="00613E02" w:rsidP="00613E02">
                      <w:pPr>
                        <w:spacing w:after="0" w:line="220" w:lineRule="exact"/>
                        <w:ind w:left="567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noProof/>
                          <w:sz w:val="20"/>
                          <w:szCs w:val="20"/>
                        </w:rPr>
                      </w:pPr>
                      <w:r w:rsidRPr="00970373">
                        <w:rPr>
                          <w:rFonts w:ascii="Times New Roman" w:eastAsia="Times New Roman" w:hAnsi="Times New Roman" w:cs="Times New Roman"/>
                          <w:b/>
                          <w:noProof/>
                          <w:sz w:val="20"/>
                          <w:szCs w:val="20"/>
                        </w:rPr>
                        <w:t>JL. PULAU TARAKAN NO. 1 SANGLAH, DENPASAR, PROVINSI BALI (80114)</w:t>
                      </w:r>
                    </w:p>
                    <w:p w14:paraId="6E25D7F7" w14:textId="77777777" w:rsidR="00613E02" w:rsidRPr="00970373" w:rsidRDefault="00613E02" w:rsidP="00613E02">
                      <w:pPr>
                        <w:spacing w:after="0" w:line="220" w:lineRule="exact"/>
                        <w:ind w:left="567" w:firstLine="16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noProof/>
                        </w:rPr>
                      </w:pPr>
                      <w:r w:rsidRPr="00970373">
                        <w:rPr>
                          <w:rFonts w:ascii="Times New Roman" w:eastAsia="Times New Roman" w:hAnsi="Times New Roman" w:cs="Times New Roman"/>
                          <w:b/>
                          <w:noProof/>
                          <w:sz w:val="20"/>
                          <w:szCs w:val="20"/>
                        </w:rPr>
                        <w:t>Telp : (0361) 226157 , (0361) 4744997 ,  Fax  : (0361) 226690</w:t>
                      </w:r>
                    </w:p>
                    <w:p w14:paraId="3CDB14E5" w14:textId="77777777" w:rsidR="00613E02" w:rsidRPr="000E3405" w:rsidRDefault="00613E02" w:rsidP="00613E02">
                      <w:pPr>
                        <w:spacing w:before="60" w:after="0" w:line="240" w:lineRule="auto"/>
                        <w:ind w:left="810"/>
                        <w:jc w:val="center"/>
                        <w:outlineLvl w:val="0"/>
                        <w:rPr>
                          <w:rFonts w:ascii="Times New Roman" w:eastAsia="Times New Roman" w:hAnsi="Times New Roman" w:cs="Times New Roman"/>
                          <w:noProof/>
                          <w:sz w:val="20"/>
                          <w:szCs w:val="20"/>
                        </w:rPr>
                      </w:pPr>
                      <w:r w:rsidRPr="000E3405">
                        <w:rPr>
                          <w:rFonts w:ascii="Times New Roman" w:eastAsia="Times New Roman" w:hAnsi="Times New Roman" w:cs="Times New Roman"/>
                          <w:noProof/>
                          <w:sz w:val="20"/>
                          <w:szCs w:val="20"/>
                        </w:rPr>
                        <w:t>E-mail: stageof.</w:t>
                      </w:r>
                      <w:r w:rsidRPr="00EE3314">
                        <w:rPr>
                          <w:rFonts w:ascii="Times New Roman" w:eastAsia="Times New Roman" w:hAnsi="Times New Roman" w:cs="Times New Roman"/>
                          <w:noProof/>
                          <w:sz w:val="20"/>
                          <w:szCs w:val="20"/>
                        </w:rPr>
                        <w:t>denpasar</w:t>
                      </w:r>
                      <w:r w:rsidRPr="000E3405">
                        <w:rPr>
                          <w:rFonts w:ascii="Times New Roman" w:eastAsia="Times New Roman" w:hAnsi="Times New Roman" w:cs="Times New Roman"/>
                          <w:noProof/>
                          <w:sz w:val="20"/>
                          <w:szCs w:val="20"/>
                        </w:rPr>
                        <w:t>@bmkg.go.id ; geofisika_dnp@yahoo.co.id ; geofisika.denpasar@gmail.com</w:t>
                      </w:r>
                    </w:p>
                    <w:p w14:paraId="3BBD59E7" w14:textId="77777777" w:rsidR="00613E02" w:rsidRPr="00970373" w:rsidRDefault="00613E02" w:rsidP="00613E02">
                      <w:pPr>
                        <w:spacing w:after="0" w:line="240" w:lineRule="auto"/>
                        <w:ind w:left="851"/>
                        <w:jc w:val="center"/>
                        <w:outlineLvl w:val="0"/>
                        <w:rPr>
                          <w:rFonts w:ascii="Times New Roman" w:eastAsia="Times New Roman" w:hAnsi="Times New Roman" w:cs="Times New Roman"/>
                          <w:noProof/>
                          <w:sz w:val="20"/>
                          <w:szCs w:val="20"/>
                        </w:rPr>
                      </w:pPr>
                      <w:r w:rsidRPr="000E3405">
                        <w:rPr>
                          <w:rFonts w:ascii="Times New Roman" w:eastAsia="Times New Roman" w:hAnsi="Times New Roman" w:cs="Times New Roman"/>
                          <w:noProof/>
                          <w:sz w:val="20"/>
                          <w:szCs w:val="20"/>
                        </w:rPr>
                        <w:t xml:space="preserve">Facebook : BMKGDenpasar ; Twitter : @BMKG_Denpasar ; </w:t>
                      </w:r>
                      <w:r>
                        <w:rPr>
                          <w:rFonts w:ascii="Times New Roman" w:eastAsia="Times New Roman" w:hAnsi="Times New Roman" w:cs="Times New Roman"/>
                          <w:noProof/>
                          <w:sz w:val="20"/>
                          <w:szCs w:val="20"/>
                        </w:rPr>
                        <w:t>Website: stageof-bali.bmkg.go.id</w:t>
                      </w:r>
                    </w:p>
                    <w:p w14:paraId="6A2EBC0C" w14:textId="77777777" w:rsidR="00613E02" w:rsidRPr="00975895" w:rsidRDefault="00613E02" w:rsidP="00613E02"/>
                  </w:txbxContent>
                </v:textbox>
                <w10:wrap anchorx="page"/>
              </v:shape>
            </w:pict>
          </mc:Fallback>
        </mc:AlternateContent>
      </w:r>
      <w:r w:rsidRPr="00C0486D">
        <w:rPr>
          <w:rFonts w:eastAsia="Calibri"/>
          <w:b/>
          <w:noProof/>
        </w:rPr>
        <w:drawing>
          <wp:anchor distT="0" distB="0" distL="114300" distR="114300" simplePos="0" relativeHeight="251652096" behindDoc="0" locked="0" layoutInCell="1" allowOverlap="1" wp14:anchorId="7676FDEB" wp14:editId="4DF81B7A">
            <wp:simplePos x="0" y="0"/>
            <wp:positionH relativeFrom="column">
              <wp:posOffset>-690690</wp:posOffset>
            </wp:positionH>
            <wp:positionV relativeFrom="paragraph">
              <wp:posOffset>-814705</wp:posOffset>
            </wp:positionV>
            <wp:extent cx="738505" cy="952500"/>
            <wp:effectExtent l="0" t="0" r="4445" b="0"/>
            <wp:wrapNone/>
            <wp:docPr id="313" name="Picture 313" descr="logo_BMK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logo_BMKG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50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0" w:name="_Hlk186456895"/>
      <w:bookmarkEnd w:id="0"/>
    </w:p>
    <w:p w14:paraId="0FE07AFB" w14:textId="77777777" w:rsidR="00613E02" w:rsidRPr="00C0486D" w:rsidRDefault="00613E02" w:rsidP="00613E02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31DAA0CA" w14:textId="77777777" w:rsidR="00613E02" w:rsidRDefault="00613E02" w:rsidP="00613E02">
      <w:pPr>
        <w:tabs>
          <w:tab w:val="left" w:pos="1134"/>
          <w:tab w:val="left" w:pos="5812"/>
        </w:tabs>
        <w:spacing w:after="0" w:line="240" w:lineRule="auto"/>
        <w:ind w:right="-376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C0486D">
        <w:rPr>
          <w:rFonts w:eastAsia="Calibri"/>
          <w:b/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424301F2" wp14:editId="1FAE669A">
                <wp:simplePos x="0" y="0"/>
                <wp:positionH relativeFrom="column">
                  <wp:posOffset>-1000125</wp:posOffset>
                </wp:positionH>
                <wp:positionV relativeFrom="paragraph">
                  <wp:posOffset>152400</wp:posOffset>
                </wp:positionV>
                <wp:extent cx="7734300" cy="0"/>
                <wp:effectExtent l="0" t="19050" r="38100" b="38100"/>
                <wp:wrapNone/>
                <wp:docPr id="35" name="Straight Connector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73430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A99CDB1" id="Straight Connector 35" o:spid="_x0000_s1026" style="position:absolute;z-index:2516531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8.75pt,12pt" to="530.2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" strokeweight="4.5pt">
                <v:stroke linestyle="thickThin"/>
              </v:line>
            </w:pict>
          </mc:Fallback>
        </mc:AlternateContent>
      </w:r>
    </w:p>
    <w:p w14:paraId="2B57394E" w14:textId="77777777" w:rsidR="00613E02" w:rsidRDefault="00613E02">
      <w:pPr>
        <w:jc w:val="center"/>
      </w:pPr>
    </w:p>
    <w:p w14:paraId="58AA3E99" w14:textId="77777777" w:rsidR="008F6081" w:rsidRPr="008F6081" w:rsidRDefault="008F6081" w:rsidP="008F6081">
      <w:pPr>
        <w:jc w:val="center"/>
        <w:rPr>
          <w:rFonts w:ascii="Times New Roman" w:hAnsi="Times New Roman" w:cs="Times New Roman"/>
          <w:sz w:val="26"/>
          <w:szCs w:val="26"/>
        </w:rPr>
      </w:pPr>
      <w:r w:rsidRPr="008F6081">
        <w:rPr>
          <w:rFonts w:ascii="Times New Roman" w:hAnsi="Times New Roman" w:cs="Times New Roman"/>
          <w:b/>
          <w:caps/>
          <w:sz w:val="26"/>
          <w:szCs w:val="26"/>
        </w:rPr>
        <w:t>STASIUN GEOFISIKA DENPASAR                                                                                              LAPORAN AKTIVITAS SEISMISITAS WILAYAH BALI DAN SEKITARNYA                                                                                           PERIODE Januari 2026</w:t>
      </w:r>
    </w:p>
    <w:p w14:paraId="16304DE0" w14:textId="77777777" w:rsidR="008F6081" w:rsidRPr="00081814" w:rsidRDefault="008F6081" w:rsidP="008F6081">
      <w:pPr>
        <w:rPr>
          <w:rFonts w:ascii="Times New Roman" w:hAnsi="Times New Roman" w:cs="Times New Roman"/>
        </w:rPr>
      </w:pPr>
    </w:p>
    <w:p w14:paraId="56283921" w14:textId="726E77A4" w:rsidR="008F6081" w:rsidRPr="00081814" w:rsidRDefault="008F6081" w:rsidP="008F6081">
      <w:pPr>
        <w:jc w:val="both"/>
        <w:rPr>
          <w:rFonts w:ascii="Times New Roman" w:hAnsi="Times New Roman" w:cs="Times New Roman"/>
        </w:rPr>
      </w:pPr>
      <w:r w:rsidRPr="00081814">
        <w:rPr>
          <w:rFonts w:ascii="Times New Roman" w:hAnsi="Times New Roman" w:cs="Times New Roman"/>
        </w:rPr>
        <w:t>Berdasarkan data Stasiun Geofisika Denpasar selama bulan Januari 2026, di daerah Bali dan sekitarnya telah terjadi 650 kejadian gempabumi dengan magnitudo bervariasi mulai dari M 1.2 sampai M 4.5. Kejadian gempabumi dengan magnitudo M&lt;3 sejumlah 61</w:t>
      </w:r>
      <w:r w:rsidR="00F16B01">
        <w:rPr>
          <w:rFonts w:ascii="Times New Roman" w:hAnsi="Times New Roman" w:cs="Times New Roman"/>
        </w:rPr>
        <w:t>1</w:t>
      </w:r>
      <w:r w:rsidRPr="00081814">
        <w:rPr>
          <w:rFonts w:ascii="Times New Roman" w:hAnsi="Times New Roman" w:cs="Times New Roman"/>
        </w:rPr>
        <w:t xml:space="preserve"> kejadian atau 95% dari total kejadian gempabumi. Sedangkan untuk M 3 – 5 sejumlah 3</w:t>
      </w:r>
      <w:r w:rsidR="00F16B01">
        <w:rPr>
          <w:rFonts w:ascii="Times New Roman" w:hAnsi="Times New Roman" w:cs="Times New Roman"/>
        </w:rPr>
        <w:t>9</w:t>
      </w:r>
      <w:r w:rsidRPr="00081814">
        <w:rPr>
          <w:rFonts w:ascii="Times New Roman" w:hAnsi="Times New Roman" w:cs="Times New Roman"/>
        </w:rPr>
        <w:t xml:space="preserve"> kejadian atau 4% dari total kejadian gempabumi dan tidak terdapat kejadian gempabumi dengan magnitudo M&gt;5.</w:t>
      </w:r>
    </w:p>
    <w:p w14:paraId="60248E03" w14:textId="77777777" w:rsidR="008F6081" w:rsidRPr="00081814" w:rsidRDefault="008F6081" w:rsidP="008F6081">
      <w:pPr>
        <w:jc w:val="center"/>
        <w:rPr>
          <w:rFonts w:ascii="Times New Roman" w:hAnsi="Times New Roman" w:cs="Times New Roman"/>
        </w:rPr>
      </w:pPr>
      <w:r w:rsidRPr="00081814">
        <w:rPr>
          <w:rFonts w:ascii="Times New Roman" w:hAnsi="Times New Roman" w:cs="Times New Roman"/>
          <w:noProof/>
        </w:rPr>
        <w:drawing>
          <wp:inline distT="0" distB="0" distL="0" distR="0" wp14:anchorId="323F5206" wp14:editId="206CFF14">
            <wp:extent cx="5400001" cy="324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bat_mag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1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8FFEC" w14:textId="77777777" w:rsidR="008F6081" w:rsidRPr="00081814" w:rsidRDefault="008F6081" w:rsidP="008F6081">
      <w:pPr>
        <w:jc w:val="center"/>
        <w:rPr>
          <w:rFonts w:ascii="Times New Roman" w:hAnsi="Times New Roman" w:cs="Times New Roman"/>
        </w:rPr>
      </w:pPr>
      <w:r w:rsidRPr="00081814">
        <w:rPr>
          <w:rFonts w:ascii="Times New Roman" w:hAnsi="Times New Roman" w:cs="Times New Roman"/>
          <w:noProof/>
        </w:rPr>
        <w:drawing>
          <wp:inline distT="0" distB="0" distL="0" distR="0" wp14:anchorId="5A075C69" wp14:editId="67711157">
            <wp:extent cx="2880360" cy="28803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lingk_mag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F0415" w14:textId="77777777" w:rsidR="008F6081" w:rsidRPr="00081814" w:rsidRDefault="008F6081" w:rsidP="008F6081">
      <w:pPr>
        <w:jc w:val="center"/>
        <w:rPr>
          <w:rFonts w:ascii="Times New Roman" w:hAnsi="Times New Roman" w:cs="Times New Roman"/>
        </w:rPr>
      </w:pPr>
      <w:r w:rsidRPr="00081814">
        <w:rPr>
          <w:rFonts w:ascii="Times New Roman" w:hAnsi="Times New Roman" w:cs="Times New Roman"/>
        </w:rPr>
        <w:t>Gambar 1. Histogram gempabumi harian berdasarkan magnitudo (atas) dan diagram gempabumi berdasarkan magnitudo (bawah)</w:t>
      </w:r>
    </w:p>
    <w:p w14:paraId="1EBC8381" w14:textId="77777777" w:rsidR="008F6081" w:rsidRPr="00081814" w:rsidRDefault="008F6081" w:rsidP="008F6081">
      <w:pPr>
        <w:rPr>
          <w:rFonts w:ascii="Times New Roman" w:hAnsi="Times New Roman" w:cs="Times New Roman"/>
        </w:rPr>
      </w:pPr>
    </w:p>
    <w:p w14:paraId="410DB897" w14:textId="77777777" w:rsidR="008F6081" w:rsidRPr="00081814" w:rsidRDefault="008F6081" w:rsidP="008F6081">
      <w:pPr>
        <w:jc w:val="both"/>
        <w:rPr>
          <w:rFonts w:ascii="Times New Roman" w:hAnsi="Times New Roman" w:cs="Times New Roman"/>
        </w:rPr>
      </w:pPr>
      <w:r w:rsidRPr="00081814">
        <w:rPr>
          <w:rFonts w:ascii="Times New Roman" w:hAnsi="Times New Roman" w:cs="Times New Roman"/>
        </w:rPr>
        <w:lastRenderedPageBreak/>
        <w:t>Berdasarkan kedalaman, gempabumi yang mendominasi adalah kejadian gempabumi dangkal (&lt;60 km) sebesar 90%  dari total kejadian gempabumi. Jumlah gempabumi dangkal sebanyak 591 kejadian gempabumi, terdapat sebanyak 59 kejadian gempabumi dengan kedalaman menengah 60 km - 300 km atau 9% dari total kejadian gempabumi, dan tidak terdapat kejadian gempabumi dengan kedalaman dalam &gt;300 km.</w:t>
      </w:r>
    </w:p>
    <w:p w14:paraId="466F52B2" w14:textId="77777777" w:rsidR="008F6081" w:rsidRPr="00081814" w:rsidRDefault="008F6081" w:rsidP="008F6081">
      <w:pPr>
        <w:jc w:val="center"/>
        <w:rPr>
          <w:rFonts w:ascii="Times New Roman" w:hAnsi="Times New Roman" w:cs="Times New Roman"/>
        </w:rPr>
      </w:pPr>
      <w:r w:rsidRPr="00081814">
        <w:rPr>
          <w:rFonts w:ascii="Times New Roman" w:hAnsi="Times New Roman" w:cs="Times New Roman"/>
          <w:noProof/>
        </w:rPr>
        <w:drawing>
          <wp:inline distT="0" distB="0" distL="0" distR="0" wp14:anchorId="77B337B4" wp14:editId="762848C6">
            <wp:extent cx="5400001" cy="3240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bat_dept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1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44856" w14:textId="77777777" w:rsidR="008F6081" w:rsidRPr="00081814" w:rsidRDefault="008F6081" w:rsidP="008F6081">
      <w:pPr>
        <w:jc w:val="center"/>
        <w:rPr>
          <w:rFonts w:ascii="Times New Roman" w:hAnsi="Times New Roman" w:cs="Times New Roman"/>
        </w:rPr>
      </w:pPr>
      <w:r w:rsidRPr="00081814">
        <w:rPr>
          <w:rFonts w:ascii="Times New Roman" w:hAnsi="Times New Roman" w:cs="Times New Roman"/>
          <w:noProof/>
        </w:rPr>
        <w:drawing>
          <wp:inline distT="0" distB="0" distL="0" distR="0" wp14:anchorId="3BBF5F3D" wp14:editId="37B587D2">
            <wp:extent cx="2880360" cy="28803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lingk_dept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7E4A3" w14:textId="77777777" w:rsidR="008F6081" w:rsidRPr="00081814" w:rsidRDefault="008F6081" w:rsidP="008F6081">
      <w:pPr>
        <w:jc w:val="center"/>
        <w:rPr>
          <w:rFonts w:ascii="Times New Roman" w:hAnsi="Times New Roman" w:cs="Times New Roman"/>
        </w:rPr>
      </w:pPr>
      <w:r w:rsidRPr="00081814">
        <w:rPr>
          <w:rFonts w:ascii="Times New Roman" w:hAnsi="Times New Roman" w:cs="Times New Roman"/>
        </w:rPr>
        <w:t>Gambar 2.  Histogram gempabumi harian berdasarkan kedalaman (atas) dan diagram gempabumi berdasarkan kedalaman (bawah)</w:t>
      </w:r>
    </w:p>
    <w:p w14:paraId="2FAAE914" w14:textId="77777777" w:rsidR="008F6081" w:rsidRPr="00081814" w:rsidRDefault="008F6081" w:rsidP="008F6081">
      <w:pPr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4A2842E7" wp14:editId="059B79EE">
            <wp:extent cx="5760720" cy="70110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01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C7005" w14:textId="77777777" w:rsidR="008F6081" w:rsidRPr="00081814" w:rsidRDefault="008F6081" w:rsidP="008F6081">
      <w:pPr>
        <w:jc w:val="center"/>
        <w:rPr>
          <w:rFonts w:ascii="Times New Roman" w:hAnsi="Times New Roman" w:cs="Times New Roman"/>
        </w:rPr>
      </w:pPr>
      <w:r w:rsidRPr="00081814">
        <w:rPr>
          <w:rFonts w:ascii="Times New Roman" w:hAnsi="Times New Roman" w:cs="Times New Roman"/>
        </w:rPr>
        <w:t>Gambar 3. Peta seismisitas Bali dan sekitarnya periode Januari 2026</w:t>
      </w:r>
    </w:p>
    <w:p w14:paraId="3A22496E" w14:textId="77777777" w:rsidR="008F6081" w:rsidRPr="00081814" w:rsidRDefault="008F6081" w:rsidP="008F6081">
      <w:pPr>
        <w:rPr>
          <w:rFonts w:ascii="Times New Roman" w:hAnsi="Times New Roman" w:cs="Times New Roman"/>
        </w:rPr>
      </w:pPr>
    </w:p>
    <w:p w14:paraId="5067E417" w14:textId="77777777" w:rsidR="008F6081" w:rsidRPr="00081814" w:rsidRDefault="008F6081" w:rsidP="008F6081">
      <w:pPr>
        <w:rPr>
          <w:rFonts w:ascii="Times New Roman" w:hAnsi="Times New Roman" w:cs="Times New Roman"/>
        </w:rPr>
      </w:pPr>
      <w:r w:rsidRPr="00081814">
        <w:rPr>
          <w:rFonts w:ascii="Times New Roman" w:hAnsi="Times New Roman" w:cs="Times New Roman"/>
        </w:rPr>
        <w:t>Selama satu bulan terakhir, gempabumi yang terjadi di Bali dan sekitarnya dikelompokan berdasarkan sumbernya (Gambar 3):</w:t>
      </w:r>
      <w:r w:rsidRPr="00081814">
        <w:rPr>
          <w:rFonts w:ascii="Times New Roman" w:hAnsi="Times New Roman" w:cs="Times New Roman"/>
        </w:rPr>
        <w:br/>
      </w:r>
    </w:p>
    <w:p w14:paraId="3CA62C1C" w14:textId="77777777" w:rsidR="008F6081" w:rsidRPr="00081814" w:rsidRDefault="008F6081" w:rsidP="008F608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081814">
        <w:rPr>
          <w:rFonts w:ascii="Times New Roman" w:hAnsi="Times New Roman" w:cs="Times New Roman"/>
        </w:rPr>
        <w:t>Sebanyak 166 kejadian gempabumi terjadi di selatan Pulau Jawa, Bali, dan Lombok yang diperkirakan berasosiasi dengan subduksi Indo Australia-Eurasia.</w:t>
      </w:r>
    </w:p>
    <w:p w14:paraId="4DF6FB46" w14:textId="77777777" w:rsidR="008F6081" w:rsidRDefault="008F6081" w:rsidP="008F608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081814">
        <w:rPr>
          <w:rFonts w:ascii="Times New Roman" w:hAnsi="Times New Roman" w:cs="Times New Roman"/>
        </w:rPr>
        <w:t>Sebanyak 484 kejadian gempabumi terjadi menyebar di wilayah Pulau Bali, Lombok dan sekitarnya diperkirakan berkaitan dengan sesar di belakang busur Flores atau Flores Back Arc Thrust dan aktivitas sesar aktif.</w:t>
      </w:r>
    </w:p>
    <w:p w14:paraId="171282C0" w14:textId="77777777" w:rsidR="008F6081" w:rsidRDefault="008F6081" w:rsidP="008F60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C2EBCD1" w14:textId="621C065E" w:rsidR="008F6081" w:rsidRPr="00081814" w:rsidRDefault="008F6081" w:rsidP="008F608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</w:t>
      </w:r>
      <w:r w:rsidRPr="00081814">
        <w:rPr>
          <w:rFonts w:ascii="Times New Roman" w:hAnsi="Times New Roman" w:cs="Times New Roman"/>
        </w:rPr>
        <w:t xml:space="preserve">epanjang Januari 2026 terdapat peningkatan aktivitas seismik berupa gempabumi dangkal dengan magnitude kecil tanpa gempa utama </w:t>
      </w:r>
      <w:r w:rsidRPr="00081814">
        <w:rPr>
          <w:rFonts w:ascii="Times New Roman" w:hAnsi="Times New Roman" w:cs="Times New Roman"/>
          <w:i/>
          <w:iCs/>
        </w:rPr>
        <w:t>(swarm)</w:t>
      </w:r>
      <w:r w:rsidRPr="00081814">
        <w:rPr>
          <w:rFonts w:ascii="Times New Roman" w:hAnsi="Times New Roman" w:cs="Times New Roman"/>
        </w:rPr>
        <w:t xml:space="preserve"> di wilayah Selat Lombok dengan total 325 kejadian. Magnitudo berkisar antara 1,3 hingga 2,9, sementara kedalaman mencapai 10 hingga 55 km dengan rata-rata 31 km. </w:t>
      </w:r>
      <w:r w:rsidR="008D616A">
        <w:rPr>
          <w:rFonts w:ascii="Times New Roman" w:hAnsi="Times New Roman" w:cs="Times New Roman"/>
        </w:rPr>
        <w:t xml:space="preserve">Ditinjau dari lokasi epicenter dan kedalamannya, peningkatan aktivitas gempabumi ini berkaitan dengan adanya Sesar Lombok Utara yang memiliki mekanisme geser di wilayah Selat Lombok. </w:t>
      </w:r>
      <w:r w:rsidRPr="00081814">
        <w:rPr>
          <w:rFonts w:ascii="Times New Roman" w:hAnsi="Times New Roman" w:cs="Times New Roman"/>
        </w:rPr>
        <w:t xml:space="preserve">Data histogram menunjukkan kejadian gempa terbanyak pada tanggal 8 Januari 2026 dengan 106 kejadian gempabumi ditunjukkan pada </w:t>
      </w:r>
      <w:r w:rsidR="00EC6B15">
        <w:rPr>
          <w:rFonts w:ascii="Times New Roman" w:hAnsi="Times New Roman" w:cs="Times New Roman"/>
        </w:rPr>
        <w:t>grafik</w:t>
      </w:r>
      <w:r w:rsidRPr="00081814">
        <w:rPr>
          <w:rFonts w:ascii="Times New Roman" w:hAnsi="Times New Roman" w:cs="Times New Roman"/>
        </w:rPr>
        <w:t xml:space="preserve"> berikut:</w:t>
      </w:r>
    </w:p>
    <w:p w14:paraId="680E7930" w14:textId="77777777" w:rsidR="008F6081" w:rsidRDefault="008F6081" w:rsidP="008F6081">
      <w:pPr>
        <w:jc w:val="both"/>
        <w:rPr>
          <w:rFonts w:ascii="Times New Roman" w:hAnsi="Times New Roman" w:cs="Times New Roman"/>
        </w:rPr>
      </w:pPr>
      <w:r w:rsidRPr="00081814">
        <w:rPr>
          <w:noProof/>
        </w:rPr>
        <w:drawing>
          <wp:inline distT="0" distB="0" distL="0" distR="0" wp14:anchorId="38A1430D" wp14:editId="1D962E47">
            <wp:extent cx="5720023" cy="2513384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344" cy="25183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4C096C" w14:textId="6C8A98CC" w:rsidR="008F6081" w:rsidRDefault="00EC6B15" w:rsidP="008F608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Gambar 4</w:t>
      </w:r>
      <w:r w:rsidR="008F6081">
        <w:rPr>
          <w:rFonts w:ascii="Times New Roman" w:hAnsi="Times New Roman" w:cs="Times New Roman"/>
        </w:rPr>
        <w:t>. Grafik Aktivitas Gempabumi Swarm Wilayah Selat Lombok Bulan Januari 2026</w:t>
      </w:r>
    </w:p>
    <w:p w14:paraId="161225B1" w14:textId="682D3909" w:rsidR="008F6081" w:rsidRPr="00081814" w:rsidRDefault="008D616A" w:rsidP="008F60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.</w:t>
      </w:r>
    </w:p>
    <w:p w14:paraId="513CA648" w14:textId="77777777" w:rsidR="008F6081" w:rsidRPr="00081814" w:rsidRDefault="008F6081" w:rsidP="008F6081">
      <w:pPr>
        <w:jc w:val="both"/>
        <w:rPr>
          <w:rFonts w:ascii="Times New Roman" w:hAnsi="Times New Roman" w:cs="Times New Roman"/>
        </w:rPr>
      </w:pPr>
      <w:r w:rsidRPr="00081814">
        <w:rPr>
          <w:rFonts w:ascii="Times New Roman" w:hAnsi="Times New Roman" w:cs="Times New Roman"/>
        </w:rPr>
        <w:t>Selama periode ini terdapat 3 kejadian gempabumi yang dirasakan oleh masyarakat di wilayah Bali dan sekitarnya.</w:t>
      </w:r>
    </w:p>
    <w:p w14:paraId="1EC3EDBA" w14:textId="77777777" w:rsidR="008F6081" w:rsidRPr="00081814" w:rsidRDefault="008F6081" w:rsidP="008F6081">
      <w:pPr>
        <w:jc w:val="both"/>
        <w:rPr>
          <w:rFonts w:ascii="Times New Roman" w:hAnsi="Times New Roman" w:cs="Times New Roman"/>
        </w:rPr>
      </w:pPr>
      <w:r w:rsidRPr="00081814">
        <w:rPr>
          <w:rFonts w:ascii="Times New Roman" w:hAnsi="Times New Roman" w:cs="Times New Roman"/>
        </w:rPr>
        <w:t>1. Gempabumi dengan magnitudo 3.7 dirasakan di wilayah Lombok Timur III MMI yang terjadi pada tanggal 07 Januari 2026 pukul 17:28:36 WIB berlokasi di 42 km Barat Laut Pulau Panjang-NTB pada kedalaman 10 km.</w:t>
      </w:r>
    </w:p>
    <w:p w14:paraId="5D83BCAE" w14:textId="77777777" w:rsidR="008F6081" w:rsidRPr="00081814" w:rsidRDefault="008F6081" w:rsidP="008F6081">
      <w:pPr>
        <w:jc w:val="both"/>
        <w:rPr>
          <w:rFonts w:ascii="Times New Roman" w:hAnsi="Times New Roman" w:cs="Times New Roman"/>
        </w:rPr>
      </w:pPr>
      <w:r w:rsidRPr="00081814">
        <w:rPr>
          <w:rFonts w:ascii="Times New Roman" w:hAnsi="Times New Roman" w:cs="Times New Roman"/>
        </w:rPr>
        <w:t>2. Gempabumi dengan magnitudo 4.5 dirasakan di wilayah Kuta Selatan III MMI, Denpasar dan Kuta II-III MMI, dan Jembrana II MMI yang terjadi pada tanggal 10 Januari 2026 pukul 16:34:07 WIB berlokasi di 17 km Barat Daya Kuta Selatan-Bali pada kedalaman 34 km.</w:t>
      </w:r>
    </w:p>
    <w:p w14:paraId="21EA3D53" w14:textId="77777777" w:rsidR="008F6081" w:rsidRPr="00081814" w:rsidRDefault="008F6081" w:rsidP="008F6081">
      <w:pPr>
        <w:jc w:val="both"/>
        <w:rPr>
          <w:rFonts w:ascii="Times New Roman" w:hAnsi="Times New Roman" w:cs="Times New Roman"/>
        </w:rPr>
      </w:pPr>
      <w:r w:rsidRPr="00081814">
        <w:rPr>
          <w:rFonts w:ascii="Times New Roman" w:hAnsi="Times New Roman" w:cs="Times New Roman"/>
        </w:rPr>
        <w:t>3. Gempabumi dengan magnitudo 2.8 dirasakan di wilayah Lombok Timur II MMI yang terjadi pada tanggal 16 Januari 2026 pukul 12:33:14 WIB berlokasi di 34 km Barat Laut Pulau Panjang-NTB pada kedalaman 10 km.</w:t>
      </w:r>
    </w:p>
    <w:p w14:paraId="3C3CA7CA" w14:textId="77777777" w:rsidR="00D63A59" w:rsidRDefault="00D63A59" w:rsidP="00D63A59">
      <w:pPr>
        <w:jc w:val="center"/>
      </w:pPr>
      <w:r>
        <w:t xml:space="preserve"> </w:t>
      </w:r>
    </w:p>
    <w:p w14:paraId="4EB0B36C" w14:textId="6339DC7F" w:rsidR="0012697C" w:rsidRDefault="0012697C" w:rsidP="00E53CC4">
      <w:pPr>
        <w:sectPr w:rsidR="0012697C">
          <w:pgSz w:w="11906" w:h="18709"/>
          <w:pgMar w:top="1417" w:right="1417" w:bottom="1417" w:left="1417" w:header="720" w:footer="720" w:gutter="0"/>
          <w:cols w:space="720"/>
          <w:docGrid w:linePitch="360"/>
        </w:sectPr>
      </w:pPr>
    </w:p>
    <w:p w14:paraId="2CF11D4A" w14:textId="77777777" w:rsidR="008F6081" w:rsidRPr="00081814" w:rsidRDefault="008F6081" w:rsidP="008F6081">
      <w:pPr>
        <w:jc w:val="center"/>
        <w:rPr>
          <w:rFonts w:ascii="Times New Roman" w:hAnsi="Times New Roman" w:cs="Times New Roman"/>
        </w:rPr>
      </w:pPr>
      <w:r w:rsidRPr="00081814">
        <w:rPr>
          <w:rFonts w:ascii="Times New Roman" w:hAnsi="Times New Roman" w:cs="Times New Roman"/>
        </w:rPr>
        <w:lastRenderedPageBreak/>
        <w:t>Tabel 1. Data gempabumi di Bali dan sekitarnya bulan Januari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417"/>
        <w:gridCol w:w="1417"/>
        <w:gridCol w:w="1134"/>
        <w:gridCol w:w="1134"/>
        <w:gridCol w:w="1218"/>
        <w:gridCol w:w="1170"/>
        <w:gridCol w:w="3402"/>
        <w:gridCol w:w="1417"/>
      </w:tblGrid>
      <w:tr w:rsidR="008F6081" w:rsidRPr="00081814" w14:paraId="7FEF0043" w14:textId="77777777" w:rsidTr="002106D5">
        <w:trPr>
          <w:jc w:val="center"/>
        </w:trPr>
        <w:tc>
          <w:tcPr>
            <w:tcW w:w="1134" w:type="dxa"/>
          </w:tcPr>
          <w:p w14:paraId="2C410B1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417" w:type="dxa"/>
          </w:tcPr>
          <w:p w14:paraId="5653867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Tanggal</w:t>
            </w:r>
          </w:p>
        </w:tc>
        <w:tc>
          <w:tcPr>
            <w:tcW w:w="1417" w:type="dxa"/>
          </w:tcPr>
          <w:p w14:paraId="5D5A488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Waktu (WIB)</w:t>
            </w:r>
          </w:p>
        </w:tc>
        <w:tc>
          <w:tcPr>
            <w:tcW w:w="1134" w:type="dxa"/>
          </w:tcPr>
          <w:p w14:paraId="6B9DB0A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Lintang</w:t>
            </w:r>
          </w:p>
        </w:tc>
        <w:tc>
          <w:tcPr>
            <w:tcW w:w="1134" w:type="dxa"/>
          </w:tcPr>
          <w:p w14:paraId="1B8E93F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Bujur</w:t>
            </w:r>
          </w:p>
        </w:tc>
        <w:tc>
          <w:tcPr>
            <w:tcW w:w="1134" w:type="dxa"/>
          </w:tcPr>
          <w:p w14:paraId="47CF457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Kedalaman</w:t>
            </w:r>
          </w:p>
        </w:tc>
        <w:tc>
          <w:tcPr>
            <w:tcW w:w="850" w:type="dxa"/>
          </w:tcPr>
          <w:p w14:paraId="75A8E52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Magnitude</w:t>
            </w:r>
          </w:p>
        </w:tc>
        <w:tc>
          <w:tcPr>
            <w:tcW w:w="3402" w:type="dxa"/>
          </w:tcPr>
          <w:p w14:paraId="6B6C243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Keterangan</w:t>
            </w:r>
          </w:p>
        </w:tc>
        <w:tc>
          <w:tcPr>
            <w:tcW w:w="1417" w:type="dxa"/>
          </w:tcPr>
          <w:p w14:paraId="2EB564F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Dirasakan</w:t>
            </w:r>
          </w:p>
        </w:tc>
      </w:tr>
      <w:tr w:rsidR="008F6081" w:rsidRPr="00081814" w14:paraId="3B888A1B" w14:textId="77777777" w:rsidTr="002106D5">
        <w:trPr>
          <w:jc w:val="center"/>
        </w:trPr>
        <w:tc>
          <w:tcPr>
            <w:tcW w:w="1134" w:type="dxa"/>
          </w:tcPr>
          <w:p w14:paraId="0EEA14D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17" w:type="dxa"/>
          </w:tcPr>
          <w:p w14:paraId="452D167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01/01/2026</w:t>
            </w:r>
          </w:p>
        </w:tc>
        <w:tc>
          <w:tcPr>
            <w:tcW w:w="1417" w:type="dxa"/>
          </w:tcPr>
          <w:p w14:paraId="6DC31E0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02:45:57</w:t>
            </w:r>
          </w:p>
        </w:tc>
        <w:tc>
          <w:tcPr>
            <w:tcW w:w="1134" w:type="dxa"/>
          </w:tcPr>
          <w:p w14:paraId="7163F41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-7.95</w:t>
            </w:r>
          </w:p>
        </w:tc>
        <w:tc>
          <w:tcPr>
            <w:tcW w:w="1134" w:type="dxa"/>
          </w:tcPr>
          <w:p w14:paraId="229818C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117.1</w:t>
            </w:r>
          </w:p>
        </w:tc>
        <w:tc>
          <w:tcPr>
            <w:tcW w:w="1134" w:type="dxa"/>
          </w:tcPr>
          <w:p w14:paraId="3FFC79D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850" w:type="dxa"/>
          </w:tcPr>
          <w:p w14:paraId="53DA1EB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2.1</w:t>
            </w:r>
          </w:p>
        </w:tc>
        <w:tc>
          <w:tcPr>
            <w:tcW w:w="3402" w:type="dxa"/>
          </w:tcPr>
          <w:p w14:paraId="71DA345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70 km BaratLaut Kab. Sumbawa-NTB</w:t>
            </w:r>
          </w:p>
        </w:tc>
        <w:tc>
          <w:tcPr>
            <w:tcW w:w="1417" w:type="dxa"/>
          </w:tcPr>
          <w:p w14:paraId="5B17CFB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2335913E" w14:textId="77777777" w:rsidTr="002106D5">
        <w:trPr>
          <w:jc w:val="center"/>
        </w:trPr>
        <w:tc>
          <w:tcPr>
            <w:tcW w:w="1134" w:type="dxa"/>
          </w:tcPr>
          <w:p w14:paraId="0026F37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17" w:type="dxa"/>
          </w:tcPr>
          <w:p w14:paraId="7157FFC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01/01/2026</w:t>
            </w:r>
          </w:p>
        </w:tc>
        <w:tc>
          <w:tcPr>
            <w:tcW w:w="1417" w:type="dxa"/>
          </w:tcPr>
          <w:p w14:paraId="57FBD79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03:54:04</w:t>
            </w:r>
          </w:p>
        </w:tc>
        <w:tc>
          <w:tcPr>
            <w:tcW w:w="1134" w:type="dxa"/>
          </w:tcPr>
          <w:p w14:paraId="738BD9A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-9.3</w:t>
            </w:r>
          </w:p>
        </w:tc>
        <w:tc>
          <w:tcPr>
            <w:tcW w:w="1134" w:type="dxa"/>
          </w:tcPr>
          <w:p w14:paraId="572AF02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117.15</w:t>
            </w:r>
          </w:p>
        </w:tc>
        <w:tc>
          <w:tcPr>
            <w:tcW w:w="1134" w:type="dxa"/>
          </w:tcPr>
          <w:p w14:paraId="254B0F0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48</w:t>
            </w:r>
          </w:p>
        </w:tc>
        <w:tc>
          <w:tcPr>
            <w:tcW w:w="850" w:type="dxa"/>
          </w:tcPr>
          <w:p w14:paraId="4B8BA49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2.0</w:t>
            </w:r>
          </w:p>
        </w:tc>
        <w:tc>
          <w:tcPr>
            <w:tcW w:w="3402" w:type="dxa"/>
          </w:tcPr>
          <w:p w14:paraId="4735AE5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71 km Tenggara Kab. Sumbawa Barat-NTB</w:t>
            </w:r>
          </w:p>
        </w:tc>
        <w:tc>
          <w:tcPr>
            <w:tcW w:w="1417" w:type="dxa"/>
          </w:tcPr>
          <w:p w14:paraId="716DFAA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581855E7" w14:textId="77777777" w:rsidTr="002106D5">
        <w:trPr>
          <w:jc w:val="center"/>
        </w:trPr>
        <w:tc>
          <w:tcPr>
            <w:tcW w:w="1134" w:type="dxa"/>
          </w:tcPr>
          <w:p w14:paraId="5911B06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417" w:type="dxa"/>
          </w:tcPr>
          <w:p w14:paraId="16A8E75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01/01/2026</w:t>
            </w:r>
          </w:p>
        </w:tc>
        <w:tc>
          <w:tcPr>
            <w:tcW w:w="1417" w:type="dxa"/>
          </w:tcPr>
          <w:p w14:paraId="68C0980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06:21:29</w:t>
            </w:r>
          </w:p>
        </w:tc>
        <w:tc>
          <w:tcPr>
            <w:tcW w:w="1134" w:type="dxa"/>
          </w:tcPr>
          <w:p w14:paraId="3F94213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-9.1</w:t>
            </w:r>
          </w:p>
        </w:tc>
        <w:tc>
          <w:tcPr>
            <w:tcW w:w="1134" w:type="dxa"/>
          </w:tcPr>
          <w:p w14:paraId="30CA7C4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115.19</w:t>
            </w:r>
          </w:p>
        </w:tc>
        <w:tc>
          <w:tcPr>
            <w:tcW w:w="1134" w:type="dxa"/>
          </w:tcPr>
          <w:p w14:paraId="630E154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850" w:type="dxa"/>
          </w:tcPr>
          <w:p w14:paraId="2E52C65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2.3</w:t>
            </w:r>
          </w:p>
        </w:tc>
        <w:tc>
          <w:tcPr>
            <w:tcW w:w="3402" w:type="dxa"/>
          </w:tcPr>
          <w:p w14:paraId="3890D6D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48 km Selatan Kota Denpasar-Bali</w:t>
            </w:r>
          </w:p>
        </w:tc>
        <w:tc>
          <w:tcPr>
            <w:tcW w:w="1417" w:type="dxa"/>
          </w:tcPr>
          <w:p w14:paraId="278FF0D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32A20703" w14:textId="77777777" w:rsidTr="002106D5">
        <w:trPr>
          <w:jc w:val="center"/>
        </w:trPr>
        <w:tc>
          <w:tcPr>
            <w:tcW w:w="1134" w:type="dxa"/>
          </w:tcPr>
          <w:p w14:paraId="38A4764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417" w:type="dxa"/>
          </w:tcPr>
          <w:p w14:paraId="185A693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01/01/2026</w:t>
            </w:r>
          </w:p>
        </w:tc>
        <w:tc>
          <w:tcPr>
            <w:tcW w:w="1417" w:type="dxa"/>
          </w:tcPr>
          <w:p w14:paraId="5F82701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13:32:37</w:t>
            </w:r>
          </w:p>
        </w:tc>
        <w:tc>
          <w:tcPr>
            <w:tcW w:w="1134" w:type="dxa"/>
          </w:tcPr>
          <w:p w14:paraId="2A13F74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-7.95</w:t>
            </w:r>
          </w:p>
        </w:tc>
        <w:tc>
          <w:tcPr>
            <w:tcW w:w="1134" w:type="dxa"/>
          </w:tcPr>
          <w:p w14:paraId="5B024A7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114.16</w:t>
            </w:r>
          </w:p>
        </w:tc>
        <w:tc>
          <w:tcPr>
            <w:tcW w:w="1134" w:type="dxa"/>
          </w:tcPr>
          <w:p w14:paraId="01EF91B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850" w:type="dxa"/>
          </w:tcPr>
          <w:p w14:paraId="5EB7100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2.1</w:t>
            </w:r>
          </w:p>
        </w:tc>
        <w:tc>
          <w:tcPr>
            <w:tcW w:w="3402" w:type="dxa"/>
          </w:tcPr>
          <w:p w14:paraId="2FEF770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32 km Tenggara Kab. Situbondo-Jawa Timur</w:t>
            </w:r>
          </w:p>
        </w:tc>
        <w:tc>
          <w:tcPr>
            <w:tcW w:w="1417" w:type="dxa"/>
          </w:tcPr>
          <w:p w14:paraId="10B609C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4DE4E9F7" w14:textId="77777777" w:rsidTr="002106D5">
        <w:trPr>
          <w:jc w:val="center"/>
        </w:trPr>
        <w:tc>
          <w:tcPr>
            <w:tcW w:w="1134" w:type="dxa"/>
          </w:tcPr>
          <w:p w14:paraId="0CF3D14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417" w:type="dxa"/>
          </w:tcPr>
          <w:p w14:paraId="00AFC2A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01/01/2026</w:t>
            </w:r>
          </w:p>
        </w:tc>
        <w:tc>
          <w:tcPr>
            <w:tcW w:w="1417" w:type="dxa"/>
          </w:tcPr>
          <w:p w14:paraId="71CAFC7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13:36:55</w:t>
            </w:r>
          </w:p>
        </w:tc>
        <w:tc>
          <w:tcPr>
            <w:tcW w:w="1134" w:type="dxa"/>
          </w:tcPr>
          <w:p w14:paraId="1344813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-9.51</w:t>
            </w:r>
          </w:p>
        </w:tc>
        <w:tc>
          <w:tcPr>
            <w:tcW w:w="1134" w:type="dxa"/>
          </w:tcPr>
          <w:p w14:paraId="461D85C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115.98</w:t>
            </w:r>
          </w:p>
        </w:tc>
        <w:tc>
          <w:tcPr>
            <w:tcW w:w="1134" w:type="dxa"/>
          </w:tcPr>
          <w:p w14:paraId="75A1ED9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850" w:type="dxa"/>
          </w:tcPr>
          <w:p w14:paraId="6025CDC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2.6</w:t>
            </w:r>
          </w:p>
        </w:tc>
        <w:tc>
          <w:tcPr>
            <w:tcW w:w="3402" w:type="dxa"/>
          </w:tcPr>
          <w:p w14:paraId="2554C74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94 km Selatan Kab. Lombok Barat-NTB</w:t>
            </w:r>
          </w:p>
        </w:tc>
        <w:tc>
          <w:tcPr>
            <w:tcW w:w="1417" w:type="dxa"/>
          </w:tcPr>
          <w:p w14:paraId="406DC32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2A2856FE" w14:textId="77777777" w:rsidTr="002106D5">
        <w:trPr>
          <w:jc w:val="center"/>
        </w:trPr>
        <w:tc>
          <w:tcPr>
            <w:tcW w:w="1134" w:type="dxa"/>
          </w:tcPr>
          <w:p w14:paraId="61F07C0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417" w:type="dxa"/>
          </w:tcPr>
          <w:p w14:paraId="61D3D7F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01/01/2026</w:t>
            </w:r>
          </w:p>
        </w:tc>
        <w:tc>
          <w:tcPr>
            <w:tcW w:w="1417" w:type="dxa"/>
          </w:tcPr>
          <w:p w14:paraId="1710DF0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16:40:50</w:t>
            </w:r>
          </w:p>
        </w:tc>
        <w:tc>
          <w:tcPr>
            <w:tcW w:w="1134" w:type="dxa"/>
          </w:tcPr>
          <w:p w14:paraId="7D4896C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-9.57</w:t>
            </w:r>
          </w:p>
        </w:tc>
        <w:tc>
          <w:tcPr>
            <w:tcW w:w="1134" w:type="dxa"/>
          </w:tcPr>
          <w:p w14:paraId="64CE74C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116.23</w:t>
            </w:r>
          </w:p>
        </w:tc>
        <w:tc>
          <w:tcPr>
            <w:tcW w:w="1134" w:type="dxa"/>
          </w:tcPr>
          <w:p w14:paraId="5F63514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850" w:type="dxa"/>
          </w:tcPr>
          <w:p w14:paraId="00331B1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2.5</w:t>
            </w:r>
          </w:p>
        </w:tc>
        <w:tc>
          <w:tcPr>
            <w:tcW w:w="3402" w:type="dxa"/>
          </w:tcPr>
          <w:p w14:paraId="43A22D1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96 km Selatan Kab. Lombok Tengah-NTB</w:t>
            </w:r>
          </w:p>
        </w:tc>
        <w:tc>
          <w:tcPr>
            <w:tcW w:w="1417" w:type="dxa"/>
          </w:tcPr>
          <w:p w14:paraId="3FA7F9D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3CABD650" w14:textId="77777777" w:rsidTr="002106D5">
        <w:trPr>
          <w:jc w:val="center"/>
        </w:trPr>
        <w:tc>
          <w:tcPr>
            <w:tcW w:w="1134" w:type="dxa"/>
          </w:tcPr>
          <w:p w14:paraId="689E165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417" w:type="dxa"/>
          </w:tcPr>
          <w:p w14:paraId="13CC70D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01/01/2026</w:t>
            </w:r>
          </w:p>
        </w:tc>
        <w:tc>
          <w:tcPr>
            <w:tcW w:w="1417" w:type="dxa"/>
          </w:tcPr>
          <w:p w14:paraId="25126C8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22:28:01</w:t>
            </w:r>
          </w:p>
        </w:tc>
        <w:tc>
          <w:tcPr>
            <w:tcW w:w="1134" w:type="dxa"/>
          </w:tcPr>
          <w:p w14:paraId="4EDB6C1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-8.44</w:t>
            </w:r>
          </w:p>
        </w:tc>
        <w:tc>
          <w:tcPr>
            <w:tcW w:w="1134" w:type="dxa"/>
          </w:tcPr>
          <w:p w14:paraId="52CF56E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115.99</w:t>
            </w:r>
          </w:p>
        </w:tc>
        <w:tc>
          <w:tcPr>
            <w:tcW w:w="1134" w:type="dxa"/>
          </w:tcPr>
          <w:p w14:paraId="7746730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850" w:type="dxa"/>
          </w:tcPr>
          <w:p w14:paraId="64B79E7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2.3</w:t>
            </w:r>
          </w:p>
        </w:tc>
        <w:tc>
          <w:tcPr>
            <w:tcW w:w="3402" w:type="dxa"/>
          </w:tcPr>
          <w:p w14:paraId="7347540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21 km BaratLaut Kota Mataram-NTB</w:t>
            </w:r>
          </w:p>
        </w:tc>
        <w:tc>
          <w:tcPr>
            <w:tcW w:w="1417" w:type="dxa"/>
          </w:tcPr>
          <w:p w14:paraId="126EB89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788B05A5" w14:textId="77777777" w:rsidTr="002106D5">
        <w:trPr>
          <w:jc w:val="center"/>
        </w:trPr>
        <w:tc>
          <w:tcPr>
            <w:tcW w:w="1134" w:type="dxa"/>
          </w:tcPr>
          <w:p w14:paraId="27499F0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417" w:type="dxa"/>
          </w:tcPr>
          <w:p w14:paraId="4E66422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02/01/2026</w:t>
            </w:r>
          </w:p>
        </w:tc>
        <w:tc>
          <w:tcPr>
            <w:tcW w:w="1417" w:type="dxa"/>
          </w:tcPr>
          <w:p w14:paraId="4403D87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03:44:21</w:t>
            </w:r>
          </w:p>
        </w:tc>
        <w:tc>
          <w:tcPr>
            <w:tcW w:w="1134" w:type="dxa"/>
          </w:tcPr>
          <w:p w14:paraId="6294E77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-7.97</w:t>
            </w:r>
          </w:p>
        </w:tc>
        <w:tc>
          <w:tcPr>
            <w:tcW w:w="1134" w:type="dxa"/>
          </w:tcPr>
          <w:p w14:paraId="0581631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114.2</w:t>
            </w:r>
          </w:p>
        </w:tc>
        <w:tc>
          <w:tcPr>
            <w:tcW w:w="1134" w:type="dxa"/>
          </w:tcPr>
          <w:p w14:paraId="4FC3BB3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850" w:type="dxa"/>
          </w:tcPr>
          <w:p w14:paraId="22F297A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2.1</w:t>
            </w:r>
          </w:p>
        </w:tc>
        <w:tc>
          <w:tcPr>
            <w:tcW w:w="3402" w:type="dxa"/>
          </w:tcPr>
          <w:p w14:paraId="4FB0DDF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33 km BaratLaut Kab. Banyuwangi-Jawa Timur</w:t>
            </w:r>
          </w:p>
        </w:tc>
        <w:tc>
          <w:tcPr>
            <w:tcW w:w="1417" w:type="dxa"/>
          </w:tcPr>
          <w:p w14:paraId="4F40806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6BD9FAC3" w14:textId="77777777" w:rsidTr="002106D5">
        <w:trPr>
          <w:jc w:val="center"/>
        </w:trPr>
        <w:tc>
          <w:tcPr>
            <w:tcW w:w="1134" w:type="dxa"/>
          </w:tcPr>
          <w:p w14:paraId="0864926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417" w:type="dxa"/>
          </w:tcPr>
          <w:p w14:paraId="1551AF9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02/01/2026</w:t>
            </w:r>
          </w:p>
        </w:tc>
        <w:tc>
          <w:tcPr>
            <w:tcW w:w="1417" w:type="dxa"/>
          </w:tcPr>
          <w:p w14:paraId="79C93D5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03:59:34</w:t>
            </w:r>
          </w:p>
        </w:tc>
        <w:tc>
          <w:tcPr>
            <w:tcW w:w="1134" w:type="dxa"/>
          </w:tcPr>
          <w:p w14:paraId="38423EF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-9.51</w:t>
            </w:r>
          </w:p>
        </w:tc>
        <w:tc>
          <w:tcPr>
            <w:tcW w:w="1134" w:type="dxa"/>
          </w:tcPr>
          <w:p w14:paraId="607765C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117.0</w:t>
            </w:r>
          </w:p>
        </w:tc>
        <w:tc>
          <w:tcPr>
            <w:tcW w:w="1134" w:type="dxa"/>
          </w:tcPr>
          <w:p w14:paraId="5F882C0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850" w:type="dxa"/>
          </w:tcPr>
          <w:p w14:paraId="060EE7B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2.5</w:t>
            </w:r>
          </w:p>
        </w:tc>
        <w:tc>
          <w:tcPr>
            <w:tcW w:w="3402" w:type="dxa"/>
          </w:tcPr>
          <w:p w14:paraId="04DCD83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86 km Selatan Kab. Sumbawa Barat-NTB</w:t>
            </w:r>
          </w:p>
        </w:tc>
        <w:tc>
          <w:tcPr>
            <w:tcW w:w="1417" w:type="dxa"/>
          </w:tcPr>
          <w:p w14:paraId="275E687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1ADBA009" w14:textId="77777777" w:rsidTr="002106D5">
        <w:trPr>
          <w:jc w:val="center"/>
        </w:trPr>
        <w:tc>
          <w:tcPr>
            <w:tcW w:w="1134" w:type="dxa"/>
          </w:tcPr>
          <w:p w14:paraId="2475F5C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417" w:type="dxa"/>
          </w:tcPr>
          <w:p w14:paraId="5C621B7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02/01/2026</w:t>
            </w:r>
          </w:p>
        </w:tc>
        <w:tc>
          <w:tcPr>
            <w:tcW w:w="1417" w:type="dxa"/>
          </w:tcPr>
          <w:p w14:paraId="3AC4BE6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06:46:49</w:t>
            </w:r>
          </w:p>
        </w:tc>
        <w:tc>
          <w:tcPr>
            <w:tcW w:w="1134" w:type="dxa"/>
          </w:tcPr>
          <w:p w14:paraId="28CA7B1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-7.91</w:t>
            </w:r>
          </w:p>
        </w:tc>
        <w:tc>
          <w:tcPr>
            <w:tcW w:w="1134" w:type="dxa"/>
          </w:tcPr>
          <w:p w14:paraId="7AE2231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114.19</w:t>
            </w:r>
          </w:p>
        </w:tc>
        <w:tc>
          <w:tcPr>
            <w:tcW w:w="1134" w:type="dxa"/>
          </w:tcPr>
          <w:p w14:paraId="5068E02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850" w:type="dxa"/>
          </w:tcPr>
          <w:p w14:paraId="626B236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2.0</w:t>
            </w:r>
          </w:p>
        </w:tc>
        <w:tc>
          <w:tcPr>
            <w:tcW w:w="3402" w:type="dxa"/>
          </w:tcPr>
          <w:p w14:paraId="433B442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30 km Tenggara Kab. Situbondo-Jawa Timur</w:t>
            </w:r>
          </w:p>
        </w:tc>
        <w:tc>
          <w:tcPr>
            <w:tcW w:w="1417" w:type="dxa"/>
          </w:tcPr>
          <w:p w14:paraId="53B3269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47538A9B" w14:textId="77777777" w:rsidTr="002106D5">
        <w:trPr>
          <w:jc w:val="center"/>
        </w:trPr>
        <w:tc>
          <w:tcPr>
            <w:tcW w:w="1134" w:type="dxa"/>
          </w:tcPr>
          <w:p w14:paraId="7697297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417" w:type="dxa"/>
          </w:tcPr>
          <w:p w14:paraId="201DF2C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02/01/2026</w:t>
            </w:r>
          </w:p>
        </w:tc>
        <w:tc>
          <w:tcPr>
            <w:tcW w:w="1417" w:type="dxa"/>
          </w:tcPr>
          <w:p w14:paraId="37F67EC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07:12:14</w:t>
            </w:r>
          </w:p>
        </w:tc>
        <w:tc>
          <w:tcPr>
            <w:tcW w:w="1134" w:type="dxa"/>
          </w:tcPr>
          <w:p w14:paraId="066B4A2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-9.61</w:t>
            </w:r>
          </w:p>
        </w:tc>
        <w:tc>
          <w:tcPr>
            <w:tcW w:w="1134" w:type="dxa"/>
          </w:tcPr>
          <w:p w14:paraId="5D087F2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116.13</w:t>
            </w:r>
          </w:p>
        </w:tc>
        <w:tc>
          <w:tcPr>
            <w:tcW w:w="1134" w:type="dxa"/>
          </w:tcPr>
          <w:p w14:paraId="2A03C65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850" w:type="dxa"/>
          </w:tcPr>
          <w:p w14:paraId="6DDD3ED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2.8</w:t>
            </w:r>
          </w:p>
        </w:tc>
        <w:tc>
          <w:tcPr>
            <w:tcW w:w="3402" w:type="dxa"/>
          </w:tcPr>
          <w:p w14:paraId="5BC0974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102 km Selatan Kab. Lombok Tengah-NTB</w:t>
            </w:r>
          </w:p>
        </w:tc>
        <w:tc>
          <w:tcPr>
            <w:tcW w:w="1417" w:type="dxa"/>
          </w:tcPr>
          <w:p w14:paraId="067811E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45471A37" w14:textId="77777777" w:rsidTr="002106D5">
        <w:trPr>
          <w:jc w:val="center"/>
        </w:trPr>
        <w:tc>
          <w:tcPr>
            <w:tcW w:w="1134" w:type="dxa"/>
          </w:tcPr>
          <w:p w14:paraId="6AF9454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417" w:type="dxa"/>
          </w:tcPr>
          <w:p w14:paraId="77E3C75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02/01/2026</w:t>
            </w:r>
          </w:p>
        </w:tc>
        <w:tc>
          <w:tcPr>
            <w:tcW w:w="1417" w:type="dxa"/>
          </w:tcPr>
          <w:p w14:paraId="7863AC9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09:59:08</w:t>
            </w:r>
          </w:p>
        </w:tc>
        <w:tc>
          <w:tcPr>
            <w:tcW w:w="1134" w:type="dxa"/>
          </w:tcPr>
          <w:p w14:paraId="22E2436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-8.62</w:t>
            </w:r>
          </w:p>
        </w:tc>
        <w:tc>
          <w:tcPr>
            <w:tcW w:w="1134" w:type="dxa"/>
          </w:tcPr>
          <w:p w14:paraId="5D3F9E3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116.78</w:t>
            </w:r>
          </w:p>
        </w:tc>
        <w:tc>
          <w:tcPr>
            <w:tcW w:w="1134" w:type="dxa"/>
          </w:tcPr>
          <w:p w14:paraId="6CA5130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850" w:type="dxa"/>
          </w:tcPr>
          <w:p w14:paraId="13D88B4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2.2</w:t>
            </w:r>
          </w:p>
        </w:tc>
        <w:tc>
          <w:tcPr>
            <w:tcW w:w="3402" w:type="dxa"/>
          </w:tcPr>
          <w:p w14:paraId="7562F2A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15 km Utara Kab. Sumbawa Barat-NTB</w:t>
            </w:r>
          </w:p>
        </w:tc>
        <w:tc>
          <w:tcPr>
            <w:tcW w:w="1417" w:type="dxa"/>
          </w:tcPr>
          <w:p w14:paraId="70032FA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31087B25" w14:textId="77777777" w:rsidTr="002106D5">
        <w:trPr>
          <w:jc w:val="center"/>
        </w:trPr>
        <w:tc>
          <w:tcPr>
            <w:tcW w:w="1134" w:type="dxa"/>
          </w:tcPr>
          <w:p w14:paraId="53C58B0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1417" w:type="dxa"/>
          </w:tcPr>
          <w:p w14:paraId="5C730CE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02/01/2026</w:t>
            </w:r>
          </w:p>
        </w:tc>
        <w:tc>
          <w:tcPr>
            <w:tcW w:w="1417" w:type="dxa"/>
          </w:tcPr>
          <w:p w14:paraId="44C26B0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10:44:47</w:t>
            </w:r>
          </w:p>
        </w:tc>
        <w:tc>
          <w:tcPr>
            <w:tcW w:w="1134" w:type="dxa"/>
          </w:tcPr>
          <w:p w14:paraId="718FFFF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-8.89</w:t>
            </w:r>
          </w:p>
        </w:tc>
        <w:tc>
          <w:tcPr>
            <w:tcW w:w="1134" w:type="dxa"/>
          </w:tcPr>
          <w:p w14:paraId="3C5AC70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116.87</w:t>
            </w:r>
          </w:p>
        </w:tc>
        <w:tc>
          <w:tcPr>
            <w:tcW w:w="1134" w:type="dxa"/>
          </w:tcPr>
          <w:p w14:paraId="0192F30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850" w:type="dxa"/>
          </w:tcPr>
          <w:p w14:paraId="7D81001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2.0</w:t>
            </w:r>
          </w:p>
        </w:tc>
        <w:tc>
          <w:tcPr>
            <w:tcW w:w="3402" w:type="dxa"/>
          </w:tcPr>
          <w:p w14:paraId="58ED824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16 km Selatan Kab. Sumbawa Barat-NTB</w:t>
            </w:r>
          </w:p>
        </w:tc>
        <w:tc>
          <w:tcPr>
            <w:tcW w:w="1417" w:type="dxa"/>
          </w:tcPr>
          <w:p w14:paraId="2AAC5A1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5C83AB58" w14:textId="77777777" w:rsidTr="002106D5">
        <w:trPr>
          <w:jc w:val="center"/>
        </w:trPr>
        <w:tc>
          <w:tcPr>
            <w:tcW w:w="1134" w:type="dxa"/>
          </w:tcPr>
          <w:p w14:paraId="2D69180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1417" w:type="dxa"/>
          </w:tcPr>
          <w:p w14:paraId="33CB995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02/01/2026</w:t>
            </w:r>
          </w:p>
        </w:tc>
        <w:tc>
          <w:tcPr>
            <w:tcW w:w="1417" w:type="dxa"/>
          </w:tcPr>
          <w:p w14:paraId="24C74FF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12:15:29</w:t>
            </w:r>
          </w:p>
        </w:tc>
        <w:tc>
          <w:tcPr>
            <w:tcW w:w="1134" w:type="dxa"/>
          </w:tcPr>
          <w:p w14:paraId="0D528B2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-7.97</w:t>
            </w:r>
          </w:p>
        </w:tc>
        <w:tc>
          <w:tcPr>
            <w:tcW w:w="1134" w:type="dxa"/>
          </w:tcPr>
          <w:p w14:paraId="32B0E5E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114.19</w:t>
            </w:r>
          </w:p>
        </w:tc>
        <w:tc>
          <w:tcPr>
            <w:tcW w:w="1134" w:type="dxa"/>
          </w:tcPr>
          <w:p w14:paraId="4771ACF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850" w:type="dxa"/>
          </w:tcPr>
          <w:p w14:paraId="6F060AF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2.2</w:t>
            </w:r>
          </w:p>
        </w:tc>
        <w:tc>
          <w:tcPr>
            <w:tcW w:w="3402" w:type="dxa"/>
          </w:tcPr>
          <w:p w14:paraId="55E0D57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34 km BaratLaut Kab. Banyuwangi-Jawa Timur</w:t>
            </w:r>
          </w:p>
        </w:tc>
        <w:tc>
          <w:tcPr>
            <w:tcW w:w="1417" w:type="dxa"/>
          </w:tcPr>
          <w:p w14:paraId="2D6A27C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4802BC35" w14:textId="77777777" w:rsidTr="002106D5">
        <w:trPr>
          <w:jc w:val="center"/>
        </w:trPr>
        <w:tc>
          <w:tcPr>
            <w:tcW w:w="1134" w:type="dxa"/>
          </w:tcPr>
          <w:p w14:paraId="42512A7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417" w:type="dxa"/>
          </w:tcPr>
          <w:p w14:paraId="3ED69C0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02/01/2026</w:t>
            </w:r>
          </w:p>
        </w:tc>
        <w:tc>
          <w:tcPr>
            <w:tcW w:w="1417" w:type="dxa"/>
          </w:tcPr>
          <w:p w14:paraId="4A2C83F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20:43:34</w:t>
            </w:r>
          </w:p>
        </w:tc>
        <w:tc>
          <w:tcPr>
            <w:tcW w:w="1134" w:type="dxa"/>
          </w:tcPr>
          <w:p w14:paraId="28D0A41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-8.67</w:t>
            </w:r>
          </w:p>
        </w:tc>
        <w:tc>
          <w:tcPr>
            <w:tcW w:w="1134" w:type="dxa"/>
          </w:tcPr>
          <w:p w14:paraId="67346AC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115.37</w:t>
            </w:r>
          </w:p>
        </w:tc>
        <w:tc>
          <w:tcPr>
            <w:tcW w:w="1134" w:type="dxa"/>
          </w:tcPr>
          <w:p w14:paraId="60F2809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850" w:type="dxa"/>
          </w:tcPr>
          <w:p w14:paraId="523BB7D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1.6</w:t>
            </w:r>
          </w:p>
        </w:tc>
        <w:tc>
          <w:tcPr>
            <w:tcW w:w="3402" w:type="dxa"/>
          </w:tcPr>
          <w:p w14:paraId="580943B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15 km Selatan Kab. Klungkung-Bali</w:t>
            </w:r>
          </w:p>
        </w:tc>
        <w:tc>
          <w:tcPr>
            <w:tcW w:w="1417" w:type="dxa"/>
          </w:tcPr>
          <w:p w14:paraId="7676D62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434F640E" w14:textId="77777777" w:rsidTr="002106D5">
        <w:trPr>
          <w:jc w:val="center"/>
        </w:trPr>
        <w:tc>
          <w:tcPr>
            <w:tcW w:w="1134" w:type="dxa"/>
          </w:tcPr>
          <w:p w14:paraId="2BFB2AE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417" w:type="dxa"/>
          </w:tcPr>
          <w:p w14:paraId="5DA8A33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02/01/2026</w:t>
            </w:r>
          </w:p>
        </w:tc>
        <w:tc>
          <w:tcPr>
            <w:tcW w:w="1417" w:type="dxa"/>
          </w:tcPr>
          <w:p w14:paraId="298B99D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22:14:27</w:t>
            </w:r>
          </w:p>
        </w:tc>
        <w:tc>
          <w:tcPr>
            <w:tcW w:w="1134" w:type="dxa"/>
          </w:tcPr>
          <w:p w14:paraId="6B9A249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-9.19</w:t>
            </w:r>
          </w:p>
        </w:tc>
        <w:tc>
          <w:tcPr>
            <w:tcW w:w="1134" w:type="dxa"/>
          </w:tcPr>
          <w:p w14:paraId="137AEAB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114.36</w:t>
            </w:r>
          </w:p>
        </w:tc>
        <w:tc>
          <w:tcPr>
            <w:tcW w:w="1134" w:type="dxa"/>
          </w:tcPr>
          <w:p w14:paraId="6D8AF59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850" w:type="dxa"/>
          </w:tcPr>
          <w:p w14:paraId="06FCD23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2.5</w:t>
            </w:r>
          </w:p>
        </w:tc>
        <w:tc>
          <w:tcPr>
            <w:tcW w:w="3402" w:type="dxa"/>
          </w:tcPr>
          <w:p w14:paraId="2C1A381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97 km Selatan Kab. Jembrana-Bali</w:t>
            </w:r>
          </w:p>
        </w:tc>
        <w:tc>
          <w:tcPr>
            <w:tcW w:w="1417" w:type="dxa"/>
          </w:tcPr>
          <w:p w14:paraId="04E7951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0A7B6281" w14:textId="77777777" w:rsidTr="002106D5">
        <w:trPr>
          <w:jc w:val="center"/>
        </w:trPr>
        <w:tc>
          <w:tcPr>
            <w:tcW w:w="1134" w:type="dxa"/>
          </w:tcPr>
          <w:p w14:paraId="57BE389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1417" w:type="dxa"/>
          </w:tcPr>
          <w:p w14:paraId="378EBC7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02/01/2026</w:t>
            </w:r>
          </w:p>
        </w:tc>
        <w:tc>
          <w:tcPr>
            <w:tcW w:w="1417" w:type="dxa"/>
          </w:tcPr>
          <w:p w14:paraId="79E134D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23:14:42</w:t>
            </w:r>
          </w:p>
        </w:tc>
        <w:tc>
          <w:tcPr>
            <w:tcW w:w="1134" w:type="dxa"/>
          </w:tcPr>
          <w:p w14:paraId="4FB4EF8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-9.47</w:t>
            </w:r>
          </w:p>
        </w:tc>
        <w:tc>
          <w:tcPr>
            <w:tcW w:w="1134" w:type="dxa"/>
          </w:tcPr>
          <w:p w14:paraId="6B54E1C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115.97</w:t>
            </w:r>
          </w:p>
        </w:tc>
        <w:tc>
          <w:tcPr>
            <w:tcW w:w="1134" w:type="dxa"/>
          </w:tcPr>
          <w:p w14:paraId="32669F2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850" w:type="dxa"/>
          </w:tcPr>
          <w:p w14:paraId="25F491C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2.5</w:t>
            </w:r>
          </w:p>
        </w:tc>
        <w:tc>
          <w:tcPr>
            <w:tcW w:w="3402" w:type="dxa"/>
          </w:tcPr>
          <w:p w14:paraId="32896DB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89 km Selatan Kab. Lombok Barat-NTB</w:t>
            </w:r>
          </w:p>
        </w:tc>
        <w:tc>
          <w:tcPr>
            <w:tcW w:w="1417" w:type="dxa"/>
          </w:tcPr>
          <w:p w14:paraId="5D43BB7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72BD85CA" w14:textId="77777777" w:rsidTr="002106D5">
        <w:trPr>
          <w:jc w:val="center"/>
        </w:trPr>
        <w:tc>
          <w:tcPr>
            <w:tcW w:w="1134" w:type="dxa"/>
          </w:tcPr>
          <w:p w14:paraId="3A7EB10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lastRenderedPageBreak/>
              <w:t>18</w:t>
            </w:r>
          </w:p>
        </w:tc>
        <w:tc>
          <w:tcPr>
            <w:tcW w:w="1417" w:type="dxa"/>
          </w:tcPr>
          <w:p w14:paraId="295A1BE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03/01/2026</w:t>
            </w:r>
          </w:p>
        </w:tc>
        <w:tc>
          <w:tcPr>
            <w:tcW w:w="1417" w:type="dxa"/>
          </w:tcPr>
          <w:p w14:paraId="00EE50C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00:18:20</w:t>
            </w:r>
          </w:p>
        </w:tc>
        <w:tc>
          <w:tcPr>
            <w:tcW w:w="1134" w:type="dxa"/>
          </w:tcPr>
          <w:p w14:paraId="519CC70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-10.82</w:t>
            </w:r>
          </w:p>
        </w:tc>
        <w:tc>
          <w:tcPr>
            <w:tcW w:w="1134" w:type="dxa"/>
          </w:tcPr>
          <w:p w14:paraId="068CBD0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117.01</w:t>
            </w:r>
          </w:p>
        </w:tc>
        <w:tc>
          <w:tcPr>
            <w:tcW w:w="1134" w:type="dxa"/>
          </w:tcPr>
          <w:p w14:paraId="603D68A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850" w:type="dxa"/>
          </w:tcPr>
          <w:p w14:paraId="2EE57D3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2.8</w:t>
            </w:r>
          </w:p>
        </w:tc>
        <w:tc>
          <w:tcPr>
            <w:tcW w:w="3402" w:type="dxa"/>
          </w:tcPr>
          <w:p w14:paraId="350205B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230 km Selatan Kab. Sumbawa Barat-NTB</w:t>
            </w:r>
          </w:p>
        </w:tc>
        <w:tc>
          <w:tcPr>
            <w:tcW w:w="1417" w:type="dxa"/>
          </w:tcPr>
          <w:p w14:paraId="29A3248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2ABDED69" w14:textId="77777777" w:rsidTr="002106D5">
        <w:trPr>
          <w:jc w:val="center"/>
        </w:trPr>
        <w:tc>
          <w:tcPr>
            <w:tcW w:w="1134" w:type="dxa"/>
          </w:tcPr>
          <w:p w14:paraId="6BC2976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1417" w:type="dxa"/>
          </w:tcPr>
          <w:p w14:paraId="233768E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03/01/2026</w:t>
            </w:r>
          </w:p>
        </w:tc>
        <w:tc>
          <w:tcPr>
            <w:tcW w:w="1417" w:type="dxa"/>
          </w:tcPr>
          <w:p w14:paraId="1FBFD34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01:29:27</w:t>
            </w:r>
          </w:p>
        </w:tc>
        <w:tc>
          <w:tcPr>
            <w:tcW w:w="1134" w:type="dxa"/>
          </w:tcPr>
          <w:p w14:paraId="1D18826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-8.63</w:t>
            </w:r>
          </w:p>
        </w:tc>
        <w:tc>
          <w:tcPr>
            <w:tcW w:w="1134" w:type="dxa"/>
          </w:tcPr>
          <w:p w14:paraId="504FE48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116.35</w:t>
            </w:r>
          </w:p>
        </w:tc>
        <w:tc>
          <w:tcPr>
            <w:tcW w:w="1134" w:type="dxa"/>
          </w:tcPr>
          <w:p w14:paraId="23FE64C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850" w:type="dxa"/>
          </w:tcPr>
          <w:p w14:paraId="716D3BC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1.6</w:t>
            </w:r>
          </w:p>
        </w:tc>
        <w:tc>
          <w:tcPr>
            <w:tcW w:w="3402" w:type="dxa"/>
          </w:tcPr>
          <w:p w14:paraId="069B031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 km TimurLaut Kab. Lombok Tengah-NTB</w:t>
            </w:r>
          </w:p>
        </w:tc>
        <w:tc>
          <w:tcPr>
            <w:tcW w:w="1417" w:type="dxa"/>
          </w:tcPr>
          <w:p w14:paraId="03D202B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2E0D9EF0" w14:textId="77777777" w:rsidTr="002106D5">
        <w:trPr>
          <w:jc w:val="center"/>
        </w:trPr>
        <w:tc>
          <w:tcPr>
            <w:tcW w:w="1134" w:type="dxa"/>
          </w:tcPr>
          <w:p w14:paraId="534995F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417" w:type="dxa"/>
          </w:tcPr>
          <w:p w14:paraId="490AB66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03/01/2026</w:t>
            </w:r>
          </w:p>
        </w:tc>
        <w:tc>
          <w:tcPr>
            <w:tcW w:w="1417" w:type="dxa"/>
          </w:tcPr>
          <w:p w14:paraId="3B04D54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02:52:53</w:t>
            </w:r>
          </w:p>
        </w:tc>
        <w:tc>
          <w:tcPr>
            <w:tcW w:w="1134" w:type="dxa"/>
          </w:tcPr>
          <w:p w14:paraId="4375E2C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-10.82</w:t>
            </w:r>
          </w:p>
        </w:tc>
        <w:tc>
          <w:tcPr>
            <w:tcW w:w="1134" w:type="dxa"/>
          </w:tcPr>
          <w:p w14:paraId="1C8A913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116.64</w:t>
            </w:r>
          </w:p>
        </w:tc>
        <w:tc>
          <w:tcPr>
            <w:tcW w:w="1134" w:type="dxa"/>
          </w:tcPr>
          <w:p w14:paraId="0AF0B98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850" w:type="dxa"/>
          </w:tcPr>
          <w:p w14:paraId="500B2B4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2.8</w:t>
            </w:r>
          </w:p>
        </w:tc>
        <w:tc>
          <w:tcPr>
            <w:tcW w:w="3402" w:type="dxa"/>
          </w:tcPr>
          <w:p w14:paraId="5787AFC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229 km Selatan Kab. Sumbawa Barat-NTB</w:t>
            </w:r>
          </w:p>
        </w:tc>
        <w:tc>
          <w:tcPr>
            <w:tcW w:w="1417" w:type="dxa"/>
          </w:tcPr>
          <w:p w14:paraId="0B6EA07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14D0134B" w14:textId="77777777" w:rsidTr="002106D5">
        <w:trPr>
          <w:jc w:val="center"/>
        </w:trPr>
        <w:tc>
          <w:tcPr>
            <w:tcW w:w="1134" w:type="dxa"/>
          </w:tcPr>
          <w:p w14:paraId="5B97242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1417" w:type="dxa"/>
          </w:tcPr>
          <w:p w14:paraId="505279C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03/01/2026</w:t>
            </w:r>
          </w:p>
        </w:tc>
        <w:tc>
          <w:tcPr>
            <w:tcW w:w="1417" w:type="dxa"/>
          </w:tcPr>
          <w:p w14:paraId="0717AFE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04:15:44</w:t>
            </w:r>
          </w:p>
        </w:tc>
        <w:tc>
          <w:tcPr>
            <w:tcW w:w="1134" w:type="dxa"/>
          </w:tcPr>
          <w:p w14:paraId="32C4D3A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-8.63</w:t>
            </w:r>
          </w:p>
        </w:tc>
        <w:tc>
          <w:tcPr>
            <w:tcW w:w="1134" w:type="dxa"/>
          </w:tcPr>
          <w:p w14:paraId="43F80B6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117.03</w:t>
            </w:r>
          </w:p>
        </w:tc>
        <w:tc>
          <w:tcPr>
            <w:tcW w:w="1134" w:type="dxa"/>
          </w:tcPr>
          <w:p w14:paraId="1DDB2E1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143</w:t>
            </w:r>
          </w:p>
        </w:tc>
        <w:tc>
          <w:tcPr>
            <w:tcW w:w="850" w:type="dxa"/>
          </w:tcPr>
          <w:p w14:paraId="7C82F10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1.9</w:t>
            </w:r>
          </w:p>
        </w:tc>
        <w:tc>
          <w:tcPr>
            <w:tcW w:w="3402" w:type="dxa"/>
          </w:tcPr>
          <w:p w14:paraId="4664A15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27 km TimurLaut Kab. Sumbawa Barat-NTB</w:t>
            </w:r>
          </w:p>
        </w:tc>
        <w:tc>
          <w:tcPr>
            <w:tcW w:w="1417" w:type="dxa"/>
          </w:tcPr>
          <w:p w14:paraId="1D8F12C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475CD8AB" w14:textId="77777777" w:rsidTr="002106D5">
        <w:trPr>
          <w:jc w:val="center"/>
        </w:trPr>
        <w:tc>
          <w:tcPr>
            <w:tcW w:w="1134" w:type="dxa"/>
          </w:tcPr>
          <w:p w14:paraId="0D80E42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1417" w:type="dxa"/>
          </w:tcPr>
          <w:p w14:paraId="24BDD06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03/01/2026</w:t>
            </w:r>
          </w:p>
        </w:tc>
        <w:tc>
          <w:tcPr>
            <w:tcW w:w="1417" w:type="dxa"/>
          </w:tcPr>
          <w:p w14:paraId="20F12BF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08:11:57</w:t>
            </w:r>
          </w:p>
        </w:tc>
        <w:tc>
          <w:tcPr>
            <w:tcW w:w="1134" w:type="dxa"/>
          </w:tcPr>
          <w:p w14:paraId="5F30FBD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-8.33</w:t>
            </w:r>
          </w:p>
        </w:tc>
        <w:tc>
          <w:tcPr>
            <w:tcW w:w="1134" w:type="dxa"/>
          </w:tcPr>
          <w:p w14:paraId="753B82F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114.09</w:t>
            </w:r>
          </w:p>
        </w:tc>
        <w:tc>
          <w:tcPr>
            <w:tcW w:w="1134" w:type="dxa"/>
          </w:tcPr>
          <w:p w14:paraId="071CE9B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850" w:type="dxa"/>
          </w:tcPr>
          <w:p w14:paraId="7B4002F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2.0</w:t>
            </w:r>
          </w:p>
        </w:tc>
        <w:tc>
          <w:tcPr>
            <w:tcW w:w="3402" w:type="dxa"/>
          </w:tcPr>
          <w:p w14:paraId="61BE17D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33 km Barat Kab. Banyuwangi-Jawa Timur</w:t>
            </w:r>
          </w:p>
        </w:tc>
        <w:tc>
          <w:tcPr>
            <w:tcW w:w="1417" w:type="dxa"/>
          </w:tcPr>
          <w:p w14:paraId="54A48A5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654AB046" w14:textId="77777777" w:rsidTr="002106D5">
        <w:trPr>
          <w:jc w:val="center"/>
        </w:trPr>
        <w:tc>
          <w:tcPr>
            <w:tcW w:w="1134" w:type="dxa"/>
          </w:tcPr>
          <w:p w14:paraId="4FF0EB8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1417" w:type="dxa"/>
          </w:tcPr>
          <w:p w14:paraId="6888072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03/01/2026</w:t>
            </w:r>
          </w:p>
        </w:tc>
        <w:tc>
          <w:tcPr>
            <w:tcW w:w="1417" w:type="dxa"/>
          </w:tcPr>
          <w:p w14:paraId="4587926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21:17:53</w:t>
            </w:r>
          </w:p>
        </w:tc>
        <w:tc>
          <w:tcPr>
            <w:tcW w:w="1134" w:type="dxa"/>
          </w:tcPr>
          <w:p w14:paraId="7D0933F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-7.76</w:t>
            </w:r>
          </w:p>
        </w:tc>
        <w:tc>
          <w:tcPr>
            <w:tcW w:w="1134" w:type="dxa"/>
          </w:tcPr>
          <w:p w14:paraId="651B78C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116.67</w:t>
            </w:r>
          </w:p>
        </w:tc>
        <w:tc>
          <w:tcPr>
            <w:tcW w:w="1134" w:type="dxa"/>
          </w:tcPr>
          <w:p w14:paraId="69F623D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850" w:type="dxa"/>
          </w:tcPr>
          <w:p w14:paraId="22CADBD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2.2</w:t>
            </w:r>
          </w:p>
        </w:tc>
        <w:tc>
          <w:tcPr>
            <w:tcW w:w="3402" w:type="dxa"/>
          </w:tcPr>
          <w:p w14:paraId="5B61431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80 km TimurLaut Kab. Lombok Utara-NTB</w:t>
            </w:r>
          </w:p>
        </w:tc>
        <w:tc>
          <w:tcPr>
            <w:tcW w:w="1417" w:type="dxa"/>
          </w:tcPr>
          <w:p w14:paraId="3D579DB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1F5513B6" w14:textId="77777777" w:rsidTr="002106D5">
        <w:trPr>
          <w:jc w:val="center"/>
        </w:trPr>
        <w:tc>
          <w:tcPr>
            <w:tcW w:w="1134" w:type="dxa"/>
          </w:tcPr>
          <w:p w14:paraId="7D59671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1417" w:type="dxa"/>
          </w:tcPr>
          <w:p w14:paraId="69D59CC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04/01/2026</w:t>
            </w:r>
          </w:p>
        </w:tc>
        <w:tc>
          <w:tcPr>
            <w:tcW w:w="1417" w:type="dxa"/>
          </w:tcPr>
          <w:p w14:paraId="42EC3EA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00:12:08</w:t>
            </w:r>
          </w:p>
        </w:tc>
        <w:tc>
          <w:tcPr>
            <w:tcW w:w="1134" w:type="dxa"/>
          </w:tcPr>
          <w:p w14:paraId="7C2C8DF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-9.38</w:t>
            </w:r>
          </w:p>
        </w:tc>
        <w:tc>
          <w:tcPr>
            <w:tcW w:w="1134" w:type="dxa"/>
          </w:tcPr>
          <w:p w14:paraId="545036B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115.75</w:t>
            </w:r>
          </w:p>
        </w:tc>
        <w:tc>
          <w:tcPr>
            <w:tcW w:w="1134" w:type="dxa"/>
          </w:tcPr>
          <w:p w14:paraId="2450FF6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850" w:type="dxa"/>
          </w:tcPr>
          <w:p w14:paraId="5262C6D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2.0</w:t>
            </w:r>
          </w:p>
        </w:tc>
        <w:tc>
          <w:tcPr>
            <w:tcW w:w="3402" w:type="dxa"/>
          </w:tcPr>
          <w:p w14:paraId="3274122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88 km BaratDaya Kab. Lombok Barat-NTB</w:t>
            </w:r>
          </w:p>
        </w:tc>
        <w:tc>
          <w:tcPr>
            <w:tcW w:w="1417" w:type="dxa"/>
          </w:tcPr>
          <w:p w14:paraId="29EA5F4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4DA3762C" w14:textId="77777777" w:rsidTr="002106D5">
        <w:trPr>
          <w:jc w:val="center"/>
        </w:trPr>
        <w:tc>
          <w:tcPr>
            <w:tcW w:w="1134" w:type="dxa"/>
          </w:tcPr>
          <w:p w14:paraId="1DE1F17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417" w:type="dxa"/>
          </w:tcPr>
          <w:p w14:paraId="7FF8BBC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04/01/2026</w:t>
            </w:r>
          </w:p>
        </w:tc>
        <w:tc>
          <w:tcPr>
            <w:tcW w:w="1417" w:type="dxa"/>
          </w:tcPr>
          <w:p w14:paraId="04492D9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01:39:20</w:t>
            </w:r>
          </w:p>
        </w:tc>
        <w:tc>
          <w:tcPr>
            <w:tcW w:w="1134" w:type="dxa"/>
          </w:tcPr>
          <w:p w14:paraId="0667DC5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-9.38</w:t>
            </w:r>
          </w:p>
        </w:tc>
        <w:tc>
          <w:tcPr>
            <w:tcW w:w="1134" w:type="dxa"/>
          </w:tcPr>
          <w:p w14:paraId="597CDC8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116.39</w:t>
            </w:r>
          </w:p>
        </w:tc>
        <w:tc>
          <w:tcPr>
            <w:tcW w:w="1134" w:type="dxa"/>
          </w:tcPr>
          <w:p w14:paraId="2626237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850" w:type="dxa"/>
          </w:tcPr>
          <w:p w14:paraId="202AFA4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2.8</w:t>
            </w:r>
          </w:p>
        </w:tc>
        <w:tc>
          <w:tcPr>
            <w:tcW w:w="3402" w:type="dxa"/>
          </w:tcPr>
          <w:p w14:paraId="2BCF2C5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76 km Selatan Kab. Lombok Tengah-NTB</w:t>
            </w:r>
          </w:p>
        </w:tc>
        <w:tc>
          <w:tcPr>
            <w:tcW w:w="1417" w:type="dxa"/>
          </w:tcPr>
          <w:p w14:paraId="45E3C25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41AE6122" w14:textId="77777777" w:rsidTr="002106D5">
        <w:trPr>
          <w:jc w:val="center"/>
        </w:trPr>
        <w:tc>
          <w:tcPr>
            <w:tcW w:w="1134" w:type="dxa"/>
          </w:tcPr>
          <w:p w14:paraId="12F9456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1417" w:type="dxa"/>
          </w:tcPr>
          <w:p w14:paraId="7FE8954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04/01/2026</w:t>
            </w:r>
          </w:p>
        </w:tc>
        <w:tc>
          <w:tcPr>
            <w:tcW w:w="1417" w:type="dxa"/>
          </w:tcPr>
          <w:p w14:paraId="18B481B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08:18:33</w:t>
            </w:r>
          </w:p>
        </w:tc>
        <w:tc>
          <w:tcPr>
            <w:tcW w:w="1134" w:type="dxa"/>
          </w:tcPr>
          <w:p w14:paraId="5FE216A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-9.3</w:t>
            </w:r>
          </w:p>
        </w:tc>
        <w:tc>
          <w:tcPr>
            <w:tcW w:w="1134" w:type="dxa"/>
          </w:tcPr>
          <w:p w14:paraId="7F8D2E6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113.97</w:t>
            </w:r>
          </w:p>
        </w:tc>
        <w:tc>
          <w:tcPr>
            <w:tcW w:w="1134" w:type="dxa"/>
          </w:tcPr>
          <w:p w14:paraId="663A4F2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850" w:type="dxa"/>
          </w:tcPr>
          <w:p w14:paraId="65FA8ED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2.4</w:t>
            </w:r>
          </w:p>
        </w:tc>
        <w:tc>
          <w:tcPr>
            <w:tcW w:w="3402" w:type="dxa"/>
          </w:tcPr>
          <w:p w14:paraId="5847810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127 km BaratDaya Kab. Jembrana-Bali</w:t>
            </w:r>
          </w:p>
        </w:tc>
        <w:tc>
          <w:tcPr>
            <w:tcW w:w="1417" w:type="dxa"/>
          </w:tcPr>
          <w:p w14:paraId="4A2D29E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294216CB" w14:textId="77777777" w:rsidTr="002106D5">
        <w:trPr>
          <w:jc w:val="center"/>
        </w:trPr>
        <w:tc>
          <w:tcPr>
            <w:tcW w:w="1134" w:type="dxa"/>
          </w:tcPr>
          <w:p w14:paraId="59D12EB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1417" w:type="dxa"/>
          </w:tcPr>
          <w:p w14:paraId="48FAFD4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04/01/2026</w:t>
            </w:r>
          </w:p>
        </w:tc>
        <w:tc>
          <w:tcPr>
            <w:tcW w:w="1417" w:type="dxa"/>
          </w:tcPr>
          <w:p w14:paraId="5FD24C0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09:26:48</w:t>
            </w:r>
          </w:p>
        </w:tc>
        <w:tc>
          <w:tcPr>
            <w:tcW w:w="1134" w:type="dxa"/>
          </w:tcPr>
          <w:p w14:paraId="21BA8E5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-8.92</w:t>
            </w:r>
          </w:p>
        </w:tc>
        <w:tc>
          <w:tcPr>
            <w:tcW w:w="1134" w:type="dxa"/>
          </w:tcPr>
          <w:p w14:paraId="0CF3807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116.89</w:t>
            </w:r>
          </w:p>
        </w:tc>
        <w:tc>
          <w:tcPr>
            <w:tcW w:w="1134" w:type="dxa"/>
          </w:tcPr>
          <w:p w14:paraId="74950FE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850" w:type="dxa"/>
          </w:tcPr>
          <w:p w14:paraId="1590F31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1.9</w:t>
            </w:r>
          </w:p>
        </w:tc>
        <w:tc>
          <w:tcPr>
            <w:tcW w:w="3402" w:type="dxa"/>
          </w:tcPr>
          <w:p w14:paraId="74CB1DF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20 km Tenggara Kab. Sumbawa Barat-NTB</w:t>
            </w:r>
          </w:p>
        </w:tc>
        <w:tc>
          <w:tcPr>
            <w:tcW w:w="1417" w:type="dxa"/>
          </w:tcPr>
          <w:p w14:paraId="2F49475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458D07E7" w14:textId="77777777" w:rsidTr="002106D5">
        <w:trPr>
          <w:jc w:val="center"/>
        </w:trPr>
        <w:tc>
          <w:tcPr>
            <w:tcW w:w="1134" w:type="dxa"/>
          </w:tcPr>
          <w:p w14:paraId="677122D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1417" w:type="dxa"/>
          </w:tcPr>
          <w:p w14:paraId="7A527BA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04/01/2026</w:t>
            </w:r>
          </w:p>
        </w:tc>
        <w:tc>
          <w:tcPr>
            <w:tcW w:w="1417" w:type="dxa"/>
          </w:tcPr>
          <w:p w14:paraId="495F996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22:52:19</w:t>
            </w:r>
          </w:p>
        </w:tc>
        <w:tc>
          <w:tcPr>
            <w:tcW w:w="1134" w:type="dxa"/>
          </w:tcPr>
          <w:p w14:paraId="738DD4E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-8.44</w:t>
            </w:r>
          </w:p>
        </w:tc>
        <w:tc>
          <w:tcPr>
            <w:tcW w:w="1134" w:type="dxa"/>
          </w:tcPr>
          <w:p w14:paraId="232E31E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115.78</w:t>
            </w:r>
          </w:p>
        </w:tc>
        <w:tc>
          <w:tcPr>
            <w:tcW w:w="1134" w:type="dxa"/>
          </w:tcPr>
          <w:p w14:paraId="3E3D78E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38</w:t>
            </w:r>
          </w:p>
        </w:tc>
        <w:tc>
          <w:tcPr>
            <w:tcW w:w="850" w:type="dxa"/>
          </w:tcPr>
          <w:p w14:paraId="57543E2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1.3</w:t>
            </w:r>
          </w:p>
        </w:tc>
        <w:tc>
          <w:tcPr>
            <w:tcW w:w="3402" w:type="dxa"/>
          </w:tcPr>
          <w:p w14:paraId="55E0A71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18 km Timur Kab. Karangasem-Bali</w:t>
            </w:r>
          </w:p>
        </w:tc>
        <w:tc>
          <w:tcPr>
            <w:tcW w:w="1417" w:type="dxa"/>
          </w:tcPr>
          <w:p w14:paraId="2677308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4271634A" w14:textId="77777777" w:rsidTr="002106D5">
        <w:trPr>
          <w:jc w:val="center"/>
        </w:trPr>
        <w:tc>
          <w:tcPr>
            <w:tcW w:w="1134" w:type="dxa"/>
          </w:tcPr>
          <w:p w14:paraId="4E74FB7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1417" w:type="dxa"/>
          </w:tcPr>
          <w:p w14:paraId="78E0CAB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04/01/2026</w:t>
            </w:r>
          </w:p>
        </w:tc>
        <w:tc>
          <w:tcPr>
            <w:tcW w:w="1417" w:type="dxa"/>
          </w:tcPr>
          <w:p w14:paraId="62CCD1C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23:07:06</w:t>
            </w:r>
          </w:p>
        </w:tc>
        <w:tc>
          <w:tcPr>
            <w:tcW w:w="1134" w:type="dxa"/>
          </w:tcPr>
          <w:p w14:paraId="669975B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-8.51</w:t>
            </w:r>
          </w:p>
        </w:tc>
        <w:tc>
          <w:tcPr>
            <w:tcW w:w="1134" w:type="dxa"/>
          </w:tcPr>
          <w:p w14:paraId="2846024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114.6</w:t>
            </w:r>
          </w:p>
        </w:tc>
        <w:tc>
          <w:tcPr>
            <w:tcW w:w="1134" w:type="dxa"/>
          </w:tcPr>
          <w:p w14:paraId="20D2A0A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106</w:t>
            </w:r>
          </w:p>
        </w:tc>
        <w:tc>
          <w:tcPr>
            <w:tcW w:w="850" w:type="dxa"/>
          </w:tcPr>
          <w:p w14:paraId="4B6B1E3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2.3</w:t>
            </w:r>
          </w:p>
        </w:tc>
        <w:tc>
          <w:tcPr>
            <w:tcW w:w="3402" w:type="dxa"/>
          </w:tcPr>
          <w:p w14:paraId="6772BFC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17 km Selatan Kab. Jembrana-Bali</w:t>
            </w:r>
          </w:p>
        </w:tc>
        <w:tc>
          <w:tcPr>
            <w:tcW w:w="1417" w:type="dxa"/>
          </w:tcPr>
          <w:p w14:paraId="38341E0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7D0E5F66" w14:textId="77777777" w:rsidTr="002106D5">
        <w:trPr>
          <w:jc w:val="center"/>
        </w:trPr>
        <w:tc>
          <w:tcPr>
            <w:tcW w:w="1134" w:type="dxa"/>
          </w:tcPr>
          <w:p w14:paraId="12FAD8D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417" w:type="dxa"/>
          </w:tcPr>
          <w:p w14:paraId="3C5C6F9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05/01/2026</w:t>
            </w:r>
          </w:p>
        </w:tc>
        <w:tc>
          <w:tcPr>
            <w:tcW w:w="1417" w:type="dxa"/>
          </w:tcPr>
          <w:p w14:paraId="4132C1E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15:45:35</w:t>
            </w:r>
          </w:p>
        </w:tc>
        <w:tc>
          <w:tcPr>
            <w:tcW w:w="1134" w:type="dxa"/>
          </w:tcPr>
          <w:p w14:paraId="5344F1D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-8.46</w:t>
            </w:r>
          </w:p>
        </w:tc>
        <w:tc>
          <w:tcPr>
            <w:tcW w:w="1134" w:type="dxa"/>
          </w:tcPr>
          <w:p w14:paraId="16FF814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115.65</w:t>
            </w:r>
          </w:p>
        </w:tc>
        <w:tc>
          <w:tcPr>
            <w:tcW w:w="1134" w:type="dxa"/>
          </w:tcPr>
          <w:p w14:paraId="631054E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850" w:type="dxa"/>
          </w:tcPr>
          <w:p w14:paraId="04959A9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2.2</w:t>
            </w:r>
          </w:p>
        </w:tc>
        <w:tc>
          <w:tcPr>
            <w:tcW w:w="3402" w:type="dxa"/>
          </w:tcPr>
          <w:p w14:paraId="7A57DAE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4 km Timur Kab. Karangasem-Bali</w:t>
            </w:r>
          </w:p>
        </w:tc>
        <w:tc>
          <w:tcPr>
            <w:tcW w:w="1417" w:type="dxa"/>
          </w:tcPr>
          <w:p w14:paraId="1774F60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0D0EF611" w14:textId="77777777" w:rsidTr="002106D5">
        <w:trPr>
          <w:jc w:val="center"/>
        </w:trPr>
        <w:tc>
          <w:tcPr>
            <w:tcW w:w="1134" w:type="dxa"/>
          </w:tcPr>
          <w:p w14:paraId="2B6EC07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1417" w:type="dxa"/>
          </w:tcPr>
          <w:p w14:paraId="52DB861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05/01/2026</w:t>
            </w:r>
          </w:p>
        </w:tc>
        <w:tc>
          <w:tcPr>
            <w:tcW w:w="1417" w:type="dxa"/>
          </w:tcPr>
          <w:p w14:paraId="4AB4759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21:29:37</w:t>
            </w:r>
          </w:p>
        </w:tc>
        <w:tc>
          <w:tcPr>
            <w:tcW w:w="1134" w:type="dxa"/>
          </w:tcPr>
          <w:p w14:paraId="08106CD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-9.51</w:t>
            </w:r>
          </w:p>
        </w:tc>
        <w:tc>
          <w:tcPr>
            <w:tcW w:w="1134" w:type="dxa"/>
          </w:tcPr>
          <w:p w14:paraId="792C2A0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117.12</w:t>
            </w:r>
          </w:p>
        </w:tc>
        <w:tc>
          <w:tcPr>
            <w:tcW w:w="1134" w:type="dxa"/>
          </w:tcPr>
          <w:p w14:paraId="2E562C8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850" w:type="dxa"/>
          </w:tcPr>
          <w:p w14:paraId="3AF7485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2.5</w:t>
            </w:r>
          </w:p>
        </w:tc>
        <w:tc>
          <w:tcPr>
            <w:tcW w:w="3402" w:type="dxa"/>
          </w:tcPr>
          <w:p w14:paraId="3B9EA01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90 km Selatan Kab. Sumbawa Barat-NTB</w:t>
            </w:r>
          </w:p>
        </w:tc>
        <w:tc>
          <w:tcPr>
            <w:tcW w:w="1417" w:type="dxa"/>
          </w:tcPr>
          <w:p w14:paraId="4F6FBF6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6EEC0EF4" w14:textId="77777777" w:rsidTr="002106D5">
        <w:trPr>
          <w:jc w:val="center"/>
        </w:trPr>
        <w:tc>
          <w:tcPr>
            <w:tcW w:w="1134" w:type="dxa"/>
          </w:tcPr>
          <w:p w14:paraId="1202924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1417" w:type="dxa"/>
          </w:tcPr>
          <w:p w14:paraId="07B1F50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05/01/2026</w:t>
            </w:r>
          </w:p>
        </w:tc>
        <w:tc>
          <w:tcPr>
            <w:tcW w:w="1417" w:type="dxa"/>
          </w:tcPr>
          <w:p w14:paraId="5110C09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23:03:22</w:t>
            </w:r>
          </w:p>
        </w:tc>
        <w:tc>
          <w:tcPr>
            <w:tcW w:w="1134" w:type="dxa"/>
          </w:tcPr>
          <w:p w14:paraId="0ABA290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-8.42</w:t>
            </w:r>
          </w:p>
        </w:tc>
        <w:tc>
          <w:tcPr>
            <w:tcW w:w="1134" w:type="dxa"/>
          </w:tcPr>
          <w:p w14:paraId="22C554F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115.76</w:t>
            </w:r>
          </w:p>
        </w:tc>
        <w:tc>
          <w:tcPr>
            <w:tcW w:w="1134" w:type="dxa"/>
          </w:tcPr>
          <w:p w14:paraId="0758D2D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850" w:type="dxa"/>
          </w:tcPr>
          <w:p w14:paraId="759D061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1.8</w:t>
            </w:r>
          </w:p>
        </w:tc>
        <w:tc>
          <w:tcPr>
            <w:tcW w:w="3402" w:type="dxa"/>
          </w:tcPr>
          <w:p w14:paraId="23FEF8C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16 km Timur Kab. Karangasem-Bali</w:t>
            </w:r>
          </w:p>
        </w:tc>
        <w:tc>
          <w:tcPr>
            <w:tcW w:w="1417" w:type="dxa"/>
          </w:tcPr>
          <w:p w14:paraId="079B612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0E4BEDFC" w14:textId="77777777" w:rsidTr="002106D5">
        <w:trPr>
          <w:jc w:val="center"/>
        </w:trPr>
        <w:tc>
          <w:tcPr>
            <w:tcW w:w="1134" w:type="dxa"/>
          </w:tcPr>
          <w:p w14:paraId="7106A06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1417" w:type="dxa"/>
          </w:tcPr>
          <w:p w14:paraId="2644495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06/01/2026</w:t>
            </w:r>
          </w:p>
        </w:tc>
        <w:tc>
          <w:tcPr>
            <w:tcW w:w="1417" w:type="dxa"/>
          </w:tcPr>
          <w:p w14:paraId="24BE51D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00:58:18</w:t>
            </w:r>
          </w:p>
        </w:tc>
        <w:tc>
          <w:tcPr>
            <w:tcW w:w="1134" w:type="dxa"/>
          </w:tcPr>
          <w:p w14:paraId="3455962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-8.44</w:t>
            </w:r>
          </w:p>
        </w:tc>
        <w:tc>
          <w:tcPr>
            <w:tcW w:w="1134" w:type="dxa"/>
          </w:tcPr>
          <w:p w14:paraId="526DCD6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115.75</w:t>
            </w:r>
          </w:p>
        </w:tc>
        <w:tc>
          <w:tcPr>
            <w:tcW w:w="1134" w:type="dxa"/>
          </w:tcPr>
          <w:p w14:paraId="596DB89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850" w:type="dxa"/>
          </w:tcPr>
          <w:p w14:paraId="614F605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2.9</w:t>
            </w:r>
          </w:p>
        </w:tc>
        <w:tc>
          <w:tcPr>
            <w:tcW w:w="3402" w:type="dxa"/>
          </w:tcPr>
          <w:p w14:paraId="3D2F70C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15 km Timur Kab. Karangasem-Bali</w:t>
            </w:r>
          </w:p>
        </w:tc>
        <w:tc>
          <w:tcPr>
            <w:tcW w:w="1417" w:type="dxa"/>
          </w:tcPr>
          <w:p w14:paraId="60072CB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77BDCD3E" w14:textId="77777777" w:rsidTr="002106D5">
        <w:trPr>
          <w:jc w:val="center"/>
        </w:trPr>
        <w:tc>
          <w:tcPr>
            <w:tcW w:w="1134" w:type="dxa"/>
          </w:tcPr>
          <w:p w14:paraId="11F58D2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1417" w:type="dxa"/>
          </w:tcPr>
          <w:p w14:paraId="1435CCC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06/01/2026</w:t>
            </w:r>
          </w:p>
        </w:tc>
        <w:tc>
          <w:tcPr>
            <w:tcW w:w="1417" w:type="dxa"/>
          </w:tcPr>
          <w:p w14:paraId="6EFD57B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03:07:31</w:t>
            </w:r>
          </w:p>
        </w:tc>
        <w:tc>
          <w:tcPr>
            <w:tcW w:w="1134" w:type="dxa"/>
          </w:tcPr>
          <w:p w14:paraId="081BD40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-9.51</w:t>
            </w:r>
          </w:p>
        </w:tc>
        <w:tc>
          <w:tcPr>
            <w:tcW w:w="1134" w:type="dxa"/>
          </w:tcPr>
          <w:p w14:paraId="2EA155B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115.58</w:t>
            </w:r>
          </w:p>
        </w:tc>
        <w:tc>
          <w:tcPr>
            <w:tcW w:w="1134" w:type="dxa"/>
          </w:tcPr>
          <w:p w14:paraId="7E6283D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850" w:type="dxa"/>
          </w:tcPr>
          <w:p w14:paraId="246946B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2.6</w:t>
            </w:r>
          </w:p>
        </w:tc>
        <w:tc>
          <w:tcPr>
            <w:tcW w:w="3402" w:type="dxa"/>
          </w:tcPr>
          <w:p w14:paraId="75CBCD4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101 km Tenggara Kota Denpasar-Bali</w:t>
            </w:r>
          </w:p>
        </w:tc>
        <w:tc>
          <w:tcPr>
            <w:tcW w:w="1417" w:type="dxa"/>
          </w:tcPr>
          <w:p w14:paraId="268FDA7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1C61602D" w14:textId="77777777" w:rsidTr="002106D5">
        <w:trPr>
          <w:jc w:val="center"/>
        </w:trPr>
        <w:tc>
          <w:tcPr>
            <w:tcW w:w="1134" w:type="dxa"/>
          </w:tcPr>
          <w:p w14:paraId="4777A99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1417" w:type="dxa"/>
          </w:tcPr>
          <w:p w14:paraId="54B1558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06/01/2026</w:t>
            </w:r>
          </w:p>
        </w:tc>
        <w:tc>
          <w:tcPr>
            <w:tcW w:w="1417" w:type="dxa"/>
          </w:tcPr>
          <w:p w14:paraId="322AEFD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03:19:36</w:t>
            </w:r>
          </w:p>
        </w:tc>
        <w:tc>
          <w:tcPr>
            <w:tcW w:w="1134" w:type="dxa"/>
          </w:tcPr>
          <w:p w14:paraId="343EDB4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-9.54</w:t>
            </w:r>
          </w:p>
        </w:tc>
        <w:tc>
          <w:tcPr>
            <w:tcW w:w="1134" w:type="dxa"/>
          </w:tcPr>
          <w:p w14:paraId="6A6DF42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116.26</w:t>
            </w:r>
          </w:p>
        </w:tc>
        <w:tc>
          <w:tcPr>
            <w:tcW w:w="1134" w:type="dxa"/>
          </w:tcPr>
          <w:p w14:paraId="173D389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39</w:t>
            </w:r>
          </w:p>
        </w:tc>
        <w:tc>
          <w:tcPr>
            <w:tcW w:w="850" w:type="dxa"/>
          </w:tcPr>
          <w:p w14:paraId="22B0D55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2.4</w:t>
            </w:r>
          </w:p>
        </w:tc>
        <w:tc>
          <w:tcPr>
            <w:tcW w:w="3402" w:type="dxa"/>
          </w:tcPr>
          <w:p w14:paraId="74F463C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93 km Selatan Kab. Lombok Tengah-NTB</w:t>
            </w:r>
          </w:p>
        </w:tc>
        <w:tc>
          <w:tcPr>
            <w:tcW w:w="1417" w:type="dxa"/>
          </w:tcPr>
          <w:p w14:paraId="5EA5DEC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5F2C4AEA" w14:textId="77777777" w:rsidTr="002106D5">
        <w:trPr>
          <w:jc w:val="center"/>
        </w:trPr>
        <w:tc>
          <w:tcPr>
            <w:tcW w:w="1134" w:type="dxa"/>
          </w:tcPr>
          <w:p w14:paraId="5EB361E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1417" w:type="dxa"/>
          </w:tcPr>
          <w:p w14:paraId="22C0E18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06/01/2026</w:t>
            </w:r>
          </w:p>
        </w:tc>
        <w:tc>
          <w:tcPr>
            <w:tcW w:w="1417" w:type="dxa"/>
          </w:tcPr>
          <w:p w14:paraId="5C98810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03:24:33</w:t>
            </w:r>
          </w:p>
        </w:tc>
        <w:tc>
          <w:tcPr>
            <w:tcW w:w="1134" w:type="dxa"/>
          </w:tcPr>
          <w:p w14:paraId="619B085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-9.46</w:t>
            </w:r>
          </w:p>
        </w:tc>
        <w:tc>
          <w:tcPr>
            <w:tcW w:w="1134" w:type="dxa"/>
          </w:tcPr>
          <w:p w14:paraId="139AE14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115.91</w:t>
            </w:r>
          </w:p>
        </w:tc>
        <w:tc>
          <w:tcPr>
            <w:tcW w:w="1134" w:type="dxa"/>
          </w:tcPr>
          <w:p w14:paraId="37C1DA3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850" w:type="dxa"/>
          </w:tcPr>
          <w:p w14:paraId="22DDD71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2.5</w:t>
            </w:r>
          </w:p>
        </w:tc>
        <w:tc>
          <w:tcPr>
            <w:tcW w:w="3402" w:type="dxa"/>
          </w:tcPr>
          <w:p w14:paraId="33903B2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90 km Selatan Kab. Lombok Barat-NTB</w:t>
            </w:r>
          </w:p>
        </w:tc>
        <w:tc>
          <w:tcPr>
            <w:tcW w:w="1417" w:type="dxa"/>
          </w:tcPr>
          <w:p w14:paraId="3F3B40A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0BDBA391" w14:textId="77777777" w:rsidTr="002106D5">
        <w:trPr>
          <w:jc w:val="center"/>
        </w:trPr>
        <w:tc>
          <w:tcPr>
            <w:tcW w:w="1134" w:type="dxa"/>
          </w:tcPr>
          <w:p w14:paraId="4142E3B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lastRenderedPageBreak/>
              <w:t>37</w:t>
            </w:r>
          </w:p>
        </w:tc>
        <w:tc>
          <w:tcPr>
            <w:tcW w:w="1417" w:type="dxa"/>
          </w:tcPr>
          <w:p w14:paraId="3E262B0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06/01/2026</w:t>
            </w:r>
          </w:p>
        </w:tc>
        <w:tc>
          <w:tcPr>
            <w:tcW w:w="1417" w:type="dxa"/>
          </w:tcPr>
          <w:p w14:paraId="594EC0E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09:10:05</w:t>
            </w:r>
          </w:p>
        </w:tc>
        <w:tc>
          <w:tcPr>
            <w:tcW w:w="1134" w:type="dxa"/>
          </w:tcPr>
          <w:p w14:paraId="3D4B51A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-8.43</w:t>
            </w:r>
          </w:p>
        </w:tc>
        <w:tc>
          <w:tcPr>
            <w:tcW w:w="1134" w:type="dxa"/>
          </w:tcPr>
          <w:p w14:paraId="0D89726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115.82</w:t>
            </w:r>
          </w:p>
        </w:tc>
        <w:tc>
          <w:tcPr>
            <w:tcW w:w="1134" w:type="dxa"/>
          </w:tcPr>
          <w:p w14:paraId="6CF6AC5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850" w:type="dxa"/>
          </w:tcPr>
          <w:p w14:paraId="4E3F488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2.0</w:t>
            </w:r>
          </w:p>
        </w:tc>
        <w:tc>
          <w:tcPr>
            <w:tcW w:w="3402" w:type="dxa"/>
          </w:tcPr>
          <w:p w14:paraId="6CCEF7E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23 km Timur Kab. Karangasem-Bali</w:t>
            </w:r>
          </w:p>
        </w:tc>
        <w:tc>
          <w:tcPr>
            <w:tcW w:w="1417" w:type="dxa"/>
          </w:tcPr>
          <w:p w14:paraId="5B0938F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47D48EF0" w14:textId="77777777" w:rsidTr="002106D5">
        <w:trPr>
          <w:jc w:val="center"/>
        </w:trPr>
        <w:tc>
          <w:tcPr>
            <w:tcW w:w="1134" w:type="dxa"/>
          </w:tcPr>
          <w:p w14:paraId="041EB5D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38</w:t>
            </w:r>
          </w:p>
        </w:tc>
        <w:tc>
          <w:tcPr>
            <w:tcW w:w="1417" w:type="dxa"/>
          </w:tcPr>
          <w:p w14:paraId="29339E0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06/01/2026</w:t>
            </w:r>
          </w:p>
        </w:tc>
        <w:tc>
          <w:tcPr>
            <w:tcW w:w="1417" w:type="dxa"/>
          </w:tcPr>
          <w:p w14:paraId="3C41411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10:38:03</w:t>
            </w:r>
          </w:p>
        </w:tc>
        <w:tc>
          <w:tcPr>
            <w:tcW w:w="1134" w:type="dxa"/>
          </w:tcPr>
          <w:p w14:paraId="2E6BCA9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-8.38</w:t>
            </w:r>
          </w:p>
        </w:tc>
        <w:tc>
          <w:tcPr>
            <w:tcW w:w="1134" w:type="dxa"/>
          </w:tcPr>
          <w:p w14:paraId="78476FD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115.78</w:t>
            </w:r>
          </w:p>
        </w:tc>
        <w:tc>
          <w:tcPr>
            <w:tcW w:w="1134" w:type="dxa"/>
          </w:tcPr>
          <w:p w14:paraId="6799C63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850" w:type="dxa"/>
          </w:tcPr>
          <w:p w14:paraId="11573B9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2.2</w:t>
            </w:r>
          </w:p>
        </w:tc>
        <w:tc>
          <w:tcPr>
            <w:tcW w:w="3402" w:type="dxa"/>
          </w:tcPr>
          <w:p w14:paraId="5A95445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20 km TimurLaut Kab. Karangasem-Bali</w:t>
            </w:r>
          </w:p>
        </w:tc>
        <w:tc>
          <w:tcPr>
            <w:tcW w:w="1417" w:type="dxa"/>
          </w:tcPr>
          <w:p w14:paraId="2B6B20C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7A74CB8C" w14:textId="77777777" w:rsidTr="002106D5">
        <w:trPr>
          <w:jc w:val="center"/>
        </w:trPr>
        <w:tc>
          <w:tcPr>
            <w:tcW w:w="1134" w:type="dxa"/>
          </w:tcPr>
          <w:p w14:paraId="407C6C9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39</w:t>
            </w:r>
          </w:p>
        </w:tc>
        <w:tc>
          <w:tcPr>
            <w:tcW w:w="1417" w:type="dxa"/>
          </w:tcPr>
          <w:p w14:paraId="005DFFA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06/01/2026</w:t>
            </w:r>
          </w:p>
        </w:tc>
        <w:tc>
          <w:tcPr>
            <w:tcW w:w="1417" w:type="dxa"/>
          </w:tcPr>
          <w:p w14:paraId="3125384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11:11:14</w:t>
            </w:r>
          </w:p>
        </w:tc>
        <w:tc>
          <w:tcPr>
            <w:tcW w:w="1134" w:type="dxa"/>
          </w:tcPr>
          <w:p w14:paraId="7BECE5B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-8.48</w:t>
            </w:r>
          </w:p>
        </w:tc>
        <w:tc>
          <w:tcPr>
            <w:tcW w:w="1134" w:type="dxa"/>
          </w:tcPr>
          <w:p w14:paraId="4A368C1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115.76</w:t>
            </w:r>
          </w:p>
        </w:tc>
        <w:tc>
          <w:tcPr>
            <w:tcW w:w="1134" w:type="dxa"/>
          </w:tcPr>
          <w:p w14:paraId="29A9B8C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850" w:type="dxa"/>
          </w:tcPr>
          <w:p w14:paraId="6F239E3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1.8</w:t>
            </w:r>
          </w:p>
        </w:tc>
        <w:tc>
          <w:tcPr>
            <w:tcW w:w="3402" w:type="dxa"/>
          </w:tcPr>
          <w:p w14:paraId="447A571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16 km Timur Kab. Karangasem-Bali</w:t>
            </w:r>
          </w:p>
        </w:tc>
        <w:tc>
          <w:tcPr>
            <w:tcW w:w="1417" w:type="dxa"/>
          </w:tcPr>
          <w:p w14:paraId="246CBBF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3F43ED3B" w14:textId="77777777" w:rsidTr="002106D5">
        <w:trPr>
          <w:jc w:val="center"/>
        </w:trPr>
        <w:tc>
          <w:tcPr>
            <w:tcW w:w="1134" w:type="dxa"/>
          </w:tcPr>
          <w:p w14:paraId="6DB1B69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1417" w:type="dxa"/>
          </w:tcPr>
          <w:p w14:paraId="55B78F8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06/01/2026</w:t>
            </w:r>
          </w:p>
        </w:tc>
        <w:tc>
          <w:tcPr>
            <w:tcW w:w="1417" w:type="dxa"/>
          </w:tcPr>
          <w:p w14:paraId="7E094C6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11:20:03</w:t>
            </w:r>
          </w:p>
        </w:tc>
        <w:tc>
          <w:tcPr>
            <w:tcW w:w="1134" w:type="dxa"/>
          </w:tcPr>
          <w:p w14:paraId="45C53E5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-8.92</w:t>
            </w:r>
          </w:p>
        </w:tc>
        <w:tc>
          <w:tcPr>
            <w:tcW w:w="1134" w:type="dxa"/>
          </w:tcPr>
          <w:p w14:paraId="3AF5ACE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116.85</w:t>
            </w:r>
          </w:p>
        </w:tc>
        <w:tc>
          <w:tcPr>
            <w:tcW w:w="1134" w:type="dxa"/>
          </w:tcPr>
          <w:p w14:paraId="7DF617B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850" w:type="dxa"/>
          </w:tcPr>
          <w:p w14:paraId="64F7C6F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2.2</w:t>
            </w:r>
          </w:p>
        </w:tc>
        <w:tc>
          <w:tcPr>
            <w:tcW w:w="3402" w:type="dxa"/>
          </w:tcPr>
          <w:p w14:paraId="1099516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19 km Selatan Kab. Sumbawa Barat-NTB</w:t>
            </w:r>
          </w:p>
        </w:tc>
        <w:tc>
          <w:tcPr>
            <w:tcW w:w="1417" w:type="dxa"/>
          </w:tcPr>
          <w:p w14:paraId="64D44AB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50A8A197" w14:textId="77777777" w:rsidTr="002106D5">
        <w:trPr>
          <w:jc w:val="center"/>
        </w:trPr>
        <w:tc>
          <w:tcPr>
            <w:tcW w:w="1134" w:type="dxa"/>
          </w:tcPr>
          <w:p w14:paraId="2BF0CF9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41</w:t>
            </w:r>
          </w:p>
        </w:tc>
        <w:tc>
          <w:tcPr>
            <w:tcW w:w="1417" w:type="dxa"/>
          </w:tcPr>
          <w:p w14:paraId="5058C7E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06/01/2026</w:t>
            </w:r>
          </w:p>
        </w:tc>
        <w:tc>
          <w:tcPr>
            <w:tcW w:w="1417" w:type="dxa"/>
          </w:tcPr>
          <w:p w14:paraId="78FA6A1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11:50:00</w:t>
            </w:r>
          </w:p>
        </w:tc>
        <w:tc>
          <w:tcPr>
            <w:tcW w:w="1134" w:type="dxa"/>
          </w:tcPr>
          <w:p w14:paraId="39C41D5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-8.09</w:t>
            </w:r>
          </w:p>
        </w:tc>
        <w:tc>
          <w:tcPr>
            <w:tcW w:w="1134" w:type="dxa"/>
          </w:tcPr>
          <w:p w14:paraId="33A7571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116.9</w:t>
            </w:r>
          </w:p>
        </w:tc>
        <w:tc>
          <w:tcPr>
            <w:tcW w:w="1134" w:type="dxa"/>
          </w:tcPr>
          <w:p w14:paraId="35C60E0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</w:t>
            </w:r>
          </w:p>
        </w:tc>
        <w:tc>
          <w:tcPr>
            <w:tcW w:w="850" w:type="dxa"/>
          </w:tcPr>
          <w:p w14:paraId="0A155DF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2.5</w:t>
            </w:r>
          </w:p>
        </w:tc>
        <w:tc>
          <w:tcPr>
            <w:tcW w:w="3402" w:type="dxa"/>
          </w:tcPr>
          <w:p w14:paraId="70C1A4E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73 km BaratLaut Kab. Sumbawa-NTB</w:t>
            </w:r>
          </w:p>
        </w:tc>
        <w:tc>
          <w:tcPr>
            <w:tcW w:w="1417" w:type="dxa"/>
          </w:tcPr>
          <w:p w14:paraId="4FDF9D7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1C233F61" w14:textId="77777777" w:rsidTr="002106D5">
        <w:trPr>
          <w:jc w:val="center"/>
        </w:trPr>
        <w:tc>
          <w:tcPr>
            <w:tcW w:w="1134" w:type="dxa"/>
          </w:tcPr>
          <w:p w14:paraId="704C030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42</w:t>
            </w:r>
          </w:p>
        </w:tc>
        <w:tc>
          <w:tcPr>
            <w:tcW w:w="1417" w:type="dxa"/>
          </w:tcPr>
          <w:p w14:paraId="2F1C45C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06/01/2026</w:t>
            </w:r>
          </w:p>
        </w:tc>
        <w:tc>
          <w:tcPr>
            <w:tcW w:w="1417" w:type="dxa"/>
          </w:tcPr>
          <w:p w14:paraId="6AAEE73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12:09:22</w:t>
            </w:r>
          </w:p>
        </w:tc>
        <w:tc>
          <w:tcPr>
            <w:tcW w:w="1134" w:type="dxa"/>
          </w:tcPr>
          <w:p w14:paraId="52E8509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-8.47</w:t>
            </w:r>
          </w:p>
        </w:tc>
        <w:tc>
          <w:tcPr>
            <w:tcW w:w="1134" w:type="dxa"/>
          </w:tcPr>
          <w:p w14:paraId="356797A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115.73</w:t>
            </w:r>
          </w:p>
        </w:tc>
        <w:tc>
          <w:tcPr>
            <w:tcW w:w="1134" w:type="dxa"/>
          </w:tcPr>
          <w:p w14:paraId="6230C3D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38</w:t>
            </w:r>
          </w:p>
        </w:tc>
        <w:tc>
          <w:tcPr>
            <w:tcW w:w="850" w:type="dxa"/>
          </w:tcPr>
          <w:p w14:paraId="03D7075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2.1</w:t>
            </w:r>
          </w:p>
        </w:tc>
        <w:tc>
          <w:tcPr>
            <w:tcW w:w="3402" w:type="dxa"/>
          </w:tcPr>
          <w:p w14:paraId="6B40AF4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13 km Timur Kab. Karangasem-Bali</w:t>
            </w:r>
          </w:p>
        </w:tc>
        <w:tc>
          <w:tcPr>
            <w:tcW w:w="1417" w:type="dxa"/>
          </w:tcPr>
          <w:p w14:paraId="2B9206F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0265CC46" w14:textId="77777777" w:rsidTr="002106D5">
        <w:trPr>
          <w:jc w:val="center"/>
        </w:trPr>
        <w:tc>
          <w:tcPr>
            <w:tcW w:w="1134" w:type="dxa"/>
          </w:tcPr>
          <w:p w14:paraId="0F431E7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43</w:t>
            </w:r>
          </w:p>
        </w:tc>
        <w:tc>
          <w:tcPr>
            <w:tcW w:w="1417" w:type="dxa"/>
          </w:tcPr>
          <w:p w14:paraId="1CF3A35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06/01/2026</w:t>
            </w:r>
          </w:p>
        </w:tc>
        <w:tc>
          <w:tcPr>
            <w:tcW w:w="1417" w:type="dxa"/>
          </w:tcPr>
          <w:p w14:paraId="49CE866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12:22:44</w:t>
            </w:r>
          </w:p>
        </w:tc>
        <w:tc>
          <w:tcPr>
            <w:tcW w:w="1134" w:type="dxa"/>
          </w:tcPr>
          <w:p w14:paraId="13077EB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-8.39</w:t>
            </w:r>
          </w:p>
        </w:tc>
        <w:tc>
          <w:tcPr>
            <w:tcW w:w="1134" w:type="dxa"/>
          </w:tcPr>
          <w:p w14:paraId="219586D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115.82</w:t>
            </w:r>
          </w:p>
        </w:tc>
        <w:tc>
          <w:tcPr>
            <w:tcW w:w="1134" w:type="dxa"/>
          </w:tcPr>
          <w:p w14:paraId="0062440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850" w:type="dxa"/>
          </w:tcPr>
          <w:p w14:paraId="54D80E7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1.9</w:t>
            </w:r>
          </w:p>
        </w:tc>
        <w:tc>
          <w:tcPr>
            <w:tcW w:w="3402" w:type="dxa"/>
          </w:tcPr>
          <w:p w14:paraId="7FB0C4B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23 km Timur Kab. Karangasem-Bali</w:t>
            </w:r>
          </w:p>
        </w:tc>
        <w:tc>
          <w:tcPr>
            <w:tcW w:w="1417" w:type="dxa"/>
          </w:tcPr>
          <w:p w14:paraId="3B77EA5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61F2014A" w14:textId="77777777" w:rsidTr="002106D5">
        <w:trPr>
          <w:jc w:val="center"/>
        </w:trPr>
        <w:tc>
          <w:tcPr>
            <w:tcW w:w="1134" w:type="dxa"/>
          </w:tcPr>
          <w:p w14:paraId="165A438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44</w:t>
            </w:r>
          </w:p>
        </w:tc>
        <w:tc>
          <w:tcPr>
            <w:tcW w:w="1417" w:type="dxa"/>
          </w:tcPr>
          <w:p w14:paraId="1FDDE22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06/01/2026</w:t>
            </w:r>
          </w:p>
        </w:tc>
        <w:tc>
          <w:tcPr>
            <w:tcW w:w="1417" w:type="dxa"/>
          </w:tcPr>
          <w:p w14:paraId="1E3899B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17:12:53</w:t>
            </w:r>
          </w:p>
        </w:tc>
        <w:tc>
          <w:tcPr>
            <w:tcW w:w="1134" w:type="dxa"/>
          </w:tcPr>
          <w:p w14:paraId="7C6D4B1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-8.46</w:t>
            </w:r>
          </w:p>
        </w:tc>
        <w:tc>
          <w:tcPr>
            <w:tcW w:w="1134" w:type="dxa"/>
          </w:tcPr>
          <w:p w14:paraId="07E6436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115.78</w:t>
            </w:r>
          </w:p>
        </w:tc>
        <w:tc>
          <w:tcPr>
            <w:tcW w:w="1134" w:type="dxa"/>
          </w:tcPr>
          <w:p w14:paraId="27B50AC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850" w:type="dxa"/>
          </w:tcPr>
          <w:p w14:paraId="676C5DB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2.0</w:t>
            </w:r>
          </w:p>
        </w:tc>
        <w:tc>
          <w:tcPr>
            <w:tcW w:w="3402" w:type="dxa"/>
          </w:tcPr>
          <w:p w14:paraId="43554B3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18 km Timur Kab. Karangasem-Bali</w:t>
            </w:r>
          </w:p>
        </w:tc>
        <w:tc>
          <w:tcPr>
            <w:tcW w:w="1417" w:type="dxa"/>
          </w:tcPr>
          <w:p w14:paraId="3A336D3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4C1DD279" w14:textId="77777777" w:rsidTr="002106D5">
        <w:trPr>
          <w:jc w:val="center"/>
        </w:trPr>
        <w:tc>
          <w:tcPr>
            <w:tcW w:w="1134" w:type="dxa"/>
          </w:tcPr>
          <w:p w14:paraId="1C286F1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1417" w:type="dxa"/>
          </w:tcPr>
          <w:p w14:paraId="5639AA5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06/01/2026</w:t>
            </w:r>
          </w:p>
        </w:tc>
        <w:tc>
          <w:tcPr>
            <w:tcW w:w="1417" w:type="dxa"/>
          </w:tcPr>
          <w:p w14:paraId="7D48397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17:42:50</w:t>
            </w:r>
          </w:p>
        </w:tc>
        <w:tc>
          <w:tcPr>
            <w:tcW w:w="1134" w:type="dxa"/>
          </w:tcPr>
          <w:p w14:paraId="56D1B27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-8.24</w:t>
            </w:r>
          </w:p>
        </w:tc>
        <w:tc>
          <w:tcPr>
            <w:tcW w:w="1134" w:type="dxa"/>
          </w:tcPr>
          <w:p w14:paraId="45B7910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116.75</w:t>
            </w:r>
          </w:p>
        </w:tc>
        <w:tc>
          <w:tcPr>
            <w:tcW w:w="1134" w:type="dxa"/>
          </w:tcPr>
          <w:p w14:paraId="2E42F28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850" w:type="dxa"/>
          </w:tcPr>
          <w:p w14:paraId="595E5DE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2.5</w:t>
            </w:r>
          </w:p>
        </w:tc>
        <w:tc>
          <w:tcPr>
            <w:tcW w:w="3402" w:type="dxa"/>
          </w:tcPr>
          <w:p w14:paraId="14468B9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52 km TimurLaut Kab. Lombok Timur-NTB</w:t>
            </w:r>
          </w:p>
        </w:tc>
        <w:tc>
          <w:tcPr>
            <w:tcW w:w="1417" w:type="dxa"/>
          </w:tcPr>
          <w:p w14:paraId="7165092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7F4B17EB" w14:textId="77777777" w:rsidTr="002106D5">
        <w:trPr>
          <w:jc w:val="center"/>
        </w:trPr>
        <w:tc>
          <w:tcPr>
            <w:tcW w:w="1134" w:type="dxa"/>
          </w:tcPr>
          <w:p w14:paraId="2F203E9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46</w:t>
            </w:r>
          </w:p>
        </w:tc>
        <w:tc>
          <w:tcPr>
            <w:tcW w:w="1417" w:type="dxa"/>
          </w:tcPr>
          <w:p w14:paraId="030E813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06/01/2026</w:t>
            </w:r>
          </w:p>
        </w:tc>
        <w:tc>
          <w:tcPr>
            <w:tcW w:w="1417" w:type="dxa"/>
          </w:tcPr>
          <w:p w14:paraId="5E7F408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18:01:52</w:t>
            </w:r>
          </w:p>
        </w:tc>
        <w:tc>
          <w:tcPr>
            <w:tcW w:w="1134" w:type="dxa"/>
          </w:tcPr>
          <w:p w14:paraId="52DBE51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-8.47</w:t>
            </w:r>
          </w:p>
        </w:tc>
        <w:tc>
          <w:tcPr>
            <w:tcW w:w="1134" w:type="dxa"/>
          </w:tcPr>
          <w:p w14:paraId="58F1B1D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115.8</w:t>
            </w:r>
          </w:p>
        </w:tc>
        <w:tc>
          <w:tcPr>
            <w:tcW w:w="1134" w:type="dxa"/>
          </w:tcPr>
          <w:p w14:paraId="4B3FC42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850" w:type="dxa"/>
          </w:tcPr>
          <w:p w14:paraId="685486C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2.1</w:t>
            </w:r>
          </w:p>
        </w:tc>
        <w:tc>
          <w:tcPr>
            <w:tcW w:w="3402" w:type="dxa"/>
          </w:tcPr>
          <w:p w14:paraId="0DC330C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20 km Timur Kab. Karangasem-Bali</w:t>
            </w:r>
          </w:p>
        </w:tc>
        <w:tc>
          <w:tcPr>
            <w:tcW w:w="1417" w:type="dxa"/>
          </w:tcPr>
          <w:p w14:paraId="1432E36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4FB74204" w14:textId="77777777" w:rsidTr="002106D5">
        <w:trPr>
          <w:jc w:val="center"/>
        </w:trPr>
        <w:tc>
          <w:tcPr>
            <w:tcW w:w="1134" w:type="dxa"/>
          </w:tcPr>
          <w:p w14:paraId="7EE19E5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47</w:t>
            </w:r>
          </w:p>
        </w:tc>
        <w:tc>
          <w:tcPr>
            <w:tcW w:w="1417" w:type="dxa"/>
          </w:tcPr>
          <w:p w14:paraId="30842EC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06/01/2026</w:t>
            </w:r>
          </w:p>
        </w:tc>
        <w:tc>
          <w:tcPr>
            <w:tcW w:w="1417" w:type="dxa"/>
          </w:tcPr>
          <w:p w14:paraId="5A031A3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18:20:10</w:t>
            </w:r>
          </w:p>
        </w:tc>
        <w:tc>
          <w:tcPr>
            <w:tcW w:w="1134" w:type="dxa"/>
          </w:tcPr>
          <w:p w14:paraId="4411002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-8.47</w:t>
            </w:r>
          </w:p>
        </w:tc>
        <w:tc>
          <w:tcPr>
            <w:tcW w:w="1134" w:type="dxa"/>
          </w:tcPr>
          <w:p w14:paraId="5B409C8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115.8</w:t>
            </w:r>
          </w:p>
        </w:tc>
        <w:tc>
          <w:tcPr>
            <w:tcW w:w="1134" w:type="dxa"/>
          </w:tcPr>
          <w:p w14:paraId="58C1F39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850" w:type="dxa"/>
          </w:tcPr>
          <w:p w14:paraId="23AB783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2.0</w:t>
            </w:r>
          </w:p>
        </w:tc>
        <w:tc>
          <w:tcPr>
            <w:tcW w:w="3402" w:type="dxa"/>
          </w:tcPr>
          <w:p w14:paraId="042FE04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20 km Timur Kab. Karangasem-Bali</w:t>
            </w:r>
          </w:p>
        </w:tc>
        <w:tc>
          <w:tcPr>
            <w:tcW w:w="1417" w:type="dxa"/>
          </w:tcPr>
          <w:p w14:paraId="3BBCA94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629207FD" w14:textId="77777777" w:rsidTr="002106D5">
        <w:trPr>
          <w:jc w:val="center"/>
        </w:trPr>
        <w:tc>
          <w:tcPr>
            <w:tcW w:w="1134" w:type="dxa"/>
          </w:tcPr>
          <w:p w14:paraId="446C6DE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48</w:t>
            </w:r>
          </w:p>
        </w:tc>
        <w:tc>
          <w:tcPr>
            <w:tcW w:w="1417" w:type="dxa"/>
          </w:tcPr>
          <w:p w14:paraId="0EC0A6E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06/01/2026</w:t>
            </w:r>
          </w:p>
        </w:tc>
        <w:tc>
          <w:tcPr>
            <w:tcW w:w="1417" w:type="dxa"/>
          </w:tcPr>
          <w:p w14:paraId="0FCF0AE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18:56:05</w:t>
            </w:r>
          </w:p>
        </w:tc>
        <w:tc>
          <w:tcPr>
            <w:tcW w:w="1134" w:type="dxa"/>
          </w:tcPr>
          <w:p w14:paraId="14E177B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-8.46</w:t>
            </w:r>
          </w:p>
        </w:tc>
        <w:tc>
          <w:tcPr>
            <w:tcW w:w="1134" w:type="dxa"/>
          </w:tcPr>
          <w:p w14:paraId="28B970E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115.75</w:t>
            </w:r>
          </w:p>
        </w:tc>
        <w:tc>
          <w:tcPr>
            <w:tcW w:w="1134" w:type="dxa"/>
          </w:tcPr>
          <w:p w14:paraId="6D2C4EB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850" w:type="dxa"/>
          </w:tcPr>
          <w:p w14:paraId="57D3A5C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2.8</w:t>
            </w:r>
          </w:p>
        </w:tc>
        <w:tc>
          <w:tcPr>
            <w:tcW w:w="3402" w:type="dxa"/>
          </w:tcPr>
          <w:p w14:paraId="6D8CB10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15 km Timur Kab. Karangasem-Bali</w:t>
            </w:r>
          </w:p>
        </w:tc>
        <w:tc>
          <w:tcPr>
            <w:tcW w:w="1417" w:type="dxa"/>
          </w:tcPr>
          <w:p w14:paraId="496FD6D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328F3B8F" w14:textId="77777777" w:rsidTr="002106D5">
        <w:trPr>
          <w:jc w:val="center"/>
        </w:trPr>
        <w:tc>
          <w:tcPr>
            <w:tcW w:w="1134" w:type="dxa"/>
          </w:tcPr>
          <w:p w14:paraId="174967D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49</w:t>
            </w:r>
          </w:p>
        </w:tc>
        <w:tc>
          <w:tcPr>
            <w:tcW w:w="1417" w:type="dxa"/>
          </w:tcPr>
          <w:p w14:paraId="7621E21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06/01/2026</w:t>
            </w:r>
          </w:p>
        </w:tc>
        <w:tc>
          <w:tcPr>
            <w:tcW w:w="1417" w:type="dxa"/>
          </w:tcPr>
          <w:p w14:paraId="0CEBB30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20:03:00</w:t>
            </w:r>
          </w:p>
        </w:tc>
        <w:tc>
          <w:tcPr>
            <w:tcW w:w="1134" w:type="dxa"/>
          </w:tcPr>
          <w:p w14:paraId="493EB94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-8.48</w:t>
            </w:r>
          </w:p>
        </w:tc>
        <w:tc>
          <w:tcPr>
            <w:tcW w:w="1134" w:type="dxa"/>
          </w:tcPr>
          <w:p w14:paraId="0656AE1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115.75</w:t>
            </w:r>
          </w:p>
        </w:tc>
        <w:tc>
          <w:tcPr>
            <w:tcW w:w="1134" w:type="dxa"/>
          </w:tcPr>
          <w:p w14:paraId="46606A6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37</w:t>
            </w:r>
          </w:p>
        </w:tc>
        <w:tc>
          <w:tcPr>
            <w:tcW w:w="850" w:type="dxa"/>
          </w:tcPr>
          <w:p w14:paraId="7BDF2CB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1.9</w:t>
            </w:r>
          </w:p>
        </w:tc>
        <w:tc>
          <w:tcPr>
            <w:tcW w:w="3402" w:type="dxa"/>
          </w:tcPr>
          <w:p w14:paraId="3BC42C6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15 km Timur Kab. Karangasem-Bali</w:t>
            </w:r>
          </w:p>
        </w:tc>
        <w:tc>
          <w:tcPr>
            <w:tcW w:w="1417" w:type="dxa"/>
          </w:tcPr>
          <w:p w14:paraId="6FE8018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320F0E08" w14:textId="77777777" w:rsidTr="002106D5">
        <w:trPr>
          <w:jc w:val="center"/>
        </w:trPr>
        <w:tc>
          <w:tcPr>
            <w:tcW w:w="1134" w:type="dxa"/>
          </w:tcPr>
          <w:p w14:paraId="3BECBAA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1417" w:type="dxa"/>
          </w:tcPr>
          <w:p w14:paraId="03C2AE5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06/01/2026</w:t>
            </w:r>
          </w:p>
        </w:tc>
        <w:tc>
          <w:tcPr>
            <w:tcW w:w="1417" w:type="dxa"/>
          </w:tcPr>
          <w:p w14:paraId="5EA6B5C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20:09:07</w:t>
            </w:r>
          </w:p>
        </w:tc>
        <w:tc>
          <w:tcPr>
            <w:tcW w:w="1134" w:type="dxa"/>
          </w:tcPr>
          <w:p w14:paraId="3C98E81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-8.51</w:t>
            </w:r>
          </w:p>
        </w:tc>
        <w:tc>
          <w:tcPr>
            <w:tcW w:w="1134" w:type="dxa"/>
          </w:tcPr>
          <w:p w14:paraId="510C8EC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115.74</w:t>
            </w:r>
          </w:p>
        </w:tc>
        <w:tc>
          <w:tcPr>
            <w:tcW w:w="1134" w:type="dxa"/>
          </w:tcPr>
          <w:p w14:paraId="69CF1D2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850" w:type="dxa"/>
          </w:tcPr>
          <w:p w14:paraId="499E0A0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2.5</w:t>
            </w:r>
          </w:p>
        </w:tc>
        <w:tc>
          <w:tcPr>
            <w:tcW w:w="3402" w:type="dxa"/>
          </w:tcPr>
          <w:p w14:paraId="4EF2A1F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15 km Tenggara Kab. Karangasem-Bali</w:t>
            </w:r>
          </w:p>
        </w:tc>
        <w:tc>
          <w:tcPr>
            <w:tcW w:w="1417" w:type="dxa"/>
          </w:tcPr>
          <w:p w14:paraId="4D3CD6F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3081EB1E" w14:textId="77777777" w:rsidTr="002106D5">
        <w:trPr>
          <w:jc w:val="center"/>
        </w:trPr>
        <w:tc>
          <w:tcPr>
            <w:tcW w:w="1134" w:type="dxa"/>
          </w:tcPr>
          <w:p w14:paraId="069A160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51</w:t>
            </w:r>
          </w:p>
        </w:tc>
        <w:tc>
          <w:tcPr>
            <w:tcW w:w="1417" w:type="dxa"/>
          </w:tcPr>
          <w:p w14:paraId="604B210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06/01/2026</w:t>
            </w:r>
          </w:p>
        </w:tc>
        <w:tc>
          <w:tcPr>
            <w:tcW w:w="1417" w:type="dxa"/>
          </w:tcPr>
          <w:p w14:paraId="3D3F866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20:27:14</w:t>
            </w:r>
          </w:p>
        </w:tc>
        <w:tc>
          <w:tcPr>
            <w:tcW w:w="1134" w:type="dxa"/>
          </w:tcPr>
          <w:p w14:paraId="4914DED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-8.46</w:t>
            </w:r>
          </w:p>
        </w:tc>
        <w:tc>
          <w:tcPr>
            <w:tcW w:w="1134" w:type="dxa"/>
          </w:tcPr>
          <w:p w14:paraId="40B680E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116.82</w:t>
            </w:r>
          </w:p>
        </w:tc>
        <w:tc>
          <w:tcPr>
            <w:tcW w:w="1134" w:type="dxa"/>
          </w:tcPr>
          <w:p w14:paraId="347BF5B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850" w:type="dxa"/>
          </w:tcPr>
          <w:p w14:paraId="128F02A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2.0</w:t>
            </w:r>
          </w:p>
        </w:tc>
        <w:tc>
          <w:tcPr>
            <w:tcW w:w="3402" w:type="dxa"/>
          </w:tcPr>
          <w:p w14:paraId="1365232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32 km Utara Kab. Sumbawa Barat-NTB</w:t>
            </w:r>
          </w:p>
        </w:tc>
        <w:tc>
          <w:tcPr>
            <w:tcW w:w="1417" w:type="dxa"/>
          </w:tcPr>
          <w:p w14:paraId="2A022CE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4AE0E268" w14:textId="77777777" w:rsidTr="002106D5">
        <w:trPr>
          <w:jc w:val="center"/>
        </w:trPr>
        <w:tc>
          <w:tcPr>
            <w:tcW w:w="1134" w:type="dxa"/>
          </w:tcPr>
          <w:p w14:paraId="0325BD2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52</w:t>
            </w:r>
          </w:p>
        </w:tc>
        <w:tc>
          <w:tcPr>
            <w:tcW w:w="1417" w:type="dxa"/>
          </w:tcPr>
          <w:p w14:paraId="59D5960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06/01/2026</w:t>
            </w:r>
          </w:p>
        </w:tc>
        <w:tc>
          <w:tcPr>
            <w:tcW w:w="1417" w:type="dxa"/>
          </w:tcPr>
          <w:p w14:paraId="71E9216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20:33:00</w:t>
            </w:r>
          </w:p>
        </w:tc>
        <w:tc>
          <w:tcPr>
            <w:tcW w:w="1134" w:type="dxa"/>
          </w:tcPr>
          <w:p w14:paraId="17B31FE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-8.46</w:t>
            </w:r>
          </w:p>
        </w:tc>
        <w:tc>
          <w:tcPr>
            <w:tcW w:w="1134" w:type="dxa"/>
          </w:tcPr>
          <w:p w14:paraId="4DDB65F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115.78</w:t>
            </w:r>
          </w:p>
        </w:tc>
        <w:tc>
          <w:tcPr>
            <w:tcW w:w="1134" w:type="dxa"/>
          </w:tcPr>
          <w:p w14:paraId="74E2888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37</w:t>
            </w:r>
          </w:p>
        </w:tc>
        <w:tc>
          <w:tcPr>
            <w:tcW w:w="850" w:type="dxa"/>
          </w:tcPr>
          <w:p w14:paraId="319D2CF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2.2</w:t>
            </w:r>
          </w:p>
        </w:tc>
        <w:tc>
          <w:tcPr>
            <w:tcW w:w="3402" w:type="dxa"/>
          </w:tcPr>
          <w:p w14:paraId="75D2CBE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18 km Timur Kab. Karangasem-Bali</w:t>
            </w:r>
          </w:p>
        </w:tc>
        <w:tc>
          <w:tcPr>
            <w:tcW w:w="1417" w:type="dxa"/>
          </w:tcPr>
          <w:p w14:paraId="32E65F4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55EE0FB1" w14:textId="77777777" w:rsidTr="002106D5">
        <w:trPr>
          <w:jc w:val="center"/>
        </w:trPr>
        <w:tc>
          <w:tcPr>
            <w:tcW w:w="1134" w:type="dxa"/>
          </w:tcPr>
          <w:p w14:paraId="305A868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53</w:t>
            </w:r>
          </w:p>
        </w:tc>
        <w:tc>
          <w:tcPr>
            <w:tcW w:w="1417" w:type="dxa"/>
          </w:tcPr>
          <w:p w14:paraId="1BE88FB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06/01/2026</w:t>
            </w:r>
          </w:p>
        </w:tc>
        <w:tc>
          <w:tcPr>
            <w:tcW w:w="1417" w:type="dxa"/>
          </w:tcPr>
          <w:p w14:paraId="43DF083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20:47:34</w:t>
            </w:r>
          </w:p>
        </w:tc>
        <w:tc>
          <w:tcPr>
            <w:tcW w:w="1134" w:type="dxa"/>
          </w:tcPr>
          <w:p w14:paraId="5E4A4B6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-8.45</w:t>
            </w:r>
          </w:p>
        </w:tc>
        <w:tc>
          <w:tcPr>
            <w:tcW w:w="1134" w:type="dxa"/>
          </w:tcPr>
          <w:p w14:paraId="633B246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115.78</w:t>
            </w:r>
          </w:p>
        </w:tc>
        <w:tc>
          <w:tcPr>
            <w:tcW w:w="1134" w:type="dxa"/>
          </w:tcPr>
          <w:p w14:paraId="6EEF6A0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850" w:type="dxa"/>
          </w:tcPr>
          <w:p w14:paraId="71C3E27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1.8</w:t>
            </w:r>
          </w:p>
        </w:tc>
        <w:tc>
          <w:tcPr>
            <w:tcW w:w="3402" w:type="dxa"/>
          </w:tcPr>
          <w:p w14:paraId="02D2D69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18 km Timur Kab. Karangasem-Bali</w:t>
            </w:r>
          </w:p>
        </w:tc>
        <w:tc>
          <w:tcPr>
            <w:tcW w:w="1417" w:type="dxa"/>
          </w:tcPr>
          <w:p w14:paraId="6D7FABC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6C6C6EB7" w14:textId="77777777" w:rsidTr="002106D5">
        <w:trPr>
          <w:jc w:val="center"/>
        </w:trPr>
        <w:tc>
          <w:tcPr>
            <w:tcW w:w="1134" w:type="dxa"/>
          </w:tcPr>
          <w:p w14:paraId="28DCE9C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54</w:t>
            </w:r>
          </w:p>
        </w:tc>
        <w:tc>
          <w:tcPr>
            <w:tcW w:w="1417" w:type="dxa"/>
          </w:tcPr>
          <w:p w14:paraId="3E00F6B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06/01/2026</w:t>
            </w:r>
          </w:p>
        </w:tc>
        <w:tc>
          <w:tcPr>
            <w:tcW w:w="1417" w:type="dxa"/>
          </w:tcPr>
          <w:p w14:paraId="4604D31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21:00:13</w:t>
            </w:r>
          </w:p>
        </w:tc>
        <w:tc>
          <w:tcPr>
            <w:tcW w:w="1134" w:type="dxa"/>
          </w:tcPr>
          <w:p w14:paraId="4224188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-8.48</w:t>
            </w:r>
          </w:p>
        </w:tc>
        <w:tc>
          <w:tcPr>
            <w:tcW w:w="1134" w:type="dxa"/>
          </w:tcPr>
          <w:p w14:paraId="7DCE3C8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115.78</w:t>
            </w:r>
          </w:p>
        </w:tc>
        <w:tc>
          <w:tcPr>
            <w:tcW w:w="1134" w:type="dxa"/>
          </w:tcPr>
          <w:p w14:paraId="6BF4CB1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850" w:type="dxa"/>
          </w:tcPr>
          <w:p w14:paraId="291F956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2.0</w:t>
            </w:r>
          </w:p>
        </w:tc>
        <w:tc>
          <w:tcPr>
            <w:tcW w:w="3402" w:type="dxa"/>
          </w:tcPr>
          <w:p w14:paraId="3BB39A3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18 km Timur Kab. Karangasem-Bali</w:t>
            </w:r>
          </w:p>
        </w:tc>
        <w:tc>
          <w:tcPr>
            <w:tcW w:w="1417" w:type="dxa"/>
          </w:tcPr>
          <w:p w14:paraId="742FE4E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5BDD036A" w14:textId="77777777" w:rsidTr="002106D5">
        <w:trPr>
          <w:jc w:val="center"/>
        </w:trPr>
        <w:tc>
          <w:tcPr>
            <w:tcW w:w="1134" w:type="dxa"/>
          </w:tcPr>
          <w:p w14:paraId="16E060B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lastRenderedPageBreak/>
              <w:t>55</w:t>
            </w:r>
          </w:p>
        </w:tc>
        <w:tc>
          <w:tcPr>
            <w:tcW w:w="1417" w:type="dxa"/>
          </w:tcPr>
          <w:p w14:paraId="38EBE8A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06/01/2026</w:t>
            </w:r>
          </w:p>
        </w:tc>
        <w:tc>
          <w:tcPr>
            <w:tcW w:w="1417" w:type="dxa"/>
          </w:tcPr>
          <w:p w14:paraId="4D4A59F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21:05:12</w:t>
            </w:r>
          </w:p>
        </w:tc>
        <w:tc>
          <w:tcPr>
            <w:tcW w:w="1134" w:type="dxa"/>
          </w:tcPr>
          <w:p w14:paraId="386B25A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-8.37</w:t>
            </w:r>
          </w:p>
        </w:tc>
        <w:tc>
          <w:tcPr>
            <w:tcW w:w="1134" w:type="dxa"/>
          </w:tcPr>
          <w:p w14:paraId="018FB92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116.74</w:t>
            </w:r>
          </w:p>
        </w:tc>
        <w:tc>
          <w:tcPr>
            <w:tcW w:w="1134" w:type="dxa"/>
          </w:tcPr>
          <w:p w14:paraId="01BFE0D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850" w:type="dxa"/>
          </w:tcPr>
          <w:p w14:paraId="39209A3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3.0</w:t>
            </w:r>
          </w:p>
        </w:tc>
        <w:tc>
          <w:tcPr>
            <w:tcW w:w="3402" w:type="dxa"/>
          </w:tcPr>
          <w:p w14:paraId="32C9826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39 km TimurLaut Kab. Lombok Timur-NTB</w:t>
            </w:r>
          </w:p>
        </w:tc>
        <w:tc>
          <w:tcPr>
            <w:tcW w:w="1417" w:type="dxa"/>
          </w:tcPr>
          <w:p w14:paraId="779CF7D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5DD576CE" w14:textId="77777777" w:rsidTr="002106D5">
        <w:trPr>
          <w:jc w:val="center"/>
        </w:trPr>
        <w:tc>
          <w:tcPr>
            <w:tcW w:w="1134" w:type="dxa"/>
          </w:tcPr>
          <w:p w14:paraId="48D8F3B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56</w:t>
            </w:r>
          </w:p>
        </w:tc>
        <w:tc>
          <w:tcPr>
            <w:tcW w:w="1417" w:type="dxa"/>
          </w:tcPr>
          <w:p w14:paraId="460A972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06/01/2026</w:t>
            </w:r>
          </w:p>
        </w:tc>
        <w:tc>
          <w:tcPr>
            <w:tcW w:w="1417" w:type="dxa"/>
          </w:tcPr>
          <w:p w14:paraId="1F54E38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21:19:49</w:t>
            </w:r>
          </w:p>
        </w:tc>
        <w:tc>
          <w:tcPr>
            <w:tcW w:w="1134" w:type="dxa"/>
          </w:tcPr>
          <w:p w14:paraId="16A93BF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-8.45</w:t>
            </w:r>
          </w:p>
        </w:tc>
        <w:tc>
          <w:tcPr>
            <w:tcW w:w="1134" w:type="dxa"/>
          </w:tcPr>
          <w:p w14:paraId="756D18C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115.81</w:t>
            </w:r>
          </w:p>
        </w:tc>
        <w:tc>
          <w:tcPr>
            <w:tcW w:w="1134" w:type="dxa"/>
          </w:tcPr>
          <w:p w14:paraId="755BE1F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850" w:type="dxa"/>
          </w:tcPr>
          <w:p w14:paraId="60F93ED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2.1</w:t>
            </w:r>
          </w:p>
        </w:tc>
        <w:tc>
          <w:tcPr>
            <w:tcW w:w="3402" w:type="dxa"/>
          </w:tcPr>
          <w:p w14:paraId="54EB894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21 km Timur Kab. Karangasem-Bali</w:t>
            </w:r>
          </w:p>
        </w:tc>
        <w:tc>
          <w:tcPr>
            <w:tcW w:w="1417" w:type="dxa"/>
          </w:tcPr>
          <w:p w14:paraId="6AFF43B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1308BECA" w14:textId="77777777" w:rsidTr="002106D5">
        <w:trPr>
          <w:jc w:val="center"/>
        </w:trPr>
        <w:tc>
          <w:tcPr>
            <w:tcW w:w="1134" w:type="dxa"/>
          </w:tcPr>
          <w:p w14:paraId="613BA70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57</w:t>
            </w:r>
          </w:p>
        </w:tc>
        <w:tc>
          <w:tcPr>
            <w:tcW w:w="1417" w:type="dxa"/>
          </w:tcPr>
          <w:p w14:paraId="4882E05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06/01/2026</w:t>
            </w:r>
          </w:p>
        </w:tc>
        <w:tc>
          <w:tcPr>
            <w:tcW w:w="1417" w:type="dxa"/>
          </w:tcPr>
          <w:p w14:paraId="5FE4BFD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21:34:27</w:t>
            </w:r>
          </w:p>
        </w:tc>
        <w:tc>
          <w:tcPr>
            <w:tcW w:w="1134" w:type="dxa"/>
          </w:tcPr>
          <w:p w14:paraId="65A1A12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-8.49</w:t>
            </w:r>
          </w:p>
        </w:tc>
        <w:tc>
          <w:tcPr>
            <w:tcW w:w="1134" w:type="dxa"/>
          </w:tcPr>
          <w:p w14:paraId="04B1536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115.76</w:t>
            </w:r>
          </w:p>
        </w:tc>
        <w:tc>
          <w:tcPr>
            <w:tcW w:w="1134" w:type="dxa"/>
          </w:tcPr>
          <w:p w14:paraId="21D878C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44</w:t>
            </w:r>
          </w:p>
        </w:tc>
        <w:tc>
          <w:tcPr>
            <w:tcW w:w="850" w:type="dxa"/>
          </w:tcPr>
          <w:p w14:paraId="089DF0D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1.7</w:t>
            </w:r>
          </w:p>
        </w:tc>
        <w:tc>
          <w:tcPr>
            <w:tcW w:w="3402" w:type="dxa"/>
          </w:tcPr>
          <w:p w14:paraId="2E2C2DD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16 km Timur Kab. Karangasem-Bali</w:t>
            </w:r>
          </w:p>
        </w:tc>
        <w:tc>
          <w:tcPr>
            <w:tcW w:w="1417" w:type="dxa"/>
          </w:tcPr>
          <w:p w14:paraId="6FE72F2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2FC72326" w14:textId="77777777" w:rsidTr="002106D5">
        <w:trPr>
          <w:jc w:val="center"/>
        </w:trPr>
        <w:tc>
          <w:tcPr>
            <w:tcW w:w="1134" w:type="dxa"/>
          </w:tcPr>
          <w:p w14:paraId="518C1A2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58</w:t>
            </w:r>
          </w:p>
        </w:tc>
        <w:tc>
          <w:tcPr>
            <w:tcW w:w="1417" w:type="dxa"/>
          </w:tcPr>
          <w:p w14:paraId="06D3608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06/01/2026</w:t>
            </w:r>
          </w:p>
        </w:tc>
        <w:tc>
          <w:tcPr>
            <w:tcW w:w="1417" w:type="dxa"/>
          </w:tcPr>
          <w:p w14:paraId="762AA3C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21:35:46</w:t>
            </w:r>
          </w:p>
        </w:tc>
        <w:tc>
          <w:tcPr>
            <w:tcW w:w="1134" w:type="dxa"/>
          </w:tcPr>
          <w:p w14:paraId="5CDB1FB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-8.44</w:t>
            </w:r>
          </w:p>
        </w:tc>
        <w:tc>
          <w:tcPr>
            <w:tcW w:w="1134" w:type="dxa"/>
          </w:tcPr>
          <w:p w14:paraId="5D5C1E9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115.77</w:t>
            </w:r>
          </w:p>
        </w:tc>
        <w:tc>
          <w:tcPr>
            <w:tcW w:w="1134" w:type="dxa"/>
          </w:tcPr>
          <w:p w14:paraId="320F989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850" w:type="dxa"/>
          </w:tcPr>
          <w:p w14:paraId="1B5EE3F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1.8</w:t>
            </w:r>
          </w:p>
        </w:tc>
        <w:tc>
          <w:tcPr>
            <w:tcW w:w="3402" w:type="dxa"/>
          </w:tcPr>
          <w:p w14:paraId="225BD97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17 km Timur Kab. Karangasem-Bali</w:t>
            </w:r>
          </w:p>
        </w:tc>
        <w:tc>
          <w:tcPr>
            <w:tcW w:w="1417" w:type="dxa"/>
          </w:tcPr>
          <w:p w14:paraId="38B26B3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59FFAA9E" w14:textId="77777777" w:rsidTr="002106D5">
        <w:trPr>
          <w:jc w:val="center"/>
        </w:trPr>
        <w:tc>
          <w:tcPr>
            <w:tcW w:w="1134" w:type="dxa"/>
          </w:tcPr>
          <w:p w14:paraId="059C354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59</w:t>
            </w:r>
          </w:p>
        </w:tc>
        <w:tc>
          <w:tcPr>
            <w:tcW w:w="1417" w:type="dxa"/>
          </w:tcPr>
          <w:p w14:paraId="54B5DCA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06/01/2026</w:t>
            </w:r>
          </w:p>
        </w:tc>
        <w:tc>
          <w:tcPr>
            <w:tcW w:w="1417" w:type="dxa"/>
          </w:tcPr>
          <w:p w14:paraId="5FDE10E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21:57:50</w:t>
            </w:r>
          </w:p>
        </w:tc>
        <w:tc>
          <w:tcPr>
            <w:tcW w:w="1134" w:type="dxa"/>
          </w:tcPr>
          <w:p w14:paraId="653AACB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-8.41</w:t>
            </w:r>
          </w:p>
        </w:tc>
        <w:tc>
          <w:tcPr>
            <w:tcW w:w="1134" w:type="dxa"/>
          </w:tcPr>
          <w:p w14:paraId="17015AB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115.53</w:t>
            </w:r>
          </w:p>
        </w:tc>
        <w:tc>
          <w:tcPr>
            <w:tcW w:w="1134" w:type="dxa"/>
          </w:tcPr>
          <w:p w14:paraId="2A024E6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850" w:type="dxa"/>
          </w:tcPr>
          <w:p w14:paraId="3586FED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1.5</w:t>
            </w:r>
          </w:p>
        </w:tc>
        <w:tc>
          <w:tcPr>
            <w:tcW w:w="3402" w:type="dxa"/>
          </w:tcPr>
          <w:p w14:paraId="16EC53A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 km BaratLaut Kab. Karangasem-Bali</w:t>
            </w:r>
          </w:p>
        </w:tc>
        <w:tc>
          <w:tcPr>
            <w:tcW w:w="1417" w:type="dxa"/>
          </w:tcPr>
          <w:p w14:paraId="03511E2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105AAD4E" w14:textId="77777777" w:rsidTr="002106D5">
        <w:trPr>
          <w:jc w:val="center"/>
        </w:trPr>
        <w:tc>
          <w:tcPr>
            <w:tcW w:w="1134" w:type="dxa"/>
          </w:tcPr>
          <w:p w14:paraId="40415C6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1417" w:type="dxa"/>
          </w:tcPr>
          <w:p w14:paraId="268370B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06/01/2026</w:t>
            </w:r>
          </w:p>
        </w:tc>
        <w:tc>
          <w:tcPr>
            <w:tcW w:w="1417" w:type="dxa"/>
          </w:tcPr>
          <w:p w14:paraId="1B88731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22:00:00</w:t>
            </w:r>
          </w:p>
        </w:tc>
        <w:tc>
          <w:tcPr>
            <w:tcW w:w="1134" w:type="dxa"/>
          </w:tcPr>
          <w:p w14:paraId="5CB3822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-8.48</w:t>
            </w:r>
          </w:p>
        </w:tc>
        <w:tc>
          <w:tcPr>
            <w:tcW w:w="1134" w:type="dxa"/>
          </w:tcPr>
          <w:p w14:paraId="6D94313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115.76</w:t>
            </w:r>
          </w:p>
        </w:tc>
        <w:tc>
          <w:tcPr>
            <w:tcW w:w="1134" w:type="dxa"/>
          </w:tcPr>
          <w:p w14:paraId="6930BCC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850" w:type="dxa"/>
          </w:tcPr>
          <w:p w14:paraId="0DC8231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1.9</w:t>
            </w:r>
          </w:p>
        </w:tc>
        <w:tc>
          <w:tcPr>
            <w:tcW w:w="3402" w:type="dxa"/>
          </w:tcPr>
          <w:p w14:paraId="51F73E0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16 km Timur Kab. Karangasem-Bali</w:t>
            </w:r>
          </w:p>
        </w:tc>
        <w:tc>
          <w:tcPr>
            <w:tcW w:w="1417" w:type="dxa"/>
          </w:tcPr>
          <w:p w14:paraId="1512E15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04A9FE62" w14:textId="77777777" w:rsidTr="002106D5">
        <w:trPr>
          <w:jc w:val="center"/>
        </w:trPr>
        <w:tc>
          <w:tcPr>
            <w:tcW w:w="1134" w:type="dxa"/>
          </w:tcPr>
          <w:p w14:paraId="01B74AC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61</w:t>
            </w:r>
          </w:p>
        </w:tc>
        <w:tc>
          <w:tcPr>
            <w:tcW w:w="1417" w:type="dxa"/>
          </w:tcPr>
          <w:p w14:paraId="6FBB712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06/01/2026</w:t>
            </w:r>
          </w:p>
        </w:tc>
        <w:tc>
          <w:tcPr>
            <w:tcW w:w="1417" w:type="dxa"/>
          </w:tcPr>
          <w:p w14:paraId="04F1CBD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22:05:47</w:t>
            </w:r>
          </w:p>
        </w:tc>
        <w:tc>
          <w:tcPr>
            <w:tcW w:w="1134" w:type="dxa"/>
          </w:tcPr>
          <w:p w14:paraId="4B26486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-8.41</w:t>
            </w:r>
          </w:p>
        </w:tc>
        <w:tc>
          <w:tcPr>
            <w:tcW w:w="1134" w:type="dxa"/>
          </w:tcPr>
          <w:p w14:paraId="16B3977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115.78</w:t>
            </w:r>
          </w:p>
        </w:tc>
        <w:tc>
          <w:tcPr>
            <w:tcW w:w="1134" w:type="dxa"/>
          </w:tcPr>
          <w:p w14:paraId="02C59A9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850" w:type="dxa"/>
          </w:tcPr>
          <w:p w14:paraId="71C8C38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1.9</w:t>
            </w:r>
          </w:p>
        </w:tc>
        <w:tc>
          <w:tcPr>
            <w:tcW w:w="3402" w:type="dxa"/>
          </w:tcPr>
          <w:p w14:paraId="3E02447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19 km Timur Kab. Karangasem-Bali</w:t>
            </w:r>
          </w:p>
        </w:tc>
        <w:tc>
          <w:tcPr>
            <w:tcW w:w="1417" w:type="dxa"/>
          </w:tcPr>
          <w:p w14:paraId="7808CCE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430BCDFD" w14:textId="77777777" w:rsidTr="002106D5">
        <w:trPr>
          <w:jc w:val="center"/>
        </w:trPr>
        <w:tc>
          <w:tcPr>
            <w:tcW w:w="1134" w:type="dxa"/>
          </w:tcPr>
          <w:p w14:paraId="0890B34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62</w:t>
            </w:r>
          </w:p>
        </w:tc>
        <w:tc>
          <w:tcPr>
            <w:tcW w:w="1417" w:type="dxa"/>
          </w:tcPr>
          <w:p w14:paraId="323A245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06/01/2026</w:t>
            </w:r>
          </w:p>
        </w:tc>
        <w:tc>
          <w:tcPr>
            <w:tcW w:w="1417" w:type="dxa"/>
          </w:tcPr>
          <w:p w14:paraId="7B9152B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22:16:33</w:t>
            </w:r>
          </w:p>
        </w:tc>
        <w:tc>
          <w:tcPr>
            <w:tcW w:w="1134" w:type="dxa"/>
          </w:tcPr>
          <w:p w14:paraId="111EC49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-8.43</w:t>
            </w:r>
          </w:p>
        </w:tc>
        <w:tc>
          <w:tcPr>
            <w:tcW w:w="1134" w:type="dxa"/>
          </w:tcPr>
          <w:p w14:paraId="6467CE3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115.79</w:t>
            </w:r>
          </w:p>
        </w:tc>
        <w:tc>
          <w:tcPr>
            <w:tcW w:w="1134" w:type="dxa"/>
          </w:tcPr>
          <w:p w14:paraId="7D5EB7C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850" w:type="dxa"/>
          </w:tcPr>
          <w:p w14:paraId="35BDE03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1.8</w:t>
            </w:r>
          </w:p>
        </w:tc>
        <w:tc>
          <w:tcPr>
            <w:tcW w:w="3402" w:type="dxa"/>
          </w:tcPr>
          <w:p w14:paraId="504F15A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19 km Timur Kab. Karangasem-Bali</w:t>
            </w:r>
          </w:p>
        </w:tc>
        <w:tc>
          <w:tcPr>
            <w:tcW w:w="1417" w:type="dxa"/>
          </w:tcPr>
          <w:p w14:paraId="04FEEE6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21BDDB22" w14:textId="77777777" w:rsidTr="002106D5">
        <w:trPr>
          <w:jc w:val="center"/>
        </w:trPr>
        <w:tc>
          <w:tcPr>
            <w:tcW w:w="1134" w:type="dxa"/>
          </w:tcPr>
          <w:p w14:paraId="36EA391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63</w:t>
            </w:r>
          </w:p>
        </w:tc>
        <w:tc>
          <w:tcPr>
            <w:tcW w:w="1417" w:type="dxa"/>
          </w:tcPr>
          <w:p w14:paraId="529C89C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06/01/2026</w:t>
            </w:r>
          </w:p>
        </w:tc>
        <w:tc>
          <w:tcPr>
            <w:tcW w:w="1417" w:type="dxa"/>
          </w:tcPr>
          <w:p w14:paraId="5A5DBAF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22:19:32</w:t>
            </w:r>
          </w:p>
        </w:tc>
        <w:tc>
          <w:tcPr>
            <w:tcW w:w="1134" w:type="dxa"/>
          </w:tcPr>
          <w:p w14:paraId="58DB116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-8.47</w:t>
            </w:r>
          </w:p>
        </w:tc>
        <w:tc>
          <w:tcPr>
            <w:tcW w:w="1134" w:type="dxa"/>
          </w:tcPr>
          <w:p w14:paraId="6737EE5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115.77</w:t>
            </w:r>
          </w:p>
        </w:tc>
        <w:tc>
          <w:tcPr>
            <w:tcW w:w="1134" w:type="dxa"/>
          </w:tcPr>
          <w:p w14:paraId="67C0645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850" w:type="dxa"/>
          </w:tcPr>
          <w:p w14:paraId="5AD62F6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2.0</w:t>
            </w:r>
          </w:p>
        </w:tc>
        <w:tc>
          <w:tcPr>
            <w:tcW w:w="3402" w:type="dxa"/>
          </w:tcPr>
          <w:p w14:paraId="65E64FE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17 km Timur Kab. Karangasem-Bali</w:t>
            </w:r>
          </w:p>
        </w:tc>
        <w:tc>
          <w:tcPr>
            <w:tcW w:w="1417" w:type="dxa"/>
          </w:tcPr>
          <w:p w14:paraId="4F94FD1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04C088D6" w14:textId="77777777" w:rsidTr="002106D5">
        <w:trPr>
          <w:jc w:val="center"/>
        </w:trPr>
        <w:tc>
          <w:tcPr>
            <w:tcW w:w="1134" w:type="dxa"/>
          </w:tcPr>
          <w:p w14:paraId="0B8C6C4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64</w:t>
            </w:r>
          </w:p>
        </w:tc>
        <w:tc>
          <w:tcPr>
            <w:tcW w:w="1417" w:type="dxa"/>
          </w:tcPr>
          <w:p w14:paraId="25230A8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06/01/2026</w:t>
            </w:r>
          </w:p>
        </w:tc>
        <w:tc>
          <w:tcPr>
            <w:tcW w:w="1417" w:type="dxa"/>
          </w:tcPr>
          <w:p w14:paraId="4C58C1D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22:34:21</w:t>
            </w:r>
          </w:p>
        </w:tc>
        <w:tc>
          <w:tcPr>
            <w:tcW w:w="1134" w:type="dxa"/>
          </w:tcPr>
          <w:p w14:paraId="0411A0F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-8.48</w:t>
            </w:r>
          </w:p>
        </w:tc>
        <w:tc>
          <w:tcPr>
            <w:tcW w:w="1134" w:type="dxa"/>
          </w:tcPr>
          <w:p w14:paraId="3359C6C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115.76</w:t>
            </w:r>
          </w:p>
        </w:tc>
        <w:tc>
          <w:tcPr>
            <w:tcW w:w="1134" w:type="dxa"/>
          </w:tcPr>
          <w:p w14:paraId="162AA07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850" w:type="dxa"/>
          </w:tcPr>
          <w:p w14:paraId="7C5B0AE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1.8</w:t>
            </w:r>
          </w:p>
        </w:tc>
        <w:tc>
          <w:tcPr>
            <w:tcW w:w="3402" w:type="dxa"/>
          </w:tcPr>
          <w:p w14:paraId="4BBF6FE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16 km Timur Kab. Karangasem-Bali</w:t>
            </w:r>
          </w:p>
        </w:tc>
        <w:tc>
          <w:tcPr>
            <w:tcW w:w="1417" w:type="dxa"/>
          </w:tcPr>
          <w:p w14:paraId="0A33EAB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38EA351E" w14:textId="77777777" w:rsidTr="002106D5">
        <w:trPr>
          <w:jc w:val="center"/>
        </w:trPr>
        <w:tc>
          <w:tcPr>
            <w:tcW w:w="1134" w:type="dxa"/>
          </w:tcPr>
          <w:p w14:paraId="694E341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1417" w:type="dxa"/>
          </w:tcPr>
          <w:p w14:paraId="7832031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06/01/2026</w:t>
            </w:r>
          </w:p>
        </w:tc>
        <w:tc>
          <w:tcPr>
            <w:tcW w:w="1417" w:type="dxa"/>
          </w:tcPr>
          <w:p w14:paraId="31AE73C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22:36:46</w:t>
            </w:r>
          </w:p>
        </w:tc>
        <w:tc>
          <w:tcPr>
            <w:tcW w:w="1134" w:type="dxa"/>
          </w:tcPr>
          <w:p w14:paraId="0C9CB06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-8.44</w:t>
            </w:r>
          </w:p>
        </w:tc>
        <w:tc>
          <w:tcPr>
            <w:tcW w:w="1134" w:type="dxa"/>
          </w:tcPr>
          <w:p w14:paraId="7229073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115.79</w:t>
            </w:r>
          </w:p>
        </w:tc>
        <w:tc>
          <w:tcPr>
            <w:tcW w:w="1134" w:type="dxa"/>
          </w:tcPr>
          <w:p w14:paraId="2B07672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850" w:type="dxa"/>
          </w:tcPr>
          <w:p w14:paraId="560C513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1.9</w:t>
            </w:r>
          </w:p>
        </w:tc>
        <w:tc>
          <w:tcPr>
            <w:tcW w:w="3402" w:type="dxa"/>
          </w:tcPr>
          <w:p w14:paraId="3194072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19 km Timur Kab. Karangasem-Bali</w:t>
            </w:r>
          </w:p>
        </w:tc>
        <w:tc>
          <w:tcPr>
            <w:tcW w:w="1417" w:type="dxa"/>
          </w:tcPr>
          <w:p w14:paraId="16E3B6D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75011268" w14:textId="77777777" w:rsidTr="002106D5">
        <w:trPr>
          <w:jc w:val="center"/>
        </w:trPr>
        <w:tc>
          <w:tcPr>
            <w:tcW w:w="1134" w:type="dxa"/>
          </w:tcPr>
          <w:p w14:paraId="0C047FA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66</w:t>
            </w:r>
          </w:p>
        </w:tc>
        <w:tc>
          <w:tcPr>
            <w:tcW w:w="1417" w:type="dxa"/>
          </w:tcPr>
          <w:p w14:paraId="23A2665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06/01/2026</w:t>
            </w:r>
          </w:p>
        </w:tc>
        <w:tc>
          <w:tcPr>
            <w:tcW w:w="1417" w:type="dxa"/>
          </w:tcPr>
          <w:p w14:paraId="283CD95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22:37:30</w:t>
            </w:r>
          </w:p>
        </w:tc>
        <w:tc>
          <w:tcPr>
            <w:tcW w:w="1134" w:type="dxa"/>
          </w:tcPr>
          <w:p w14:paraId="4169DDB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-8.48</w:t>
            </w:r>
          </w:p>
        </w:tc>
        <w:tc>
          <w:tcPr>
            <w:tcW w:w="1134" w:type="dxa"/>
          </w:tcPr>
          <w:p w14:paraId="156C189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115.78</w:t>
            </w:r>
          </w:p>
        </w:tc>
        <w:tc>
          <w:tcPr>
            <w:tcW w:w="1134" w:type="dxa"/>
          </w:tcPr>
          <w:p w14:paraId="6EF8218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850" w:type="dxa"/>
          </w:tcPr>
          <w:p w14:paraId="402B65F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2.2</w:t>
            </w:r>
          </w:p>
        </w:tc>
        <w:tc>
          <w:tcPr>
            <w:tcW w:w="3402" w:type="dxa"/>
          </w:tcPr>
          <w:p w14:paraId="5BF30BB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18 km Timur Kab. Karangasem-Bali</w:t>
            </w:r>
          </w:p>
        </w:tc>
        <w:tc>
          <w:tcPr>
            <w:tcW w:w="1417" w:type="dxa"/>
          </w:tcPr>
          <w:p w14:paraId="16166A8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76CDCC44" w14:textId="77777777" w:rsidTr="002106D5">
        <w:trPr>
          <w:jc w:val="center"/>
        </w:trPr>
        <w:tc>
          <w:tcPr>
            <w:tcW w:w="1134" w:type="dxa"/>
          </w:tcPr>
          <w:p w14:paraId="452C126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67</w:t>
            </w:r>
          </w:p>
        </w:tc>
        <w:tc>
          <w:tcPr>
            <w:tcW w:w="1417" w:type="dxa"/>
          </w:tcPr>
          <w:p w14:paraId="46CB8FC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06/01/2026</w:t>
            </w:r>
          </w:p>
        </w:tc>
        <w:tc>
          <w:tcPr>
            <w:tcW w:w="1417" w:type="dxa"/>
          </w:tcPr>
          <w:p w14:paraId="0A57974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23:04:27</w:t>
            </w:r>
          </w:p>
        </w:tc>
        <w:tc>
          <w:tcPr>
            <w:tcW w:w="1134" w:type="dxa"/>
          </w:tcPr>
          <w:p w14:paraId="5D52DA9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-8.46</w:t>
            </w:r>
          </w:p>
        </w:tc>
        <w:tc>
          <w:tcPr>
            <w:tcW w:w="1134" w:type="dxa"/>
          </w:tcPr>
          <w:p w14:paraId="4E992A0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115.76</w:t>
            </w:r>
          </w:p>
        </w:tc>
        <w:tc>
          <w:tcPr>
            <w:tcW w:w="1134" w:type="dxa"/>
          </w:tcPr>
          <w:p w14:paraId="64EF01F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850" w:type="dxa"/>
          </w:tcPr>
          <w:p w14:paraId="402B91B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2.7</w:t>
            </w:r>
          </w:p>
        </w:tc>
        <w:tc>
          <w:tcPr>
            <w:tcW w:w="3402" w:type="dxa"/>
          </w:tcPr>
          <w:p w14:paraId="6281CE4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16 km Timur Kab. Karangasem-Bali</w:t>
            </w:r>
          </w:p>
        </w:tc>
        <w:tc>
          <w:tcPr>
            <w:tcW w:w="1417" w:type="dxa"/>
          </w:tcPr>
          <w:p w14:paraId="28D4625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73E8592C" w14:textId="77777777" w:rsidTr="002106D5">
        <w:trPr>
          <w:jc w:val="center"/>
        </w:trPr>
        <w:tc>
          <w:tcPr>
            <w:tcW w:w="1134" w:type="dxa"/>
          </w:tcPr>
          <w:p w14:paraId="5022480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68</w:t>
            </w:r>
          </w:p>
        </w:tc>
        <w:tc>
          <w:tcPr>
            <w:tcW w:w="1417" w:type="dxa"/>
          </w:tcPr>
          <w:p w14:paraId="4E325A8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06/01/2026</w:t>
            </w:r>
          </w:p>
        </w:tc>
        <w:tc>
          <w:tcPr>
            <w:tcW w:w="1417" w:type="dxa"/>
          </w:tcPr>
          <w:p w14:paraId="7CC713E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23:35:16</w:t>
            </w:r>
          </w:p>
        </w:tc>
        <w:tc>
          <w:tcPr>
            <w:tcW w:w="1134" w:type="dxa"/>
          </w:tcPr>
          <w:p w14:paraId="7C5272B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</w:t>
            </w:r>
          </w:p>
        </w:tc>
        <w:tc>
          <w:tcPr>
            <w:tcW w:w="1134" w:type="dxa"/>
          </w:tcPr>
          <w:p w14:paraId="0208619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115.78</w:t>
            </w:r>
          </w:p>
        </w:tc>
        <w:tc>
          <w:tcPr>
            <w:tcW w:w="1134" w:type="dxa"/>
          </w:tcPr>
          <w:p w14:paraId="1695198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850" w:type="dxa"/>
          </w:tcPr>
          <w:p w14:paraId="7102107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2.0</w:t>
            </w:r>
          </w:p>
        </w:tc>
        <w:tc>
          <w:tcPr>
            <w:tcW w:w="3402" w:type="dxa"/>
          </w:tcPr>
          <w:p w14:paraId="773D7DD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19 km Timur Kab. Karangasem-Bali</w:t>
            </w:r>
          </w:p>
        </w:tc>
        <w:tc>
          <w:tcPr>
            <w:tcW w:w="1417" w:type="dxa"/>
          </w:tcPr>
          <w:p w14:paraId="0D11835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5522DA1D" w14:textId="77777777" w:rsidTr="002106D5">
        <w:trPr>
          <w:jc w:val="center"/>
        </w:trPr>
        <w:tc>
          <w:tcPr>
            <w:tcW w:w="1134" w:type="dxa"/>
          </w:tcPr>
          <w:p w14:paraId="33B1F28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69</w:t>
            </w:r>
          </w:p>
        </w:tc>
        <w:tc>
          <w:tcPr>
            <w:tcW w:w="1417" w:type="dxa"/>
          </w:tcPr>
          <w:p w14:paraId="4CB1331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06/01/2026</w:t>
            </w:r>
          </w:p>
        </w:tc>
        <w:tc>
          <w:tcPr>
            <w:tcW w:w="1417" w:type="dxa"/>
          </w:tcPr>
          <w:p w14:paraId="4501558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23:48:03</w:t>
            </w:r>
          </w:p>
        </w:tc>
        <w:tc>
          <w:tcPr>
            <w:tcW w:w="1134" w:type="dxa"/>
          </w:tcPr>
          <w:p w14:paraId="5F3B6FB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-8.45</w:t>
            </w:r>
          </w:p>
        </w:tc>
        <w:tc>
          <w:tcPr>
            <w:tcW w:w="1134" w:type="dxa"/>
          </w:tcPr>
          <w:p w14:paraId="06399E7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115.78</w:t>
            </w:r>
          </w:p>
        </w:tc>
        <w:tc>
          <w:tcPr>
            <w:tcW w:w="1134" w:type="dxa"/>
          </w:tcPr>
          <w:p w14:paraId="6B82078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850" w:type="dxa"/>
          </w:tcPr>
          <w:p w14:paraId="766802B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1.8</w:t>
            </w:r>
          </w:p>
        </w:tc>
        <w:tc>
          <w:tcPr>
            <w:tcW w:w="3402" w:type="dxa"/>
          </w:tcPr>
          <w:p w14:paraId="0F3CE85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18 km Timur Kab. Karangasem-Bali</w:t>
            </w:r>
          </w:p>
        </w:tc>
        <w:tc>
          <w:tcPr>
            <w:tcW w:w="1417" w:type="dxa"/>
          </w:tcPr>
          <w:p w14:paraId="2EAA44E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341E70C6" w14:textId="77777777" w:rsidTr="002106D5">
        <w:trPr>
          <w:jc w:val="center"/>
        </w:trPr>
        <w:tc>
          <w:tcPr>
            <w:tcW w:w="1134" w:type="dxa"/>
          </w:tcPr>
          <w:p w14:paraId="3516763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1417" w:type="dxa"/>
          </w:tcPr>
          <w:p w14:paraId="39C1A9C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06/01/2026</w:t>
            </w:r>
          </w:p>
        </w:tc>
        <w:tc>
          <w:tcPr>
            <w:tcW w:w="1417" w:type="dxa"/>
          </w:tcPr>
          <w:p w14:paraId="559AAE3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23:49:58</w:t>
            </w:r>
          </w:p>
        </w:tc>
        <w:tc>
          <w:tcPr>
            <w:tcW w:w="1134" w:type="dxa"/>
          </w:tcPr>
          <w:p w14:paraId="2A1AC1B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-8.39</w:t>
            </w:r>
          </w:p>
        </w:tc>
        <w:tc>
          <w:tcPr>
            <w:tcW w:w="1134" w:type="dxa"/>
          </w:tcPr>
          <w:p w14:paraId="5F871AE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115.82</w:t>
            </w:r>
          </w:p>
        </w:tc>
        <w:tc>
          <w:tcPr>
            <w:tcW w:w="1134" w:type="dxa"/>
          </w:tcPr>
          <w:p w14:paraId="5D1F959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850" w:type="dxa"/>
          </w:tcPr>
          <w:p w14:paraId="1FBB7A6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1.9</w:t>
            </w:r>
          </w:p>
        </w:tc>
        <w:tc>
          <w:tcPr>
            <w:tcW w:w="3402" w:type="dxa"/>
          </w:tcPr>
          <w:p w14:paraId="7652CCF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23 km Timur Kab. Karangasem-Bali</w:t>
            </w:r>
          </w:p>
        </w:tc>
        <w:tc>
          <w:tcPr>
            <w:tcW w:w="1417" w:type="dxa"/>
          </w:tcPr>
          <w:p w14:paraId="618E88A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7ABE2870" w14:textId="77777777" w:rsidTr="002106D5">
        <w:trPr>
          <w:jc w:val="center"/>
        </w:trPr>
        <w:tc>
          <w:tcPr>
            <w:tcW w:w="1134" w:type="dxa"/>
          </w:tcPr>
          <w:p w14:paraId="0ED9358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71</w:t>
            </w:r>
          </w:p>
        </w:tc>
        <w:tc>
          <w:tcPr>
            <w:tcW w:w="1417" w:type="dxa"/>
          </w:tcPr>
          <w:p w14:paraId="3DE7F8A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06/01/2026</w:t>
            </w:r>
          </w:p>
        </w:tc>
        <w:tc>
          <w:tcPr>
            <w:tcW w:w="1417" w:type="dxa"/>
          </w:tcPr>
          <w:p w14:paraId="0739F7E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23:51:23</w:t>
            </w:r>
          </w:p>
        </w:tc>
        <w:tc>
          <w:tcPr>
            <w:tcW w:w="1134" w:type="dxa"/>
          </w:tcPr>
          <w:p w14:paraId="55E73FD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-8.43</w:t>
            </w:r>
          </w:p>
        </w:tc>
        <w:tc>
          <w:tcPr>
            <w:tcW w:w="1134" w:type="dxa"/>
          </w:tcPr>
          <w:p w14:paraId="2388F16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115.81</w:t>
            </w:r>
          </w:p>
        </w:tc>
        <w:tc>
          <w:tcPr>
            <w:tcW w:w="1134" w:type="dxa"/>
          </w:tcPr>
          <w:p w14:paraId="57A29FA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850" w:type="dxa"/>
          </w:tcPr>
          <w:p w14:paraId="14D4180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2.0</w:t>
            </w:r>
          </w:p>
        </w:tc>
        <w:tc>
          <w:tcPr>
            <w:tcW w:w="3402" w:type="dxa"/>
          </w:tcPr>
          <w:p w14:paraId="27AA5AC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21 km Timur Kab. Karangasem-Bali</w:t>
            </w:r>
          </w:p>
        </w:tc>
        <w:tc>
          <w:tcPr>
            <w:tcW w:w="1417" w:type="dxa"/>
          </w:tcPr>
          <w:p w14:paraId="4D6A1BE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3EA0E594" w14:textId="77777777" w:rsidTr="002106D5">
        <w:trPr>
          <w:jc w:val="center"/>
        </w:trPr>
        <w:tc>
          <w:tcPr>
            <w:tcW w:w="1134" w:type="dxa"/>
          </w:tcPr>
          <w:p w14:paraId="6C224C9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72</w:t>
            </w:r>
          </w:p>
        </w:tc>
        <w:tc>
          <w:tcPr>
            <w:tcW w:w="1417" w:type="dxa"/>
          </w:tcPr>
          <w:p w14:paraId="7AE2340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06/01/2026</w:t>
            </w:r>
          </w:p>
        </w:tc>
        <w:tc>
          <w:tcPr>
            <w:tcW w:w="1417" w:type="dxa"/>
          </w:tcPr>
          <w:p w14:paraId="52F28FF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23:58:14</w:t>
            </w:r>
          </w:p>
        </w:tc>
        <w:tc>
          <w:tcPr>
            <w:tcW w:w="1134" w:type="dxa"/>
          </w:tcPr>
          <w:p w14:paraId="3E88C83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-8.47</w:t>
            </w:r>
          </w:p>
        </w:tc>
        <w:tc>
          <w:tcPr>
            <w:tcW w:w="1134" w:type="dxa"/>
          </w:tcPr>
          <w:p w14:paraId="20760AF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115.76</w:t>
            </w:r>
          </w:p>
        </w:tc>
        <w:tc>
          <w:tcPr>
            <w:tcW w:w="1134" w:type="dxa"/>
          </w:tcPr>
          <w:p w14:paraId="6B8FCB3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850" w:type="dxa"/>
          </w:tcPr>
          <w:p w14:paraId="0675131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2.2</w:t>
            </w:r>
          </w:p>
        </w:tc>
        <w:tc>
          <w:tcPr>
            <w:tcW w:w="3402" w:type="dxa"/>
          </w:tcPr>
          <w:p w14:paraId="546A461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16 km Timur Kab. Karangasem-Bali</w:t>
            </w:r>
          </w:p>
        </w:tc>
        <w:tc>
          <w:tcPr>
            <w:tcW w:w="1417" w:type="dxa"/>
          </w:tcPr>
          <w:p w14:paraId="0C0F364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75B84A2D" w14:textId="77777777" w:rsidTr="002106D5">
        <w:trPr>
          <w:jc w:val="center"/>
        </w:trPr>
        <w:tc>
          <w:tcPr>
            <w:tcW w:w="1134" w:type="dxa"/>
          </w:tcPr>
          <w:p w14:paraId="3D943EA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lastRenderedPageBreak/>
              <w:t>73</w:t>
            </w:r>
          </w:p>
        </w:tc>
        <w:tc>
          <w:tcPr>
            <w:tcW w:w="1417" w:type="dxa"/>
          </w:tcPr>
          <w:p w14:paraId="7B35398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07/01/2026</w:t>
            </w:r>
          </w:p>
        </w:tc>
        <w:tc>
          <w:tcPr>
            <w:tcW w:w="1417" w:type="dxa"/>
          </w:tcPr>
          <w:p w14:paraId="43EBEEB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00:11:24</w:t>
            </w:r>
          </w:p>
        </w:tc>
        <w:tc>
          <w:tcPr>
            <w:tcW w:w="1134" w:type="dxa"/>
          </w:tcPr>
          <w:p w14:paraId="4D31CF3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-8.46</w:t>
            </w:r>
          </w:p>
        </w:tc>
        <w:tc>
          <w:tcPr>
            <w:tcW w:w="1134" w:type="dxa"/>
          </w:tcPr>
          <w:p w14:paraId="0AE6C6E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115.81</w:t>
            </w:r>
          </w:p>
        </w:tc>
        <w:tc>
          <w:tcPr>
            <w:tcW w:w="1134" w:type="dxa"/>
          </w:tcPr>
          <w:p w14:paraId="52682FB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850" w:type="dxa"/>
          </w:tcPr>
          <w:p w14:paraId="01FAEC4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1.9</w:t>
            </w:r>
          </w:p>
        </w:tc>
        <w:tc>
          <w:tcPr>
            <w:tcW w:w="3402" w:type="dxa"/>
          </w:tcPr>
          <w:p w14:paraId="12480CA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21 km Timur Kab. Karangasem-Bali</w:t>
            </w:r>
          </w:p>
        </w:tc>
        <w:tc>
          <w:tcPr>
            <w:tcW w:w="1417" w:type="dxa"/>
          </w:tcPr>
          <w:p w14:paraId="7119615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10BA5DD1" w14:textId="77777777" w:rsidTr="002106D5">
        <w:trPr>
          <w:jc w:val="center"/>
        </w:trPr>
        <w:tc>
          <w:tcPr>
            <w:tcW w:w="1134" w:type="dxa"/>
          </w:tcPr>
          <w:p w14:paraId="3A029F0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74</w:t>
            </w:r>
          </w:p>
        </w:tc>
        <w:tc>
          <w:tcPr>
            <w:tcW w:w="1417" w:type="dxa"/>
          </w:tcPr>
          <w:p w14:paraId="119C958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07/01/2026</w:t>
            </w:r>
          </w:p>
        </w:tc>
        <w:tc>
          <w:tcPr>
            <w:tcW w:w="1417" w:type="dxa"/>
          </w:tcPr>
          <w:p w14:paraId="3F224EA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00:37:53</w:t>
            </w:r>
          </w:p>
        </w:tc>
        <w:tc>
          <w:tcPr>
            <w:tcW w:w="1134" w:type="dxa"/>
          </w:tcPr>
          <w:p w14:paraId="222FAC3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-8.48</w:t>
            </w:r>
          </w:p>
        </w:tc>
        <w:tc>
          <w:tcPr>
            <w:tcW w:w="1134" w:type="dxa"/>
          </w:tcPr>
          <w:p w14:paraId="19ED99A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115.75</w:t>
            </w:r>
          </w:p>
        </w:tc>
        <w:tc>
          <w:tcPr>
            <w:tcW w:w="1134" w:type="dxa"/>
          </w:tcPr>
          <w:p w14:paraId="4B2BC0C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850" w:type="dxa"/>
          </w:tcPr>
          <w:p w14:paraId="688F85D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2.1</w:t>
            </w:r>
          </w:p>
        </w:tc>
        <w:tc>
          <w:tcPr>
            <w:tcW w:w="3402" w:type="dxa"/>
          </w:tcPr>
          <w:p w14:paraId="650E19A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15 km Timur Kab. Karangasem-Bali</w:t>
            </w:r>
          </w:p>
        </w:tc>
        <w:tc>
          <w:tcPr>
            <w:tcW w:w="1417" w:type="dxa"/>
          </w:tcPr>
          <w:p w14:paraId="68FB6E1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499E0C92" w14:textId="77777777" w:rsidTr="002106D5">
        <w:trPr>
          <w:jc w:val="center"/>
        </w:trPr>
        <w:tc>
          <w:tcPr>
            <w:tcW w:w="1134" w:type="dxa"/>
          </w:tcPr>
          <w:p w14:paraId="58ADD40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1417" w:type="dxa"/>
          </w:tcPr>
          <w:p w14:paraId="1FABAD6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07/01/2026</w:t>
            </w:r>
          </w:p>
        </w:tc>
        <w:tc>
          <w:tcPr>
            <w:tcW w:w="1417" w:type="dxa"/>
          </w:tcPr>
          <w:p w14:paraId="1827AC8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01:05:29</w:t>
            </w:r>
          </w:p>
        </w:tc>
        <w:tc>
          <w:tcPr>
            <w:tcW w:w="1134" w:type="dxa"/>
          </w:tcPr>
          <w:p w14:paraId="45133AD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-9.3</w:t>
            </w:r>
          </w:p>
        </w:tc>
        <w:tc>
          <w:tcPr>
            <w:tcW w:w="1134" w:type="dxa"/>
          </w:tcPr>
          <w:p w14:paraId="0DC45A7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113.97</w:t>
            </w:r>
          </w:p>
        </w:tc>
        <w:tc>
          <w:tcPr>
            <w:tcW w:w="1134" w:type="dxa"/>
          </w:tcPr>
          <w:p w14:paraId="40CF485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850" w:type="dxa"/>
          </w:tcPr>
          <w:p w14:paraId="6B172BE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2.7</w:t>
            </w:r>
          </w:p>
        </w:tc>
        <w:tc>
          <w:tcPr>
            <w:tcW w:w="3402" w:type="dxa"/>
          </w:tcPr>
          <w:p w14:paraId="72FB8E1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127 km BaratDaya Kab. Jembrana-Bali</w:t>
            </w:r>
          </w:p>
        </w:tc>
        <w:tc>
          <w:tcPr>
            <w:tcW w:w="1417" w:type="dxa"/>
          </w:tcPr>
          <w:p w14:paraId="3786CE1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4D31517F" w14:textId="77777777" w:rsidTr="002106D5">
        <w:trPr>
          <w:jc w:val="center"/>
        </w:trPr>
        <w:tc>
          <w:tcPr>
            <w:tcW w:w="1134" w:type="dxa"/>
          </w:tcPr>
          <w:p w14:paraId="4F55154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76</w:t>
            </w:r>
          </w:p>
        </w:tc>
        <w:tc>
          <w:tcPr>
            <w:tcW w:w="1417" w:type="dxa"/>
          </w:tcPr>
          <w:p w14:paraId="0E1F2A2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07/01/2026</w:t>
            </w:r>
          </w:p>
        </w:tc>
        <w:tc>
          <w:tcPr>
            <w:tcW w:w="1417" w:type="dxa"/>
          </w:tcPr>
          <w:p w14:paraId="5C9FF0D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01:29:39</w:t>
            </w:r>
          </w:p>
        </w:tc>
        <w:tc>
          <w:tcPr>
            <w:tcW w:w="1134" w:type="dxa"/>
          </w:tcPr>
          <w:p w14:paraId="7EE6E1B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-8.5</w:t>
            </w:r>
          </w:p>
        </w:tc>
        <w:tc>
          <w:tcPr>
            <w:tcW w:w="1134" w:type="dxa"/>
          </w:tcPr>
          <w:p w14:paraId="7A6ED8A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115.78</w:t>
            </w:r>
          </w:p>
        </w:tc>
        <w:tc>
          <w:tcPr>
            <w:tcW w:w="1134" w:type="dxa"/>
          </w:tcPr>
          <w:p w14:paraId="0979E26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850" w:type="dxa"/>
          </w:tcPr>
          <w:p w14:paraId="23F010C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2.0</w:t>
            </w:r>
          </w:p>
        </w:tc>
        <w:tc>
          <w:tcPr>
            <w:tcW w:w="3402" w:type="dxa"/>
          </w:tcPr>
          <w:p w14:paraId="4BC1012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19 km Timur Kab. Karangasem-Bali</w:t>
            </w:r>
          </w:p>
        </w:tc>
        <w:tc>
          <w:tcPr>
            <w:tcW w:w="1417" w:type="dxa"/>
          </w:tcPr>
          <w:p w14:paraId="4655307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21B44DB8" w14:textId="77777777" w:rsidTr="002106D5">
        <w:trPr>
          <w:jc w:val="center"/>
        </w:trPr>
        <w:tc>
          <w:tcPr>
            <w:tcW w:w="1134" w:type="dxa"/>
          </w:tcPr>
          <w:p w14:paraId="7810502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77</w:t>
            </w:r>
          </w:p>
        </w:tc>
        <w:tc>
          <w:tcPr>
            <w:tcW w:w="1417" w:type="dxa"/>
          </w:tcPr>
          <w:p w14:paraId="24E09C6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07/01/2026</w:t>
            </w:r>
          </w:p>
        </w:tc>
        <w:tc>
          <w:tcPr>
            <w:tcW w:w="1417" w:type="dxa"/>
          </w:tcPr>
          <w:p w14:paraId="57DDBF9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03:29:34</w:t>
            </w:r>
          </w:p>
        </w:tc>
        <w:tc>
          <w:tcPr>
            <w:tcW w:w="1134" w:type="dxa"/>
          </w:tcPr>
          <w:p w14:paraId="710AD97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-8.41</w:t>
            </w:r>
          </w:p>
        </w:tc>
        <w:tc>
          <w:tcPr>
            <w:tcW w:w="1134" w:type="dxa"/>
          </w:tcPr>
          <w:p w14:paraId="4845A87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116.05</w:t>
            </w:r>
          </w:p>
        </w:tc>
        <w:tc>
          <w:tcPr>
            <w:tcW w:w="1134" w:type="dxa"/>
          </w:tcPr>
          <w:p w14:paraId="335D796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263</w:t>
            </w:r>
          </w:p>
        </w:tc>
        <w:tc>
          <w:tcPr>
            <w:tcW w:w="850" w:type="dxa"/>
          </w:tcPr>
          <w:p w14:paraId="24086FB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2.5</w:t>
            </w:r>
          </w:p>
        </w:tc>
        <w:tc>
          <w:tcPr>
            <w:tcW w:w="3402" w:type="dxa"/>
          </w:tcPr>
          <w:p w14:paraId="72B38C6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21 km Utara Kota Mataram-NTB</w:t>
            </w:r>
          </w:p>
        </w:tc>
        <w:tc>
          <w:tcPr>
            <w:tcW w:w="1417" w:type="dxa"/>
          </w:tcPr>
          <w:p w14:paraId="6D1D8CE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483E84BA" w14:textId="77777777" w:rsidTr="002106D5">
        <w:trPr>
          <w:jc w:val="center"/>
        </w:trPr>
        <w:tc>
          <w:tcPr>
            <w:tcW w:w="1134" w:type="dxa"/>
          </w:tcPr>
          <w:p w14:paraId="1D165BC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78</w:t>
            </w:r>
          </w:p>
        </w:tc>
        <w:tc>
          <w:tcPr>
            <w:tcW w:w="1417" w:type="dxa"/>
          </w:tcPr>
          <w:p w14:paraId="7DCC4D5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07/01/2026</w:t>
            </w:r>
          </w:p>
        </w:tc>
        <w:tc>
          <w:tcPr>
            <w:tcW w:w="1417" w:type="dxa"/>
          </w:tcPr>
          <w:p w14:paraId="21BEFCB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03:41:05</w:t>
            </w:r>
          </w:p>
        </w:tc>
        <w:tc>
          <w:tcPr>
            <w:tcW w:w="1134" w:type="dxa"/>
          </w:tcPr>
          <w:p w14:paraId="36F1955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-8.44</w:t>
            </w:r>
          </w:p>
        </w:tc>
        <w:tc>
          <w:tcPr>
            <w:tcW w:w="1134" w:type="dxa"/>
          </w:tcPr>
          <w:p w14:paraId="6CFA8EB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115.77</w:t>
            </w:r>
          </w:p>
        </w:tc>
        <w:tc>
          <w:tcPr>
            <w:tcW w:w="1134" w:type="dxa"/>
          </w:tcPr>
          <w:p w14:paraId="6342864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850" w:type="dxa"/>
          </w:tcPr>
          <w:p w14:paraId="0A25623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2.2</w:t>
            </w:r>
          </w:p>
        </w:tc>
        <w:tc>
          <w:tcPr>
            <w:tcW w:w="3402" w:type="dxa"/>
          </w:tcPr>
          <w:p w14:paraId="5736132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17 km Timur Kab. Karangasem-Bali</w:t>
            </w:r>
          </w:p>
        </w:tc>
        <w:tc>
          <w:tcPr>
            <w:tcW w:w="1417" w:type="dxa"/>
          </w:tcPr>
          <w:p w14:paraId="50898EF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4871F06C" w14:textId="77777777" w:rsidTr="002106D5">
        <w:trPr>
          <w:jc w:val="center"/>
        </w:trPr>
        <w:tc>
          <w:tcPr>
            <w:tcW w:w="1134" w:type="dxa"/>
          </w:tcPr>
          <w:p w14:paraId="2176BC1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79</w:t>
            </w:r>
          </w:p>
        </w:tc>
        <w:tc>
          <w:tcPr>
            <w:tcW w:w="1417" w:type="dxa"/>
          </w:tcPr>
          <w:p w14:paraId="631ACD7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07/01/2026</w:t>
            </w:r>
          </w:p>
        </w:tc>
        <w:tc>
          <w:tcPr>
            <w:tcW w:w="1417" w:type="dxa"/>
          </w:tcPr>
          <w:p w14:paraId="16494BE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03:42:43</w:t>
            </w:r>
          </w:p>
        </w:tc>
        <w:tc>
          <w:tcPr>
            <w:tcW w:w="1134" w:type="dxa"/>
          </w:tcPr>
          <w:p w14:paraId="14F10E6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-8.47</w:t>
            </w:r>
          </w:p>
        </w:tc>
        <w:tc>
          <w:tcPr>
            <w:tcW w:w="1134" w:type="dxa"/>
          </w:tcPr>
          <w:p w14:paraId="7EC204B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115.77</w:t>
            </w:r>
          </w:p>
        </w:tc>
        <w:tc>
          <w:tcPr>
            <w:tcW w:w="1134" w:type="dxa"/>
          </w:tcPr>
          <w:p w14:paraId="743CD4D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850" w:type="dxa"/>
          </w:tcPr>
          <w:p w14:paraId="5CBF65E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2.0</w:t>
            </w:r>
          </w:p>
        </w:tc>
        <w:tc>
          <w:tcPr>
            <w:tcW w:w="3402" w:type="dxa"/>
          </w:tcPr>
          <w:p w14:paraId="35B5F2C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17 km Timur Kab. Karangasem-Bali</w:t>
            </w:r>
          </w:p>
        </w:tc>
        <w:tc>
          <w:tcPr>
            <w:tcW w:w="1417" w:type="dxa"/>
          </w:tcPr>
          <w:p w14:paraId="202F0F7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4574DD22" w14:textId="77777777" w:rsidTr="002106D5">
        <w:trPr>
          <w:jc w:val="center"/>
        </w:trPr>
        <w:tc>
          <w:tcPr>
            <w:tcW w:w="1134" w:type="dxa"/>
          </w:tcPr>
          <w:p w14:paraId="56213A0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1417" w:type="dxa"/>
          </w:tcPr>
          <w:p w14:paraId="53BCBDE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07/01/2026</w:t>
            </w:r>
          </w:p>
        </w:tc>
        <w:tc>
          <w:tcPr>
            <w:tcW w:w="1417" w:type="dxa"/>
          </w:tcPr>
          <w:p w14:paraId="0ACDC46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03:45:40</w:t>
            </w:r>
          </w:p>
        </w:tc>
        <w:tc>
          <w:tcPr>
            <w:tcW w:w="1134" w:type="dxa"/>
          </w:tcPr>
          <w:p w14:paraId="12F3439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</w:t>
            </w:r>
          </w:p>
        </w:tc>
        <w:tc>
          <w:tcPr>
            <w:tcW w:w="1134" w:type="dxa"/>
          </w:tcPr>
          <w:p w14:paraId="19757C0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115.8</w:t>
            </w:r>
          </w:p>
        </w:tc>
        <w:tc>
          <w:tcPr>
            <w:tcW w:w="1134" w:type="dxa"/>
          </w:tcPr>
          <w:p w14:paraId="4B23256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850" w:type="dxa"/>
          </w:tcPr>
          <w:p w14:paraId="1E5DCD1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2.2</w:t>
            </w:r>
          </w:p>
        </w:tc>
        <w:tc>
          <w:tcPr>
            <w:tcW w:w="3402" w:type="dxa"/>
          </w:tcPr>
          <w:p w14:paraId="0F9280F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21 km Timur Kab. Karangasem-Bali</w:t>
            </w:r>
          </w:p>
        </w:tc>
        <w:tc>
          <w:tcPr>
            <w:tcW w:w="1417" w:type="dxa"/>
          </w:tcPr>
          <w:p w14:paraId="026A5CC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0D5964E6" w14:textId="77777777" w:rsidTr="002106D5">
        <w:trPr>
          <w:jc w:val="center"/>
        </w:trPr>
        <w:tc>
          <w:tcPr>
            <w:tcW w:w="1134" w:type="dxa"/>
          </w:tcPr>
          <w:p w14:paraId="2F5441B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1417" w:type="dxa"/>
          </w:tcPr>
          <w:p w14:paraId="4E69C43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07/01/2026</w:t>
            </w:r>
          </w:p>
        </w:tc>
        <w:tc>
          <w:tcPr>
            <w:tcW w:w="1417" w:type="dxa"/>
          </w:tcPr>
          <w:p w14:paraId="4A99A82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03:46:11</w:t>
            </w:r>
          </w:p>
        </w:tc>
        <w:tc>
          <w:tcPr>
            <w:tcW w:w="1134" w:type="dxa"/>
          </w:tcPr>
          <w:p w14:paraId="03D3E9A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-8.46</w:t>
            </w:r>
          </w:p>
        </w:tc>
        <w:tc>
          <w:tcPr>
            <w:tcW w:w="1134" w:type="dxa"/>
          </w:tcPr>
          <w:p w14:paraId="73B6B80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115.8</w:t>
            </w:r>
          </w:p>
        </w:tc>
        <w:tc>
          <w:tcPr>
            <w:tcW w:w="1134" w:type="dxa"/>
          </w:tcPr>
          <w:p w14:paraId="43BFC08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39</w:t>
            </w:r>
          </w:p>
        </w:tc>
        <w:tc>
          <w:tcPr>
            <w:tcW w:w="850" w:type="dxa"/>
          </w:tcPr>
          <w:p w14:paraId="2E4929B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2.1</w:t>
            </w:r>
          </w:p>
        </w:tc>
        <w:tc>
          <w:tcPr>
            <w:tcW w:w="3402" w:type="dxa"/>
          </w:tcPr>
          <w:p w14:paraId="47D35B2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20 km Timur Kab. Karangasem-Bali</w:t>
            </w:r>
          </w:p>
        </w:tc>
        <w:tc>
          <w:tcPr>
            <w:tcW w:w="1417" w:type="dxa"/>
          </w:tcPr>
          <w:p w14:paraId="125CCE0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5B2283D8" w14:textId="77777777" w:rsidTr="002106D5">
        <w:trPr>
          <w:jc w:val="center"/>
        </w:trPr>
        <w:tc>
          <w:tcPr>
            <w:tcW w:w="1134" w:type="dxa"/>
          </w:tcPr>
          <w:p w14:paraId="39808A6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1417" w:type="dxa"/>
          </w:tcPr>
          <w:p w14:paraId="134B13E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07/01/2026</w:t>
            </w:r>
          </w:p>
        </w:tc>
        <w:tc>
          <w:tcPr>
            <w:tcW w:w="1417" w:type="dxa"/>
          </w:tcPr>
          <w:p w14:paraId="4248118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03:47:38</w:t>
            </w:r>
          </w:p>
        </w:tc>
        <w:tc>
          <w:tcPr>
            <w:tcW w:w="1134" w:type="dxa"/>
          </w:tcPr>
          <w:p w14:paraId="61D5959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-8.51</w:t>
            </w:r>
          </w:p>
        </w:tc>
        <w:tc>
          <w:tcPr>
            <w:tcW w:w="1134" w:type="dxa"/>
          </w:tcPr>
          <w:p w14:paraId="59D81C5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115.76</w:t>
            </w:r>
          </w:p>
        </w:tc>
        <w:tc>
          <w:tcPr>
            <w:tcW w:w="1134" w:type="dxa"/>
          </w:tcPr>
          <w:p w14:paraId="52C3293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850" w:type="dxa"/>
          </w:tcPr>
          <w:p w14:paraId="2410078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2.3</w:t>
            </w:r>
          </w:p>
        </w:tc>
        <w:tc>
          <w:tcPr>
            <w:tcW w:w="3402" w:type="dxa"/>
          </w:tcPr>
          <w:p w14:paraId="15FCBD6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17 km Tenggara Kab. Karangasem-Bali</w:t>
            </w:r>
          </w:p>
        </w:tc>
        <w:tc>
          <w:tcPr>
            <w:tcW w:w="1417" w:type="dxa"/>
          </w:tcPr>
          <w:p w14:paraId="1BF9D9B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0C221932" w14:textId="77777777" w:rsidTr="002106D5">
        <w:trPr>
          <w:jc w:val="center"/>
        </w:trPr>
        <w:tc>
          <w:tcPr>
            <w:tcW w:w="1134" w:type="dxa"/>
          </w:tcPr>
          <w:p w14:paraId="5628D60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1417" w:type="dxa"/>
          </w:tcPr>
          <w:p w14:paraId="77A88FB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07/01/2026</w:t>
            </w:r>
          </w:p>
        </w:tc>
        <w:tc>
          <w:tcPr>
            <w:tcW w:w="1417" w:type="dxa"/>
          </w:tcPr>
          <w:p w14:paraId="189EDF1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03:50:35</w:t>
            </w:r>
          </w:p>
        </w:tc>
        <w:tc>
          <w:tcPr>
            <w:tcW w:w="1134" w:type="dxa"/>
          </w:tcPr>
          <w:p w14:paraId="21E0327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-8.52</w:t>
            </w:r>
          </w:p>
        </w:tc>
        <w:tc>
          <w:tcPr>
            <w:tcW w:w="1134" w:type="dxa"/>
          </w:tcPr>
          <w:p w14:paraId="30FCEE4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115.76</w:t>
            </w:r>
          </w:p>
        </w:tc>
        <w:tc>
          <w:tcPr>
            <w:tcW w:w="1134" w:type="dxa"/>
          </w:tcPr>
          <w:p w14:paraId="724DD49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850" w:type="dxa"/>
          </w:tcPr>
          <w:p w14:paraId="2EE2551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2.0</w:t>
            </w:r>
          </w:p>
        </w:tc>
        <w:tc>
          <w:tcPr>
            <w:tcW w:w="3402" w:type="dxa"/>
          </w:tcPr>
          <w:p w14:paraId="3BE6325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18 km Tenggara Kab. Karangasem-Bali</w:t>
            </w:r>
          </w:p>
        </w:tc>
        <w:tc>
          <w:tcPr>
            <w:tcW w:w="1417" w:type="dxa"/>
          </w:tcPr>
          <w:p w14:paraId="0925D9D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13D33BBF" w14:textId="77777777" w:rsidTr="002106D5">
        <w:trPr>
          <w:jc w:val="center"/>
        </w:trPr>
        <w:tc>
          <w:tcPr>
            <w:tcW w:w="1134" w:type="dxa"/>
          </w:tcPr>
          <w:p w14:paraId="132D46B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84</w:t>
            </w:r>
          </w:p>
        </w:tc>
        <w:tc>
          <w:tcPr>
            <w:tcW w:w="1417" w:type="dxa"/>
          </w:tcPr>
          <w:p w14:paraId="4AFEB31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07/01/2026</w:t>
            </w:r>
          </w:p>
        </w:tc>
        <w:tc>
          <w:tcPr>
            <w:tcW w:w="1417" w:type="dxa"/>
          </w:tcPr>
          <w:p w14:paraId="282A818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03:59:28</w:t>
            </w:r>
          </w:p>
        </w:tc>
        <w:tc>
          <w:tcPr>
            <w:tcW w:w="1134" w:type="dxa"/>
          </w:tcPr>
          <w:p w14:paraId="01B80D0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-9.39</w:t>
            </w:r>
          </w:p>
        </w:tc>
        <w:tc>
          <w:tcPr>
            <w:tcW w:w="1134" w:type="dxa"/>
          </w:tcPr>
          <w:p w14:paraId="0CD7CDF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115.92</w:t>
            </w:r>
          </w:p>
        </w:tc>
        <w:tc>
          <w:tcPr>
            <w:tcW w:w="1134" w:type="dxa"/>
          </w:tcPr>
          <w:p w14:paraId="4E050DB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850" w:type="dxa"/>
          </w:tcPr>
          <w:p w14:paraId="32ED056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2.4</w:t>
            </w:r>
          </w:p>
        </w:tc>
        <w:tc>
          <w:tcPr>
            <w:tcW w:w="3402" w:type="dxa"/>
          </w:tcPr>
          <w:p w14:paraId="49F55E1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82 km Selatan Kab. Lombok Barat-NTB</w:t>
            </w:r>
          </w:p>
        </w:tc>
        <w:tc>
          <w:tcPr>
            <w:tcW w:w="1417" w:type="dxa"/>
          </w:tcPr>
          <w:p w14:paraId="6526929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5EE979BD" w14:textId="77777777" w:rsidTr="002106D5">
        <w:trPr>
          <w:jc w:val="center"/>
        </w:trPr>
        <w:tc>
          <w:tcPr>
            <w:tcW w:w="1134" w:type="dxa"/>
          </w:tcPr>
          <w:p w14:paraId="29A7D66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1417" w:type="dxa"/>
          </w:tcPr>
          <w:p w14:paraId="26D8A98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07/01/2026</w:t>
            </w:r>
          </w:p>
        </w:tc>
        <w:tc>
          <w:tcPr>
            <w:tcW w:w="1417" w:type="dxa"/>
          </w:tcPr>
          <w:p w14:paraId="60EC426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04:00:21</w:t>
            </w:r>
          </w:p>
        </w:tc>
        <w:tc>
          <w:tcPr>
            <w:tcW w:w="1134" w:type="dxa"/>
          </w:tcPr>
          <w:p w14:paraId="62BD847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-8.45</w:t>
            </w:r>
          </w:p>
        </w:tc>
        <w:tc>
          <w:tcPr>
            <w:tcW w:w="1134" w:type="dxa"/>
          </w:tcPr>
          <w:p w14:paraId="1B90023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115.8</w:t>
            </w:r>
          </w:p>
        </w:tc>
        <w:tc>
          <w:tcPr>
            <w:tcW w:w="1134" w:type="dxa"/>
          </w:tcPr>
          <w:p w14:paraId="7EB256F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850" w:type="dxa"/>
          </w:tcPr>
          <w:p w14:paraId="1ABF312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1.8</w:t>
            </w:r>
          </w:p>
        </w:tc>
        <w:tc>
          <w:tcPr>
            <w:tcW w:w="3402" w:type="dxa"/>
          </w:tcPr>
          <w:p w14:paraId="33CD5C8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20 km Timur Kab. Karangasem-Bali</w:t>
            </w:r>
          </w:p>
        </w:tc>
        <w:tc>
          <w:tcPr>
            <w:tcW w:w="1417" w:type="dxa"/>
          </w:tcPr>
          <w:p w14:paraId="6863FCE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0E4FD101" w14:textId="77777777" w:rsidTr="002106D5">
        <w:trPr>
          <w:jc w:val="center"/>
        </w:trPr>
        <w:tc>
          <w:tcPr>
            <w:tcW w:w="1134" w:type="dxa"/>
          </w:tcPr>
          <w:p w14:paraId="3DF0295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86</w:t>
            </w:r>
          </w:p>
        </w:tc>
        <w:tc>
          <w:tcPr>
            <w:tcW w:w="1417" w:type="dxa"/>
          </w:tcPr>
          <w:p w14:paraId="416FCF9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07/01/2026</w:t>
            </w:r>
          </w:p>
        </w:tc>
        <w:tc>
          <w:tcPr>
            <w:tcW w:w="1417" w:type="dxa"/>
          </w:tcPr>
          <w:p w14:paraId="797BC8E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04:03:03</w:t>
            </w:r>
          </w:p>
        </w:tc>
        <w:tc>
          <w:tcPr>
            <w:tcW w:w="1134" w:type="dxa"/>
          </w:tcPr>
          <w:p w14:paraId="1CD6C86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-8.5</w:t>
            </w:r>
          </w:p>
        </w:tc>
        <w:tc>
          <w:tcPr>
            <w:tcW w:w="1134" w:type="dxa"/>
          </w:tcPr>
          <w:p w14:paraId="76D27E0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115.78</w:t>
            </w:r>
          </w:p>
        </w:tc>
        <w:tc>
          <w:tcPr>
            <w:tcW w:w="1134" w:type="dxa"/>
          </w:tcPr>
          <w:p w14:paraId="0439498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850" w:type="dxa"/>
          </w:tcPr>
          <w:p w14:paraId="24C787D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2.0</w:t>
            </w:r>
          </w:p>
        </w:tc>
        <w:tc>
          <w:tcPr>
            <w:tcW w:w="3402" w:type="dxa"/>
          </w:tcPr>
          <w:p w14:paraId="15B3AA0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19 km Timur Kab. Karangasem-Bali</w:t>
            </w:r>
          </w:p>
        </w:tc>
        <w:tc>
          <w:tcPr>
            <w:tcW w:w="1417" w:type="dxa"/>
          </w:tcPr>
          <w:p w14:paraId="288EEE1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0034F8BC" w14:textId="77777777" w:rsidTr="002106D5">
        <w:trPr>
          <w:jc w:val="center"/>
        </w:trPr>
        <w:tc>
          <w:tcPr>
            <w:tcW w:w="1134" w:type="dxa"/>
          </w:tcPr>
          <w:p w14:paraId="2711CA2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87</w:t>
            </w:r>
          </w:p>
        </w:tc>
        <w:tc>
          <w:tcPr>
            <w:tcW w:w="1417" w:type="dxa"/>
          </w:tcPr>
          <w:p w14:paraId="7084721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07/01/2026</w:t>
            </w:r>
          </w:p>
        </w:tc>
        <w:tc>
          <w:tcPr>
            <w:tcW w:w="1417" w:type="dxa"/>
          </w:tcPr>
          <w:p w14:paraId="241999E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04:05:03</w:t>
            </w:r>
          </w:p>
        </w:tc>
        <w:tc>
          <w:tcPr>
            <w:tcW w:w="1134" w:type="dxa"/>
          </w:tcPr>
          <w:p w14:paraId="0530DEC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-8.5</w:t>
            </w:r>
          </w:p>
        </w:tc>
        <w:tc>
          <w:tcPr>
            <w:tcW w:w="1134" w:type="dxa"/>
          </w:tcPr>
          <w:p w14:paraId="3EE0095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115.77</w:t>
            </w:r>
          </w:p>
        </w:tc>
        <w:tc>
          <w:tcPr>
            <w:tcW w:w="1134" w:type="dxa"/>
          </w:tcPr>
          <w:p w14:paraId="33D2D7D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850" w:type="dxa"/>
          </w:tcPr>
          <w:p w14:paraId="3AAE7A3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2.0</w:t>
            </w:r>
          </w:p>
        </w:tc>
        <w:tc>
          <w:tcPr>
            <w:tcW w:w="3402" w:type="dxa"/>
          </w:tcPr>
          <w:p w14:paraId="5294660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18 km Timur Kab. Karangasem-Bali</w:t>
            </w:r>
          </w:p>
        </w:tc>
        <w:tc>
          <w:tcPr>
            <w:tcW w:w="1417" w:type="dxa"/>
          </w:tcPr>
          <w:p w14:paraId="221AFBA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4A8D4EDA" w14:textId="77777777" w:rsidTr="002106D5">
        <w:trPr>
          <w:jc w:val="center"/>
        </w:trPr>
        <w:tc>
          <w:tcPr>
            <w:tcW w:w="1134" w:type="dxa"/>
          </w:tcPr>
          <w:p w14:paraId="0B36E73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88</w:t>
            </w:r>
          </w:p>
        </w:tc>
        <w:tc>
          <w:tcPr>
            <w:tcW w:w="1417" w:type="dxa"/>
          </w:tcPr>
          <w:p w14:paraId="5450F52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07/01/2026</w:t>
            </w:r>
          </w:p>
        </w:tc>
        <w:tc>
          <w:tcPr>
            <w:tcW w:w="1417" w:type="dxa"/>
          </w:tcPr>
          <w:p w14:paraId="40DAE9E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04:09:06</w:t>
            </w:r>
          </w:p>
        </w:tc>
        <w:tc>
          <w:tcPr>
            <w:tcW w:w="1134" w:type="dxa"/>
          </w:tcPr>
          <w:p w14:paraId="294B10D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-8.52</w:t>
            </w:r>
          </w:p>
        </w:tc>
        <w:tc>
          <w:tcPr>
            <w:tcW w:w="1134" w:type="dxa"/>
          </w:tcPr>
          <w:p w14:paraId="3FD0DE9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115.77</w:t>
            </w:r>
          </w:p>
        </w:tc>
        <w:tc>
          <w:tcPr>
            <w:tcW w:w="1134" w:type="dxa"/>
          </w:tcPr>
          <w:p w14:paraId="4AF9322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850" w:type="dxa"/>
          </w:tcPr>
          <w:p w14:paraId="5507064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2.2</w:t>
            </w:r>
          </w:p>
        </w:tc>
        <w:tc>
          <w:tcPr>
            <w:tcW w:w="3402" w:type="dxa"/>
          </w:tcPr>
          <w:p w14:paraId="0989678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19 km Tenggara Kab. Karangasem-Bali</w:t>
            </w:r>
          </w:p>
        </w:tc>
        <w:tc>
          <w:tcPr>
            <w:tcW w:w="1417" w:type="dxa"/>
          </w:tcPr>
          <w:p w14:paraId="7756732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26E5306C" w14:textId="77777777" w:rsidTr="002106D5">
        <w:trPr>
          <w:jc w:val="center"/>
        </w:trPr>
        <w:tc>
          <w:tcPr>
            <w:tcW w:w="1134" w:type="dxa"/>
          </w:tcPr>
          <w:p w14:paraId="2A16E26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89</w:t>
            </w:r>
          </w:p>
        </w:tc>
        <w:tc>
          <w:tcPr>
            <w:tcW w:w="1417" w:type="dxa"/>
          </w:tcPr>
          <w:p w14:paraId="4AF76D4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07/01/2026</w:t>
            </w:r>
          </w:p>
        </w:tc>
        <w:tc>
          <w:tcPr>
            <w:tcW w:w="1417" w:type="dxa"/>
          </w:tcPr>
          <w:p w14:paraId="1127B53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04:11:01</w:t>
            </w:r>
          </w:p>
        </w:tc>
        <w:tc>
          <w:tcPr>
            <w:tcW w:w="1134" w:type="dxa"/>
          </w:tcPr>
          <w:p w14:paraId="3B603EA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-8.48</w:t>
            </w:r>
          </w:p>
        </w:tc>
        <w:tc>
          <w:tcPr>
            <w:tcW w:w="1134" w:type="dxa"/>
          </w:tcPr>
          <w:p w14:paraId="7650323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115.78</w:t>
            </w:r>
          </w:p>
        </w:tc>
        <w:tc>
          <w:tcPr>
            <w:tcW w:w="1134" w:type="dxa"/>
          </w:tcPr>
          <w:p w14:paraId="7DA2F52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850" w:type="dxa"/>
          </w:tcPr>
          <w:p w14:paraId="6FA44B4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2.0</w:t>
            </w:r>
          </w:p>
        </w:tc>
        <w:tc>
          <w:tcPr>
            <w:tcW w:w="3402" w:type="dxa"/>
          </w:tcPr>
          <w:p w14:paraId="0CE81EB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18 km Timur Kab. Karangasem-Bali</w:t>
            </w:r>
          </w:p>
        </w:tc>
        <w:tc>
          <w:tcPr>
            <w:tcW w:w="1417" w:type="dxa"/>
          </w:tcPr>
          <w:p w14:paraId="3FEDF53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6ED4E52E" w14:textId="77777777" w:rsidTr="002106D5">
        <w:trPr>
          <w:jc w:val="center"/>
        </w:trPr>
        <w:tc>
          <w:tcPr>
            <w:tcW w:w="1134" w:type="dxa"/>
          </w:tcPr>
          <w:p w14:paraId="417F793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1417" w:type="dxa"/>
          </w:tcPr>
          <w:p w14:paraId="525A5F5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07/01/2026</w:t>
            </w:r>
          </w:p>
        </w:tc>
        <w:tc>
          <w:tcPr>
            <w:tcW w:w="1417" w:type="dxa"/>
          </w:tcPr>
          <w:p w14:paraId="7007779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04:16:42</w:t>
            </w:r>
          </w:p>
        </w:tc>
        <w:tc>
          <w:tcPr>
            <w:tcW w:w="1134" w:type="dxa"/>
          </w:tcPr>
          <w:p w14:paraId="6983116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-8.49</w:t>
            </w:r>
          </w:p>
        </w:tc>
        <w:tc>
          <w:tcPr>
            <w:tcW w:w="1134" w:type="dxa"/>
          </w:tcPr>
          <w:p w14:paraId="643E7B1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115.79</w:t>
            </w:r>
          </w:p>
        </w:tc>
        <w:tc>
          <w:tcPr>
            <w:tcW w:w="1134" w:type="dxa"/>
          </w:tcPr>
          <w:p w14:paraId="4C05452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850" w:type="dxa"/>
          </w:tcPr>
          <w:p w14:paraId="013A9F3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1.6</w:t>
            </w:r>
          </w:p>
        </w:tc>
        <w:tc>
          <w:tcPr>
            <w:tcW w:w="3402" w:type="dxa"/>
          </w:tcPr>
          <w:p w14:paraId="40F9F33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20 km Timur Kab. Karangasem-Bali</w:t>
            </w:r>
          </w:p>
        </w:tc>
        <w:tc>
          <w:tcPr>
            <w:tcW w:w="1417" w:type="dxa"/>
          </w:tcPr>
          <w:p w14:paraId="4FF46BB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4E590AE2" w14:textId="77777777" w:rsidTr="002106D5">
        <w:trPr>
          <w:jc w:val="center"/>
        </w:trPr>
        <w:tc>
          <w:tcPr>
            <w:tcW w:w="1134" w:type="dxa"/>
          </w:tcPr>
          <w:p w14:paraId="7868FB2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91</w:t>
            </w:r>
          </w:p>
        </w:tc>
        <w:tc>
          <w:tcPr>
            <w:tcW w:w="1417" w:type="dxa"/>
          </w:tcPr>
          <w:p w14:paraId="6E7851F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07/01/2026</w:t>
            </w:r>
          </w:p>
        </w:tc>
        <w:tc>
          <w:tcPr>
            <w:tcW w:w="1417" w:type="dxa"/>
          </w:tcPr>
          <w:p w14:paraId="18EE987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04:19:56</w:t>
            </w:r>
          </w:p>
        </w:tc>
        <w:tc>
          <w:tcPr>
            <w:tcW w:w="1134" w:type="dxa"/>
          </w:tcPr>
          <w:p w14:paraId="145B548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-8.47</w:t>
            </w:r>
          </w:p>
        </w:tc>
        <w:tc>
          <w:tcPr>
            <w:tcW w:w="1134" w:type="dxa"/>
          </w:tcPr>
          <w:p w14:paraId="0EC5EC2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115.8</w:t>
            </w:r>
          </w:p>
        </w:tc>
        <w:tc>
          <w:tcPr>
            <w:tcW w:w="1134" w:type="dxa"/>
          </w:tcPr>
          <w:p w14:paraId="5A0231D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850" w:type="dxa"/>
          </w:tcPr>
          <w:p w14:paraId="2140025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1.7</w:t>
            </w:r>
          </w:p>
        </w:tc>
        <w:tc>
          <w:tcPr>
            <w:tcW w:w="3402" w:type="dxa"/>
          </w:tcPr>
          <w:p w14:paraId="2FA6A4A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20 km Timur Kab. Karangasem-Bali</w:t>
            </w:r>
          </w:p>
        </w:tc>
        <w:tc>
          <w:tcPr>
            <w:tcW w:w="1417" w:type="dxa"/>
          </w:tcPr>
          <w:p w14:paraId="2706E3A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2257E802" w14:textId="77777777" w:rsidTr="002106D5">
        <w:trPr>
          <w:jc w:val="center"/>
        </w:trPr>
        <w:tc>
          <w:tcPr>
            <w:tcW w:w="1134" w:type="dxa"/>
          </w:tcPr>
          <w:p w14:paraId="4903724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lastRenderedPageBreak/>
              <w:t>92</w:t>
            </w:r>
          </w:p>
        </w:tc>
        <w:tc>
          <w:tcPr>
            <w:tcW w:w="1417" w:type="dxa"/>
          </w:tcPr>
          <w:p w14:paraId="24447A3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07/01/2026</w:t>
            </w:r>
          </w:p>
        </w:tc>
        <w:tc>
          <w:tcPr>
            <w:tcW w:w="1417" w:type="dxa"/>
          </w:tcPr>
          <w:p w14:paraId="7210868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04:20:28</w:t>
            </w:r>
          </w:p>
        </w:tc>
        <w:tc>
          <w:tcPr>
            <w:tcW w:w="1134" w:type="dxa"/>
          </w:tcPr>
          <w:p w14:paraId="7F07173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-8.47</w:t>
            </w:r>
          </w:p>
        </w:tc>
        <w:tc>
          <w:tcPr>
            <w:tcW w:w="1134" w:type="dxa"/>
          </w:tcPr>
          <w:p w14:paraId="4E121E7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115.79</w:t>
            </w:r>
          </w:p>
        </w:tc>
        <w:tc>
          <w:tcPr>
            <w:tcW w:w="1134" w:type="dxa"/>
          </w:tcPr>
          <w:p w14:paraId="282705A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850" w:type="dxa"/>
          </w:tcPr>
          <w:p w14:paraId="7C10DCB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1.9</w:t>
            </w:r>
          </w:p>
        </w:tc>
        <w:tc>
          <w:tcPr>
            <w:tcW w:w="3402" w:type="dxa"/>
          </w:tcPr>
          <w:p w14:paraId="2DF12F4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19 km Timur Kab. Karangasem-Bali</w:t>
            </w:r>
          </w:p>
        </w:tc>
        <w:tc>
          <w:tcPr>
            <w:tcW w:w="1417" w:type="dxa"/>
          </w:tcPr>
          <w:p w14:paraId="18AF90E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1DED4FED" w14:textId="77777777" w:rsidTr="002106D5">
        <w:trPr>
          <w:jc w:val="center"/>
        </w:trPr>
        <w:tc>
          <w:tcPr>
            <w:tcW w:w="1134" w:type="dxa"/>
          </w:tcPr>
          <w:p w14:paraId="216C5DA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93</w:t>
            </w:r>
          </w:p>
        </w:tc>
        <w:tc>
          <w:tcPr>
            <w:tcW w:w="1417" w:type="dxa"/>
          </w:tcPr>
          <w:p w14:paraId="5550DF9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07/01/2026</w:t>
            </w:r>
          </w:p>
        </w:tc>
        <w:tc>
          <w:tcPr>
            <w:tcW w:w="1417" w:type="dxa"/>
          </w:tcPr>
          <w:p w14:paraId="1A9DEE6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04:28:42</w:t>
            </w:r>
          </w:p>
        </w:tc>
        <w:tc>
          <w:tcPr>
            <w:tcW w:w="1134" w:type="dxa"/>
          </w:tcPr>
          <w:p w14:paraId="37D0DE9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-8.44</w:t>
            </w:r>
          </w:p>
        </w:tc>
        <w:tc>
          <w:tcPr>
            <w:tcW w:w="1134" w:type="dxa"/>
          </w:tcPr>
          <w:p w14:paraId="62F8C8A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115.77</w:t>
            </w:r>
          </w:p>
        </w:tc>
        <w:tc>
          <w:tcPr>
            <w:tcW w:w="1134" w:type="dxa"/>
          </w:tcPr>
          <w:p w14:paraId="7D37BC6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850" w:type="dxa"/>
          </w:tcPr>
          <w:p w14:paraId="5E43017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2.1</w:t>
            </w:r>
          </w:p>
        </w:tc>
        <w:tc>
          <w:tcPr>
            <w:tcW w:w="3402" w:type="dxa"/>
          </w:tcPr>
          <w:p w14:paraId="4B9D55C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17 km Timur Kab. Karangasem-Bali</w:t>
            </w:r>
          </w:p>
        </w:tc>
        <w:tc>
          <w:tcPr>
            <w:tcW w:w="1417" w:type="dxa"/>
          </w:tcPr>
          <w:p w14:paraId="6DEFA72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40D0286A" w14:textId="77777777" w:rsidTr="002106D5">
        <w:trPr>
          <w:jc w:val="center"/>
        </w:trPr>
        <w:tc>
          <w:tcPr>
            <w:tcW w:w="1134" w:type="dxa"/>
          </w:tcPr>
          <w:p w14:paraId="3420043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94</w:t>
            </w:r>
          </w:p>
        </w:tc>
        <w:tc>
          <w:tcPr>
            <w:tcW w:w="1417" w:type="dxa"/>
          </w:tcPr>
          <w:p w14:paraId="4B4DEED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07/01/2026</w:t>
            </w:r>
          </w:p>
        </w:tc>
        <w:tc>
          <w:tcPr>
            <w:tcW w:w="1417" w:type="dxa"/>
          </w:tcPr>
          <w:p w14:paraId="07D0B7E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04:32:55</w:t>
            </w:r>
          </w:p>
        </w:tc>
        <w:tc>
          <w:tcPr>
            <w:tcW w:w="1134" w:type="dxa"/>
          </w:tcPr>
          <w:p w14:paraId="6D2BCDD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-8.41</w:t>
            </w:r>
          </w:p>
        </w:tc>
        <w:tc>
          <w:tcPr>
            <w:tcW w:w="1134" w:type="dxa"/>
          </w:tcPr>
          <w:p w14:paraId="4483ADE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115.79</w:t>
            </w:r>
          </w:p>
        </w:tc>
        <w:tc>
          <w:tcPr>
            <w:tcW w:w="1134" w:type="dxa"/>
          </w:tcPr>
          <w:p w14:paraId="0AB3752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850" w:type="dxa"/>
          </w:tcPr>
          <w:p w14:paraId="21A2F54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1.8</w:t>
            </w:r>
          </w:p>
        </w:tc>
        <w:tc>
          <w:tcPr>
            <w:tcW w:w="3402" w:type="dxa"/>
          </w:tcPr>
          <w:p w14:paraId="03A9360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20 km Timur Kab. Karangasem-Bali</w:t>
            </w:r>
          </w:p>
        </w:tc>
        <w:tc>
          <w:tcPr>
            <w:tcW w:w="1417" w:type="dxa"/>
          </w:tcPr>
          <w:p w14:paraId="0D8BA1F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18F02635" w14:textId="77777777" w:rsidTr="002106D5">
        <w:trPr>
          <w:jc w:val="center"/>
        </w:trPr>
        <w:tc>
          <w:tcPr>
            <w:tcW w:w="1134" w:type="dxa"/>
          </w:tcPr>
          <w:p w14:paraId="0CAB352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95</w:t>
            </w:r>
          </w:p>
        </w:tc>
        <w:tc>
          <w:tcPr>
            <w:tcW w:w="1417" w:type="dxa"/>
          </w:tcPr>
          <w:p w14:paraId="1F22564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07/01/2026</w:t>
            </w:r>
          </w:p>
        </w:tc>
        <w:tc>
          <w:tcPr>
            <w:tcW w:w="1417" w:type="dxa"/>
          </w:tcPr>
          <w:p w14:paraId="0353F3F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04:34:53</w:t>
            </w:r>
          </w:p>
        </w:tc>
        <w:tc>
          <w:tcPr>
            <w:tcW w:w="1134" w:type="dxa"/>
          </w:tcPr>
          <w:p w14:paraId="46C2802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-8.45</w:t>
            </w:r>
          </w:p>
        </w:tc>
        <w:tc>
          <w:tcPr>
            <w:tcW w:w="1134" w:type="dxa"/>
          </w:tcPr>
          <w:p w14:paraId="2EBC227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115.78</w:t>
            </w:r>
          </w:p>
        </w:tc>
        <w:tc>
          <w:tcPr>
            <w:tcW w:w="1134" w:type="dxa"/>
          </w:tcPr>
          <w:p w14:paraId="0282A06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850" w:type="dxa"/>
          </w:tcPr>
          <w:p w14:paraId="68501DE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2.2</w:t>
            </w:r>
          </w:p>
        </w:tc>
        <w:tc>
          <w:tcPr>
            <w:tcW w:w="3402" w:type="dxa"/>
          </w:tcPr>
          <w:p w14:paraId="64971CC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18 km Timur Kab. Karangasem-Bali</w:t>
            </w:r>
          </w:p>
        </w:tc>
        <w:tc>
          <w:tcPr>
            <w:tcW w:w="1417" w:type="dxa"/>
          </w:tcPr>
          <w:p w14:paraId="1436E4B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4EB82E76" w14:textId="77777777" w:rsidTr="002106D5">
        <w:trPr>
          <w:jc w:val="center"/>
        </w:trPr>
        <w:tc>
          <w:tcPr>
            <w:tcW w:w="1134" w:type="dxa"/>
          </w:tcPr>
          <w:p w14:paraId="4FF672C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96</w:t>
            </w:r>
          </w:p>
        </w:tc>
        <w:tc>
          <w:tcPr>
            <w:tcW w:w="1417" w:type="dxa"/>
          </w:tcPr>
          <w:p w14:paraId="3C9F217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07/01/2026</w:t>
            </w:r>
          </w:p>
        </w:tc>
        <w:tc>
          <w:tcPr>
            <w:tcW w:w="1417" w:type="dxa"/>
          </w:tcPr>
          <w:p w14:paraId="3FD41A9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04:36:15</w:t>
            </w:r>
          </w:p>
        </w:tc>
        <w:tc>
          <w:tcPr>
            <w:tcW w:w="1134" w:type="dxa"/>
          </w:tcPr>
          <w:p w14:paraId="470CE17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-8.44</w:t>
            </w:r>
          </w:p>
        </w:tc>
        <w:tc>
          <w:tcPr>
            <w:tcW w:w="1134" w:type="dxa"/>
          </w:tcPr>
          <w:p w14:paraId="54320DB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115.8</w:t>
            </w:r>
          </w:p>
        </w:tc>
        <w:tc>
          <w:tcPr>
            <w:tcW w:w="1134" w:type="dxa"/>
          </w:tcPr>
          <w:p w14:paraId="1F45C30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850" w:type="dxa"/>
          </w:tcPr>
          <w:p w14:paraId="5257ECA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2.4</w:t>
            </w:r>
          </w:p>
        </w:tc>
        <w:tc>
          <w:tcPr>
            <w:tcW w:w="3402" w:type="dxa"/>
          </w:tcPr>
          <w:p w14:paraId="121EF8A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20 km Timur Kab. Karangasem-Bali</w:t>
            </w:r>
          </w:p>
        </w:tc>
        <w:tc>
          <w:tcPr>
            <w:tcW w:w="1417" w:type="dxa"/>
          </w:tcPr>
          <w:p w14:paraId="493699D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3815B17E" w14:textId="77777777" w:rsidTr="002106D5">
        <w:trPr>
          <w:jc w:val="center"/>
        </w:trPr>
        <w:tc>
          <w:tcPr>
            <w:tcW w:w="1134" w:type="dxa"/>
          </w:tcPr>
          <w:p w14:paraId="0ADB338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97</w:t>
            </w:r>
          </w:p>
        </w:tc>
        <w:tc>
          <w:tcPr>
            <w:tcW w:w="1417" w:type="dxa"/>
          </w:tcPr>
          <w:p w14:paraId="16552AB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07/01/2026</w:t>
            </w:r>
          </w:p>
        </w:tc>
        <w:tc>
          <w:tcPr>
            <w:tcW w:w="1417" w:type="dxa"/>
          </w:tcPr>
          <w:p w14:paraId="5C53C84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04:37:56</w:t>
            </w:r>
          </w:p>
        </w:tc>
        <w:tc>
          <w:tcPr>
            <w:tcW w:w="1134" w:type="dxa"/>
          </w:tcPr>
          <w:p w14:paraId="15372EE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-8.47</w:t>
            </w:r>
          </w:p>
        </w:tc>
        <w:tc>
          <w:tcPr>
            <w:tcW w:w="1134" w:type="dxa"/>
          </w:tcPr>
          <w:p w14:paraId="010FF97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115.79</w:t>
            </w:r>
          </w:p>
        </w:tc>
        <w:tc>
          <w:tcPr>
            <w:tcW w:w="1134" w:type="dxa"/>
          </w:tcPr>
          <w:p w14:paraId="5CE2FD8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850" w:type="dxa"/>
          </w:tcPr>
          <w:p w14:paraId="0B2460E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1.6</w:t>
            </w:r>
          </w:p>
        </w:tc>
        <w:tc>
          <w:tcPr>
            <w:tcW w:w="3402" w:type="dxa"/>
          </w:tcPr>
          <w:p w14:paraId="0DA6932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19 km Timur Kab. Karangasem-Bali</w:t>
            </w:r>
          </w:p>
        </w:tc>
        <w:tc>
          <w:tcPr>
            <w:tcW w:w="1417" w:type="dxa"/>
          </w:tcPr>
          <w:p w14:paraId="4A68F89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1EE1111D" w14:textId="77777777" w:rsidTr="002106D5">
        <w:trPr>
          <w:jc w:val="center"/>
        </w:trPr>
        <w:tc>
          <w:tcPr>
            <w:tcW w:w="1134" w:type="dxa"/>
          </w:tcPr>
          <w:p w14:paraId="3346F32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98</w:t>
            </w:r>
          </w:p>
        </w:tc>
        <w:tc>
          <w:tcPr>
            <w:tcW w:w="1417" w:type="dxa"/>
          </w:tcPr>
          <w:p w14:paraId="43EC25B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07/01/2026</w:t>
            </w:r>
          </w:p>
        </w:tc>
        <w:tc>
          <w:tcPr>
            <w:tcW w:w="1417" w:type="dxa"/>
          </w:tcPr>
          <w:p w14:paraId="556EEC6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04:44:58</w:t>
            </w:r>
          </w:p>
        </w:tc>
        <w:tc>
          <w:tcPr>
            <w:tcW w:w="1134" w:type="dxa"/>
          </w:tcPr>
          <w:p w14:paraId="1B7074A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-8.43</w:t>
            </w:r>
          </w:p>
        </w:tc>
        <w:tc>
          <w:tcPr>
            <w:tcW w:w="1134" w:type="dxa"/>
          </w:tcPr>
          <w:p w14:paraId="4438E65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115.79</w:t>
            </w:r>
          </w:p>
        </w:tc>
        <w:tc>
          <w:tcPr>
            <w:tcW w:w="1134" w:type="dxa"/>
          </w:tcPr>
          <w:p w14:paraId="55E97B1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850" w:type="dxa"/>
          </w:tcPr>
          <w:p w14:paraId="7924C36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1.9</w:t>
            </w:r>
          </w:p>
        </w:tc>
        <w:tc>
          <w:tcPr>
            <w:tcW w:w="3402" w:type="dxa"/>
          </w:tcPr>
          <w:p w14:paraId="1269254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19 km Timur Kab. Karangasem-Bali</w:t>
            </w:r>
          </w:p>
        </w:tc>
        <w:tc>
          <w:tcPr>
            <w:tcW w:w="1417" w:type="dxa"/>
          </w:tcPr>
          <w:p w14:paraId="66C7ED2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69869C29" w14:textId="77777777" w:rsidTr="002106D5">
        <w:trPr>
          <w:jc w:val="center"/>
        </w:trPr>
        <w:tc>
          <w:tcPr>
            <w:tcW w:w="1134" w:type="dxa"/>
          </w:tcPr>
          <w:p w14:paraId="3B5A3E4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99</w:t>
            </w:r>
          </w:p>
        </w:tc>
        <w:tc>
          <w:tcPr>
            <w:tcW w:w="1417" w:type="dxa"/>
          </w:tcPr>
          <w:p w14:paraId="101330B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07/01/2026</w:t>
            </w:r>
          </w:p>
        </w:tc>
        <w:tc>
          <w:tcPr>
            <w:tcW w:w="1417" w:type="dxa"/>
          </w:tcPr>
          <w:p w14:paraId="4B407B9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05:00:47</w:t>
            </w:r>
          </w:p>
        </w:tc>
        <w:tc>
          <w:tcPr>
            <w:tcW w:w="1134" w:type="dxa"/>
          </w:tcPr>
          <w:p w14:paraId="03D19ED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-8.49</w:t>
            </w:r>
          </w:p>
        </w:tc>
        <w:tc>
          <w:tcPr>
            <w:tcW w:w="1134" w:type="dxa"/>
          </w:tcPr>
          <w:p w14:paraId="1BC7F2F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115.78</w:t>
            </w:r>
          </w:p>
        </w:tc>
        <w:tc>
          <w:tcPr>
            <w:tcW w:w="1134" w:type="dxa"/>
          </w:tcPr>
          <w:p w14:paraId="60C13C3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850" w:type="dxa"/>
          </w:tcPr>
          <w:p w14:paraId="7030945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2.3</w:t>
            </w:r>
          </w:p>
        </w:tc>
        <w:tc>
          <w:tcPr>
            <w:tcW w:w="3402" w:type="dxa"/>
          </w:tcPr>
          <w:p w14:paraId="12B8104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19 km Timur Kab. Karangasem-Bali</w:t>
            </w:r>
          </w:p>
        </w:tc>
        <w:tc>
          <w:tcPr>
            <w:tcW w:w="1417" w:type="dxa"/>
          </w:tcPr>
          <w:p w14:paraId="3A54FD4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148B6DA8" w14:textId="77777777" w:rsidTr="002106D5">
        <w:trPr>
          <w:jc w:val="center"/>
        </w:trPr>
        <w:tc>
          <w:tcPr>
            <w:tcW w:w="1134" w:type="dxa"/>
          </w:tcPr>
          <w:p w14:paraId="6C21B04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1417" w:type="dxa"/>
          </w:tcPr>
          <w:p w14:paraId="6374766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07/01/2026</w:t>
            </w:r>
          </w:p>
        </w:tc>
        <w:tc>
          <w:tcPr>
            <w:tcW w:w="1417" w:type="dxa"/>
          </w:tcPr>
          <w:p w14:paraId="05EF026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05:25:39</w:t>
            </w:r>
          </w:p>
        </w:tc>
        <w:tc>
          <w:tcPr>
            <w:tcW w:w="1134" w:type="dxa"/>
          </w:tcPr>
          <w:p w14:paraId="3D3BA04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-8.49</w:t>
            </w:r>
          </w:p>
        </w:tc>
        <w:tc>
          <w:tcPr>
            <w:tcW w:w="1134" w:type="dxa"/>
          </w:tcPr>
          <w:p w14:paraId="3380977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115.78</w:t>
            </w:r>
          </w:p>
        </w:tc>
        <w:tc>
          <w:tcPr>
            <w:tcW w:w="1134" w:type="dxa"/>
          </w:tcPr>
          <w:p w14:paraId="67406C2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850" w:type="dxa"/>
          </w:tcPr>
          <w:p w14:paraId="2D81000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2.1</w:t>
            </w:r>
          </w:p>
        </w:tc>
        <w:tc>
          <w:tcPr>
            <w:tcW w:w="3402" w:type="dxa"/>
          </w:tcPr>
          <w:p w14:paraId="48EB2F2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19 km Timur Kab. Karangasem-Bali</w:t>
            </w:r>
          </w:p>
        </w:tc>
        <w:tc>
          <w:tcPr>
            <w:tcW w:w="1417" w:type="dxa"/>
          </w:tcPr>
          <w:p w14:paraId="017C31B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4BCF2BC8" w14:textId="77777777" w:rsidTr="002106D5">
        <w:trPr>
          <w:jc w:val="center"/>
        </w:trPr>
        <w:tc>
          <w:tcPr>
            <w:tcW w:w="1134" w:type="dxa"/>
          </w:tcPr>
          <w:p w14:paraId="43FA806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101</w:t>
            </w:r>
          </w:p>
        </w:tc>
        <w:tc>
          <w:tcPr>
            <w:tcW w:w="1417" w:type="dxa"/>
          </w:tcPr>
          <w:p w14:paraId="7C1CC18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07/01/2026</w:t>
            </w:r>
          </w:p>
        </w:tc>
        <w:tc>
          <w:tcPr>
            <w:tcW w:w="1417" w:type="dxa"/>
          </w:tcPr>
          <w:p w14:paraId="763837F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05:40:59</w:t>
            </w:r>
          </w:p>
        </w:tc>
        <w:tc>
          <w:tcPr>
            <w:tcW w:w="1134" w:type="dxa"/>
          </w:tcPr>
          <w:p w14:paraId="65C90C1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</w:t>
            </w:r>
          </w:p>
        </w:tc>
        <w:tc>
          <w:tcPr>
            <w:tcW w:w="1134" w:type="dxa"/>
          </w:tcPr>
          <w:p w14:paraId="6CE1180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115.65</w:t>
            </w:r>
          </w:p>
        </w:tc>
        <w:tc>
          <w:tcPr>
            <w:tcW w:w="1134" w:type="dxa"/>
          </w:tcPr>
          <w:p w14:paraId="1263D0A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850" w:type="dxa"/>
          </w:tcPr>
          <w:p w14:paraId="1A48B0A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1.8</w:t>
            </w:r>
          </w:p>
        </w:tc>
        <w:tc>
          <w:tcPr>
            <w:tcW w:w="3402" w:type="dxa"/>
          </w:tcPr>
          <w:p w14:paraId="71AD8E3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7 km TimurLaut Kab. Karangasem-Bali</w:t>
            </w:r>
          </w:p>
        </w:tc>
        <w:tc>
          <w:tcPr>
            <w:tcW w:w="1417" w:type="dxa"/>
          </w:tcPr>
          <w:p w14:paraId="2A34EF5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4964D8AD" w14:textId="77777777" w:rsidTr="002106D5">
        <w:trPr>
          <w:jc w:val="center"/>
        </w:trPr>
        <w:tc>
          <w:tcPr>
            <w:tcW w:w="1134" w:type="dxa"/>
          </w:tcPr>
          <w:p w14:paraId="65CF7A8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102</w:t>
            </w:r>
          </w:p>
        </w:tc>
        <w:tc>
          <w:tcPr>
            <w:tcW w:w="1417" w:type="dxa"/>
          </w:tcPr>
          <w:p w14:paraId="639DB72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07/01/2026</w:t>
            </w:r>
          </w:p>
        </w:tc>
        <w:tc>
          <w:tcPr>
            <w:tcW w:w="1417" w:type="dxa"/>
          </w:tcPr>
          <w:p w14:paraId="3488795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05:58:57</w:t>
            </w:r>
          </w:p>
        </w:tc>
        <w:tc>
          <w:tcPr>
            <w:tcW w:w="1134" w:type="dxa"/>
          </w:tcPr>
          <w:p w14:paraId="72A4939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-8.48</w:t>
            </w:r>
          </w:p>
        </w:tc>
        <w:tc>
          <w:tcPr>
            <w:tcW w:w="1134" w:type="dxa"/>
          </w:tcPr>
          <w:p w14:paraId="2EBFDC0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115.8</w:t>
            </w:r>
          </w:p>
        </w:tc>
        <w:tc>
          <w:tcPr>
            <w:tcW w:w="1134" w:type="dxa"/>
          </w:tcPr>
          <w:p w14:paraId="1168EB4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850" w:type="dxa"/>
          </w:tcPr>
          <w:p w14:paraId="0116205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2.0</w:t>
            </w:r>
          </w:p>
        </w:tc>
        <w:tc>
          <w:tcPr>
            <w:tcW w:w="3402" w:type="dxa"/>
          </w:tcPr>
          <w:p w14:paraId="48E3698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21 km Timur Kab. Karangasem-Bali</w:t>
            </w:r>
          </w:p>
        </w:tc>
        <w:tc>
          <w:tcPr>
            <w:tcW w:w="1417" w:type="dxa"/>
          </w:tcPr>
          <w:p w14:paraId="5753EAD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1A23EB65" w14:textId="77777777" w:rsidTr="002106D5">
        <w:trPr>
          <w:jc w:val="center"/>
        </w:trPr>
        <w:tc>
          <w:tcPr>
            <w:tcW w:w="1134" w:type="dxa"/>
          </w:tcPr>
          <w:p w14:paraId="3CD942E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103</w:t>
            </w:r>
          </w:p>
        </w:tc>
        <w:tc>
          <w:tcPr>
            <w:tcW w:w="1417" w:type="dxa"/>
          </w:tcPr>
          <w:p w14:paraId="75E7B05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07/01/2026</w:t>
            </w:r>
          </w:p>
        </w:tc>
        <w:tc>
          <w:tcPr>
            <w:tcW w:w="1417" w:type="dxa"/>
          </w:tcPr>
          <w:p w14:paraId="5465DEF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06:28:57</w:t>
            </w:r>
          </w:p>
        </w:tc>
        <w:tc>
          <w:tcPr>
            <w:tcW w:w="1134" w:type="dxa"/>
          </w:tcPr>
          <w:p w14:paraId="6326807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-9.42</w:t>
            </w:r>
          </w:p>
        </w:tc>
        <w:tc>
          <w:tcPr>
            <w:tcW w:w="1134" w:type="dxa"/>
          </w:tcPr>
          <w:p w14:paraId="571B48E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114.0</w:t>
            </w:r>
          </w:p>
        </w:tc>
        <w:tc>
          <w:tcPr>
            <w:tcW w:w="1134" w:type="dxa"/>
          </w:tcPr>
          <w:p w14:paraId="4CC94A9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850" w:type="dxa"/>
          </w:tcPr>
          <w:p w14:paraId="613F804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2.7</w:t>
            </w:r>
          </w:p>
        </w:tc>
        <w:tc>
          <w:tcPr>
            <w:tcW w:w="3402" w:type="dxa"/>
          </w:tcPr>
          <w:p w14:paraId="5C294CE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136 km BaratDaya Kab. Jembrana-Bali</w:t>
            </w:r>
          </w:p>
        </w:tc>
        <w:tc>
          <w:tcPr>
            <w:tcW w:w="1417" w:type="dxa"/>
          </w:tcPr>
          <w:p w14:paraId="377838B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064E6922" w14:textId="77777777" w:rsidTr="002106D5">
        <w:trPr>
          <w:jc w:val="center"/>
        </w:trPr>
        <w:tc>
          <w:tcPr>
            <w:tcW w:w="1134" w:type="dxa"/>
          </w:tcPr>
          <w:p w14:paraId="6F0A364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104</w:t>
            </w:r>
          </w:p>
        </w:tc>
        <w:tc>
          <w:tcPr>
            <w:tcW w:w="1417" w:type="dxa"/>
          </w:tcPr>
          <w:p w14:paraId="75D1A25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07/01/2026</w:t>
            </w:r>
          </w:p>
        </w:tc>
        <w:tc>
          <w:tcPr>
            <w:tcW w:w="1417" w:type="dxa"/>
          </w:tcPr>
          <w:p w14:paraId="064E3F1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06:32:44</w:t>
            </w:r>
          </w:p>
        </w:tc>
        <w:tc>
          <w:tcPr>
            <w:tcW w:w="1134" w:type="dxa"/>
          </w:tcPr>
          <w:p w14:paraId="02D6706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-8.45</w:t>
            </w:r>
          </w:p>
        </w:tc>
        <w:tc>
          <w:tcPr>
            <w:tcW w:w="1134" w:type="dxa"/>
          </w:tcPr>
          <w:p w14:paraId="77A3EC1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115.78</w:t>
            </w:r>
          </w:p>
        </w:tc>
        <w:tc>
          <w:tcPr>
            <w:tcW w:w="1134" w:type="dxa"/>
          </w:tcPr>
          <w:p w14:paraId="66A5678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850" w:type="dxa"/>
          </w:tcPr>
          <w:p w14:paraId="7280AA5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1.8</w:t>
            </w:r>
          </w:p>
        </w:tc>
        <w:tc>
          <w:tcPr>
            <w:tcW w:w="3402" w:type="dxa"/>
          </w:tcPr>
          <w:p w14:paraId="4D13835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18 km Timur Kab. Karangasem-Bali</w:t>
            </w:r>
          </w:p>
        </w:tc>
        <w:tc>
          <w:tcPr>
            <w:tcW w:w="1417" w:type="dxa"/>
          </w:tcPr>
          <w:p w14:paraId="00A2F2E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0306C873" w14:textId="77777777" w:rsidTr="002106D5">
        <w:trPr>
          <w:jc w:val="center"/>
        </w:trPr>
        <w:tc>
          <w:tcPr>
            <w:tcW w:w="1134" w:type="dxa"/>
          </w:tcPr>
          <w:p w14:paraId="0923FA9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105</w:t>
            </w:r>
          </w:p>
        </w:tc>
        <w:tc>
          <w:tcPr>
            <w:tcW w:w="1417" w:type="dxa"/>
          </w:tcPr>
          <w:p w14:paraId="4450815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07/01/2026</w:t>
            </w:r>
          </w:p>
        </w:tc>
        <w:tc>
          <w:tcPr>
            <w:tcW w:w="1417" w:type="dxa"/>
          </w:tcPr>
          <w:p w14:paraId="5F7FFB4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06:43:36</w:t>
            </w:r>
          </w:p>
        </w:tc>
        <w:tc>
          <w:tcPr>
            <w:tcW w:w="1134" w:type="dxa"/>
          </w:tcPr>
          <w:p w14:paraId="4BD78FB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-8.5</w:t>
            </w:r>
          </w:p>
        </w:tc>
        <w:tc>
          <w:tcPr>
            <w:tcW w:w="1134" w:type="dxa"/>
          </w:tcPr>
          <w:p w14:paraId="27B1067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115.81</w:t>
            </w:r>
          </w:p>
        </w:tc>
        <w:tc>
          <w:tcPr>
            <w:tcW w:w="1134" w:type="dxa"/>
          </w:tcPr>
          <w:p w14:paraId="4D51084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850" w:type="dxa"/>
          </w:tcPr>
          <w:p w14:paraId="38B73C7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1.8</w:t>
            </w:r>
          </w:p>
        </w:tc>
        <w:tc>
          <w:tcPr>
            <w:tcW w:w="3402" w:type="dxa"/>
          </w:tcPr>
          <w:p w14:paraId="6898B08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22 km Timur Kab. Karangasem-Bali</w:t>
            </w:r>
          </w:p>
        </w:tc>
        <w:tc>
          <w:tcPr>
            <w:tcW w:w="1417" w:type="dxa"/>
          </w:tcPr>
          <w:p w14:paraId="44B8DD1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498B15A7" w14:textId="77777777" w:rsidTr="002106D5">
        <w:trPr>
          <w:jc w:val="center"/>
        </w:trPr>
        <w:tc>
          <w:tcPr>
            <w:tcW w:w="1134" w:type="dxa"/>
          </w:tcPr>
          <w:p w14:paraId="3644986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106</w:t>
            </w:r>
          </w:p>
        </w:tc>
        <w:tc>
          <w:tcPr>
            <w:tcW w:w="1417" w:type="dxa"/>
          </w:tcPr>
          <w:p w14:paraId="0096885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07/01/2026</w:t>
            </w:r>
          </w:p>
        </w:tc>
        <w:tc>
          <w:tcPr>
            <w:tcW w:w="1417" w:type="dxa"/>
          </w:tcPr>
          <w:p w14:paraId="29F9974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06:47:30</w:t>
            </w:r>
          </w:p>
        </w:tc>
        <w:tc>
          <w:tcPr>
            <w:tcW w:w="1134" w:type="dxa"/>
          </w:tcPr>
          <w:p w14:paraId="672D233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-8.45</w:t>
            </w:r>
          </w:p>
        </w:tc>
        <w:tc>
          <w:tcPr>
            <w:tcW w:w="1134" w:type="dxa"/>
          </w:tcPr>
          <w:p w14:paraId="49AC983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115.78</w:t>
            </w:r>
          </w:p>
        </w:tc>
        <w:tc>
          <w:tcPr>
            <w:tcW w:w="1134" w:type="dxa"/>
          </w:tcPr>
          <w:p w14:paraId="7D590E3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850" w:type="dxa"/>
          </w:tcPr>
          <w:p w14:paraId="5C83145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2.4</w:t>
            </w:r>
          </w:p>
        </w:tc>
        <w:tc>
          <w:tcPr>
            <w:tcW w:w="3402" w:type="dxa"/>
          </w:tcPr>
          <w:p w14:paraId="2BB04F0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18 km Timur Kab. Karangasem-Bali</w:t>
            </w:r>
          </w:p>
        </w:tc>
        <w:tc>
          <w:tcPr>
            <w:tcW w:w="1417" w:type="dxa"/>
          </w:tcPr>
          <w:p w14:paraId="25D3CDC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56A5866B" w14:textId="77777777" w:rsidTr="002106D5">
        <w:trPr>
          <w:jc w:val="center"/>
        </w:trPr>
        <w:tc>
          <w:tcPr>
            <w:tcW w:w="1134" w:type="dxa"/>
          </w:tcPr>
          <w:p w14:paraId="77CA7BE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107</w:t>
            </w:r>
          </w:p>
        </w:tc>
        <w:tc>
          <w:tcPr>
            <w:tcW w:w="1417" w:type="dxa"/>
          </w:tcPr>
          <w:p w14:paraId="2DFF939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07/01/2026</w:t>
            </w:r>
          </w:p>
        </w:tc>
        <w:tc>
          <w:tcPr>
            <w:tcW w:w="1417" w:type="dxa"/>
          </w:tcPr>
          <w:p w14:paraId="40CE303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07:04:22</w:t>
            </w:r>
          </w:p>
        </w:tc>
        <w:tc>
          <w:tcPr>
            <w:tcW w:w="1134" w:type="dxa"/>
          </w:tcPr>
          <w:p w14:paraId="411CB3C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-8.46</w:t>
            </w:r>
          </w:p>
        </w:tc>
        <w:tc>
          <w:tcPr>
            <w:tcW w:w="1134" w:type="dxa"/>
          </w:tcPr>
          <w:p w14:paraId="052AA90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115.77</w:t>
            </w:r>
          </w:p>
        </w:tc>
        <w:tc>
          <w:tcPr>
            <w:tcW w:w="1134" w:type="dxa"/>
          </w:tcPr>
          <w:p w14:paraId="50A4089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850" w:type="dxa"/>
          </w:tcPr>
          <w:p w14:paraId="3FE9D9B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2.2</w:t>
            </w:r>
          </w:p>
        </w:tc>
        <w:tc>
          <w:tcPr>
            <w:tcW w:w="3402" w:type="dxa"/>
          </w:tcPr>
          <w:p w14:paraId="095284B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17 km Timur Kab. Karangasem-Bali</w:t>
            </w:r>
          </w:p>
        </w:tc>
        <w:tc>
          <w:tcPr>
            <w:tcW w:w="1417" w:type="dxa"/>
          </w:tcPr>
          <w:p w14:paraId="3DBB548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71A79822" w14:textId="77777777" w:rsidTr="002106D5">
        <w:trPr>
          <w:jc w:val="center"/>
        </w:trPr>
        <w:tc>
          <w:tcPr>
            <w:tcW w:w="1134" w:type="dxa"/>
          </w:tcPr>
          <w:p w14:paraId="2722A17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108</w:t>
            </w:r>
          </w:p>
        </w:tc>
        <w:tc>
          <w:tcPr>
            <w:tcW w:w="1417" w:type="dxa"/>
          </w:tcPr>
          <w:p w14:paraId="769A4AD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07/01/2026</w:t>
            </w:r>
          </w:p>
        </w:tc>
        <w:tc>
          <w:tcPr>
            <w:tcW w:w="1417" w:type="dxa"/>
          </w:tcPr>
          <w:p w14:paraId="1835314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08:24:04</w:t>
            </w:r>
          </w:p>
        </w:tc>
        <w:tc>
          <w:tcPr>
            <w:tcW w:w="1134" w:type="dxa"/>
          </w:tcPr>
          <w:p w14:paraId="4BB06CA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-9.34</w:t>
            </w:r>
          </w:p>
        </w:tc>
        <w:tc>
          <w:tcPr>
            <w:tcW w:w="1134" w:type="dxa"/>
          </w:tcPr>
          <w:p w14:paraId="4A44FFC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116.23</w:t>
            </w:r>
          </w:p>
        </w:tc>
        <w:tc>
          <w:tcPr>
            <w:tcW w:w="1134" w:type="dxa"/>
          </w:tcPr>
          <w:p w14:paraId="54168A6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850" w:type="dxa"/>
          </w:tcPr>
          <w:p w14:paraId="7FC97CD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2.6</w:t>
            </w:r>
          </w:p>
        </w:tc>
        <w:tc>
          <w:tcPr>
            <w:tcW w:w="3402" w:type="dxa"/>
          </w:tcPr>
          <w:p w14:paraId="6FC65C7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71 km Selatan Kab. Lombok Tengah-NTB</w:t>
            </w:r>
          </w:p>
        </w:tc>
        <w:tc>
          <w:tcPr>
            <w:tcW w:w="1417" w:type="dxa"/>
          </w:tcPr>
          <w:p w14:paraId="27D6AC9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586B2A67" w14:textId="77777777" w:rsidTr="002106D5">
        <w:trPr>
          <w:jc w:val="center"/>
        </w:trPr>
        <w:tc>
          <w:tcPr>
            <w:tcW w:w="1134" w:type="dxa"/>
          </w:tcPr>
          <w:p w14:paraId="45843F8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109</w:t>
            </w:r>
          </w:p>
        </w:tc>
        <w:tc>
          <w:tcPr>
            <w:tcW w:w="1417" w:type="dxa"/>
          </w:tcPr>
          <w:p w14:paraId="7D86A69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07/01/2026</w:t>
            </w:r>
          </w:p>
        </w:tc>
        <w:tc>
          <w:tcPr>
            <w:tcW w:w="1417" w:type="dxa"/>
          </w:tcPr>
          <w:p w14:paraId="31B2BD3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08:39:13</w:t>
            </w:r>
          </w:p>
        </w:tc>
        <w:tc>
          <w:tcPr>
            <w:tcW w:w="1134" w:type="dxa"/>
          </w:tcPr>
          <w:p w14:paraId="3110A07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-10.72</w:t>
            </w:r>
          </w:p>
        </w:tc>
        <w:tc>
          <w:tcPr>
            <w:tcW w:w="1134" w:type="dxa"/>
          </w:tcPr>
          <w:p w14:paraId="65E9FB9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116.79</w:t>
            </w:r>
          </w:p>
        </w:tc>
        <w:tc>
          <w:tcPr>
            <w:tcW w:w="1134" w:type="dxa"/>
          </w:tcPr>
          <w:p w14:paraId="5C66507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850" w:type="dxa"/>
          </w:tcPr>
          <w:p w14:paraId="5C2A837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3.1</w:t>
            </w:r>
          </w:p>
        </w:tc>
        <w:tc>
          <w:tcPr>
            <w:tcW w:w="3402" w:type="dxa"/>
          </w:tcPr>
          <w:p w14:paraId="6601F43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218 km Selatan Kab. Sumbawa Barat-NTB</w:t>
            </w:r>
          </w:p>
        </w:tc>
        <w:tc>
          <w:tcPr>
            <w:tcW w:w="1417" w:type="dxa"/>
          </w:tcPr>
          <w:p w14:paraId="7403FF6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720FA433" w14:textId="77777777" w:rsidTr="002106D5">
        <w:trPr>
          <w:jc w:val="center"/>
        </w:trPr>
        <w:tc>
          <w:tcPr>
            <w:tcW w:w="1134" w:type="dxa"/>
          </w:tcPr>
          <w:p w14:paraId="22468C9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lastRenderedPageBreak/>
              <w:t>110</w:t>
            </w:r>
          </w:p>
        </w:tc>
        <w:tc>
          <w:tcPr>
            <w:tcW w:w="1417" w:type="dxa"/>
          </w:tcPr>
          <w:p w14:paraId="078CF25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07/01/2026</w:t>
            </w:r>
          </w:p>
        </w:tc>
        <w:tc>
          <w:tcPr>
            <w:tcW w:w="1417" w:type="dxa"/>
          </w:tcPr>
          <w:p w14:paraId="45390FB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08:50:56</w:t>
            </w:r>
          </w:p>
        </w:tc>
        <w:tc>
          <w:tcPr>
            <w:tcW w:w="1134" w:type="dxa"/>
          </w:tcPr>
          <w:p w14:paraId="391D278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-8.65</w:t>
            </w:r>
          </w:p>
        </w:tc>
        <w:tc>
          <w:tcPr>
            <w:tcW w:w="1134" w:type="dxa"/>
          </w:tcPr>
          <w:p w14:paraId="2E82B23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116.28</w:t>
            </w:r>
          </w:p>
        </w:tc>
        <w:tc>
          <w:tcPr>
            <w:tcW w:w="1134" w:type="dxa"/>
          </w:tcPr>
          <w:p w14:paraId="66FC0D6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92</w:t>
            </w:r>
          </w:p>
        </w:tc>
        <w:tc>
          <w:tcPr>
            <w:tcW w:w="850" w:type="dxa"/>
          </w:tcPr>
          <w:p w14:paraId="6E9BC47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2.7</w:t>
            </w:r>
          </w:p>
        </w:tc>
        <w:tc>
          <w:tcPr>
            <w:tcW w:w="3402" w:type="dxa"/>
          </w:tcPr>
          <w:p w14:paraId="68CD206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6 km Utara Kab. Lombok Tengah-NTB</w:t>
            </w:r>
          </w:p>
        </w:tc>
        <w:tc>
          <w:tcPr>
            <w:tcW w:w="1417" w:type="dxa"/>
          </w:tcPr>
          <w:p w14:paraId="2062317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1262999A" w14:textId="77777777" w:rsidTr="002106D5">
        <w:trPr>
          <w:jc w:val="center"/>
        </w:trPr>
        <w:tc>
          <w:tcPr>
            <w:tcW w:w="1134" w:type="dxa"/>
          </w:tcPr>
          <w:p w14:paraId="5D1B24C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111</w:t>
            </w:r>
          </w:p>
        </w:tc>
        <w:tc>
          <w:tcPr>
            <w:tcW w:w="1417" w:type="dxa"/>
          </w:tcPr>
          <w:p w14:paraId="755F921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07/01/2026</w:t>
            </w:r>
          </w:p>
        </w:tc>
        <w:tc>
          <w:tcPr>
            <w:tcW w:w="1417" w:type="dxa"/>
          </w:tcPr>
          <w:p w14:paraId="6E73FFA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10:36:21</w:t>
            </w:r>
          </w:p>
        </w:tc>
        <w:tc>
          <w:tcPr>
            <w:tcW w:w="1134" w:type="dxa"/>
          </w:tcPr>
          <w:p w14:paraId="7323833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-8.88</w:t>
            </w:r>
          </w:p>
        </w:tc>
        <w:tc>
          <w:tcPr>
            <w:tcW w:w="1134" w:type="dxa"/>
          </w:tcPr>
          <w:p w14:paraId="346D647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116.87</w:t>
            </w:r>
          </w:p>
        </w:tc>
        <w:tc>
          <w:tcPr>
            <w:tcW w:w="1134" w:type="dxa"/>
          </w:tcPr>
          <w:p w14:paraId="63B5005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850" w:type="dxa"/>
          </w:tcPr>
          <w:p w14:paraId="31DA661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2.2</w:t>
            </w:r>
          </w:p>
        </w:tc>
        <w:tc>
          <w:tcPr>
            <w:tcW w:w="3402" w:type="dxa"/>
          </w:tcPr>
          <w:p w14:paraId="228B567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15 km Selatan Kab. Sumbawa Barat-NTB</w:t>
            </w:r>
          </w:p>
        </w:tc>
        <w:tc>
          <w:tcPr>
            <w:tcW w:w="1417" w:type="dxa"/>
          </w:tcPr>
          <w:p w14:paraId="5680484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23E07072" w14:textId="77777777" w:rsidTr="002106D5">
        <w:trPr>
          <w:jc w:val="center"/>
        </w:trPr>
        <w:tc>
          <w:tcPr>
            <w:tcW w:w="1134" w:type="dxa"/>
          </w:tcPr>
          <w:p w14:paraId="6BAB647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112</w:t>
            </w:r>
          </w:p>
        </w:tc>
        <w:tc>
          <w:tcPr>
            <w:tcW w:w="1417" w:type="dxa"/>
          </w:tcPr>
          <w:p w14:paraId="2938FF1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07/01/2026</w:t>
            </w:r>
          </w:p>
        </w:tc>
        <w:tc>
          <w:tcPr>
            <w:tcW w:w="1417" w:type="dxa"/>
          </w:tcPr>
          <w:p w14:paraId="0A9E1C0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11:25:48</w:t>
            </w:r>
          </w:p>
        </w:tc>
        <w:tc>
          <w:tcPr>
            <w:tcW w:w="1134" w:type="dxa"/>
          </w:tcPr>
          <w:p w14:paraId="6EA6CF4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-8.47</w:t>
            </w:r>
          </w:p>
        </w:tc>
        <w:tc>
          <w:tcPr>
            <w:tcW w:w="1134" w:type="dxa"/>
          </w:tcPr>
          <w:p w14:paraId="106AA53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115.78</w:t>
            </w:r>
          </w:p>
        </w:tc>
        <w:tc>
          <w:tcPr>
            <w:tcW w:w="1134" w:type="dxa"/>
          </w:tcPr>
          <w:p w14:paraId="66521C4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850" w:type="dxa"/>
          </w:tcPr>
          <w:p w14:paraId="7712D68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2.2</w:t>
            </w:r>
          </w:p>
        </w:tc>
        <w:tc>
          <w:tcPr>
            <w:tcW w:w="3402" w:type="dxa"/>
          </w:tcPr>
          <w:p w14:paraId="28BE09D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18 km Timur Kab. Karangasem-Bali</w:t>
            </w:r>
          </w:p>
        </w:tc>
        <w:tc>
          <w:tcPr>
            <w:tcW w:w="1417" w:type="dxa"/>
          </w:tcPr>
          <w:p w14:paraId="1D8C212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6ABE025F" w14:textId="77777777" w:rsidTr="002106D5">
        <w:trPr>
          <w:jc w:val="center"/>
        </w:trPr>
        <w:tc>
          <w:tcPr>
            <w:tcW w:w="1134" w:type="dxa"/>
          </w:tcPr>
          <w:p w14:paraId="74467D6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113</w:t>
            </w:r>
          </w:p>
        </w:tc>
        <w:tc>
          <w:tcPr>
            <w:tcW w:w="1417" w:type="dxa"/>
          </w:tcPr>
          <w:p w14:paraId="4F450CB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07/01/2026</w:t>
            </w:r>
          </w:p>
        </w:tc>
        <w:tc>
          <w:tcPr>
            <w:tcW w:w="1417" w:type="dxa"/>
          </w:tcPr>
          <w:p w14:paraId="27069D7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12:28:56</w:t>
            </w:r>
          </w:p>
        </w:tc>
        <w:tc>
          <w:tcPr>
            <w:tcW w:w="1134" w:type="dxa"/>
          </w:tcPr>
          <w:p w14:paraId="43D443F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-8.41</w:t>
            </w:r>
          </w:p>
        </w:tc>
        <w:tc>
          <w:tcPr>
            <w:tcW w:w="1134" w:type="dxa"/>
          </w:tcPr>
          <w:p w14:paraId="41400AC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115.27</w:t>
            </w:r>
          </w:p>
        </w:tc>
        <w:tc>
          <w:tcPr>
            <w:tcW w:w="1134" w:type="dxa"/>
          </w:tcPr>
          <w:p w14:paraId="50E99EE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204</w:t>
            </w:r>
          </w:p>
        </w:tc>
        <w:tc>
          <w:tcPr>
            <w:tcW w:w="850" w:type="dxa"/>
          </w:tcPr>
          <w:p w14:paraId="2D80CE8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2.8</w:t>
            </w:r>
          </w:p>
        </w:tc>
        <w:tc>
          <w:tcPr>
            <w:tcW w:w="3402" w:type="dxa"/>
          </w:tcPr>
          <w:p w14:paraId="417F814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 km BaratLaut Kab. Bangli-Bali</w:t>
            </w:r>
          </w:p>
        </w:tc>
        <w:tc>
          <w:tcPr>
            <w:tcW w:w="1417" w:type="dxa"/>
          </w:tcPr>
          <w:p w14:paraId="539087F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41364EB6" w14:textId="77777777" w:rsidTr="002106D5">
        <w:trPr>
          <w:jc w:val="center"/>
        </w:trPr>
        <w:tc>
          <w:tcPr>
            <w:tcW w:w="1134" w:type="dxa"/>
          </w:tcPr>
          <w:p w14:paraId="166DF45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114</w:t>
            </w:r>
          </w:p>
        </w:tc>
        <w:tc>
          <w:tcPr>
            <w:tcW w:w="1417" w:type="dxa"/>
          </w:tcPr>
          <w:p w14:paraId="1342A04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07/01/2026</w:t>
            </w:r>
          </w:p>
        </w:tc>
        <w:tc>
          <w:tcPr>
            <w:tcW w:w="1417" w:type="dxa"/>
          </w:tcPr>
          <w:p w14:paraId="7E0C210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12:55:06</w:t>
            </w:r>
          </w:p>
        </w:tc>
        <w:tc>
          <w:tcPr>
            <w:tcW w:w="1134" w:type="dxa"/>
          </w:tcPr>
          <w:p w14:paraId="325CFEB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-8.2</w:t>
            </w:r>
          </w:p>
        </w:tc>
        <w:tc>
          <w:tcPr>
            <w:tcW w:w="1134" w:type="dxa"/>
          </w:tcPr>
          <w:p w14:paraId="34A36F4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115.57</w:t>
            </w:r>
          </w:p>
        </w:tc>
        <w:tc>
          <w:tcPr>
            <w:tcW w:w="1134" w:type="dxa"/>
          </w:tcPr>
          <w:p w14:paraId="7CF1636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850" w:type="dxa"/>
          </w:tcPr>
          <w:p w14:paraId="537FCB2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2.4</w:t>
            </w:r>
          </w:p>
        </w:tc>
        <w:tc>
          <w:tcPr>
            <w:tcW w:w="3402" w:type="dxa"/>
          </w:tcPr>
          <w:p w14:paraId="68A245F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28 km Utara Kab. Karangasem-Bali</w:t>
            </w:r>
          </w:p>
        </w:tc>
        <w:tc>
          <w:tcPr>
            <w:tcW w:w="1417" w:type="dxa"/>
          </w:tcPr>
          <w:p w14:paraId="34627BD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6702F3B6" w14:textId="77777777" w:rsidTr="002106D5">
        <w:trPr>
          <w:jc w:val="center"/>
        </w:trPr>
        <w:tc>
          <w:tcPr>
            <w:tcW w:w="1134" w:type="dxa"/>
          </w:tcPr>
          <w:p w14:paraId="5B7660E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</w:t>
            </w:r>
          </w:p>
        </w:tc>
        <w:tc>
          <w:tcPr>
            <w:tcW w:w="1417" w:type="dxa"/>
          </w:tcPr>
          <w:p w14:paraId="67704E0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07/01/2026</w:t>
            </w:r>
          </w:p>
        </w:tc>
        <w:tc>
          <w:tcPr>
            <w:tcW w:w="1417" w:type="dxa"/>
          </w:tcPr>
          <w:p w14:paraId="5A6DCFF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12:58:52</w:t>
            </w:r>
          </w:p>
        </w:tc>
        <w:tc>
          <w:tcPr>
            <w:tcW w:w="1134" w:type="dxa"/>
          </w:tcPr>
          <w:p w14:paraId="41CFE86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-8.27</w:t>
            </w:r>
          </w:p>
        </w:tc>
        <w:tc>
          <w:tcPr>
            <w:tcW w:w="1134" w:type="dxa"/>
          </w:tcPr>
          <w:p w14:paraId="6013C80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116.63</w:t>
            </w:r>
          </w:p>
        </w:tc>
        <w:tc>
          <w:tcPr>
            <w:tcW w:w="1134" w:type="dxa"/>
          </w:tcPr>
          <w:p w14:paraId="71EDA41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850" w:type="dxa"/>
          </w:tcPr>
          <w:p w14:paraId="44BDB1C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2.5</w:t>
            </w:r>
          </w:p>
        </w:tc>
        <w:tc>
          <w:tcPr>
            <w:tcW w:w="3402" w:type="dxa"/>
          </w:tcPr>
          <w:p w14:paraId="3C59A61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43 km Timur Kab. Lombok Utara-NTB</w:t>
            </w:r>
          </w:p>
        </w:tc>
        <w:tc>
          <w:tcPr>
            <w:tcW w:w="1417" w:type="dxa"/>
          </w:tcPr>
          <w:p w14:paraId="56466E5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43D3BDDE" w14:textId="77777777" w:rsidTr="002106D5">
        <w:trPr>
          <w:jc w:val="center"/>
        </w:trPr>
        <w:tc>
          <w:tcPr>
            <w:tcW w:w="1134" w:type="dxa"/>
          </w:tcPr>
          <w:p w14:paraId="774C889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</w:t>
            </w:r>
          </w:p>
        </w:tc>
        <w:tc>
          <w:tcPr>
            <w:tcW w:w="1417" w:type="dxa"/>
          </w:tcPr>
          <w:p w14:paraId="4E213C9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07/01/2026</w:t>
            </w:r>
          </w:p>
        </w:tc>
        <w:tc>
          <w:tcPr>
            <w:tcW w:w="1417" w:type="dxa"/>
          </w:tcPr>
          <w:p w14:paraId="6C1EFD3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16:51:41</w:t>
            </w:r>
          </w:p>
        </w:tc>
        <w:tc>
          <w:tcPr>
            <w:tcW w:w="1134" w:type="dxa"/>
          </w:tcPr>
          <w:p w14:paraId="7BE5314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-8.28</w:t>
            </w:r>
          </w:p>
        </w:tc>
        <w:tc>
          <w:tcPr>
            <w:tcW w:w="1134" w:type="dxa"/>
          </w:tcPr>
          <w:p w14:paraId="22A1167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116.57</w:t>
            </w:r>
          </w:p>
        </w:tc>
        <w:tc>
          <w:tcPr>
            <w:tcW w:w="1134" w:type="dxa"/>
          </w:tcPr>
          <w:p w14:paraId="18E69AD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850" w:type="dxa"/>
          </w:tcPr>
          <w:p w14:paraId="61CEB68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2.3</w:t>
            </w:r>
          </w:p>
        </w:tc>
        <w:tc>
          <w:tcPr>
            <w:tcW w:w="3402" w:type="dxa"/>
          </w:tcPr>
          <w:p w14:paraId="523DD22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36 km Timur Kab. Lombok Utara-NTB</w:t>
            </w:r>
          </w:p>
        </w:tc>
        <w:tc>
          <w:tcPr>
            <w:tcW w:w="1417" w:type="dxa"/>
          </w:tcPr>
          <w:p w14:paraId="28B506D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4C2CF8B6" w14:textId="77777777" w:rsidTr="002106D5">
        <w:trPr>
          <w:jc w:val="center"/>
        </w:trPr>
        <w:tc>
          <w:tcPr>
            <w:tcW w:w="1134" w:type="dxa"/>
          </w:tcPr>
          <w:p w14:paraId="2D27D91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117</w:t>
            </w:r>
          </w:p>
        </w:tc>
        <w:tc>
          <w:tcPr>
            <w:tcW w:w="1417" w:type="dxa"/>
          </w:tcPr>
          <w:p w14:paraId="6CC059B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07/01/2026</w:t>
            </w:r>
          </w:p>
        </w:tc>
        <w:tc>
          <w:tcPr>
            <w:tcW w:w="1417" w:type="dxa"/>
          </w:tcPr>
          <w:p w14:paraId="2A3DAB5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16:59:44</w:t>
            </w:r>
          </w:p>
        </w:tc>
        <w:tc>
          <w:tcPr>
            <w:tcW w:w="1134" w:type="dxa"/>
          </w:tcPr>
          <w:p w14:paraId="1AE268B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-8.28</w:t>
            </w:r>
          </w:p>
        </w:tc>
        <w:tc>
          <w:tcPr>
            <w:tcW w:w="1134" w:type="dxa"/>
          </w:tcPr>
          <w:p w14:paraId="7AD72A7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116.57</w:t>
            </w:r>
          </w:p>
        </w:tc>
        <w:tc>
          <w:tcPr>
            <w:tcW w:w="1134" w:type="dxa"/>
          </w:tcPr>
          <w:p w14:paraId="2B84DAB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850" w:type="dxa"/>
          </w:tcPr>
          <w:p w14:paraId="22C877D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3.1</w:t>
            </w:r>
          </w:p>
        </w:tc>
        <w:tc>
          <w:tcPr>
            <w:tcW w:w="3402" w:type="dxa"/>
          </w:tcPr>
          <w:p w14:paraId="7FA9BA7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36 km Timur Kab. Lombok Utara-NTB</w:t>
            </w:r>
          </w:p>
        </w:tc>
        <w:tc>
          <w:tcPr>
            <w:tcW w:w="1417" w:type="dxa"/>
          </w:tcPr>
          <w:p w14:paraId="2D630E6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266876B6" w14:textId="77777777" w:rsidTr="002106D5">
        <w:trPr>
          <w:jc w:val="center"/>
        </w:trPr>
        <w:tc>
          <w:tcPr>
            <w:tcW w:w="1134" w:type="dxa"/>
          </w:tcPr>
          <w:p w14:paraId="744E2FC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118</w:t>
            </w:r>
          </w:p>
        </w:tc>
        <w:tc>
          <w:tcPr>
            <w:tcW w:w="1417" w:type="dxa"/>
          </w:tcPr>
          <w:p w14:paraId="768C31C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07/01/2026</w:t>
            </w:r>
          </w:p>
        </w:tc>
        <w:tc>
          <w:tcPr>
            <w:tcW w:w="1417" w:type="dxa"/>
          </w:tcPr>
          <w:p w14:paraId="7B5E473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17:17:00</w:t>
            </w:r>
          </w:p>
        </w:tc>
        <w:tc>
          <w:tcPr>
            <w:tcW w:w="1134" w:type="dxa"/>
          </w:tcPr>
          <w:p w14:paraId="6ADF753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-8.26</w:t>
            </w:r>
          </w:p>
        </w:tc>
        <w:tc>
          <w:tcPr>
            <w:tcW w:w="1134" w:type="dxa"/>
          </w:tcPr>
          <w:p w14:paraId="19A1275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116.57</w:t>
            </w:r>
          </w:p>
        </w:tc>
        <w:tc>
          <w:tcPr>
            <w:tcW w:w="1134" w:type="dxa"/>
          </w:tcPr>
          <w:p w14:paraId="566ECC0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850" w:type="dxa"/>
          </w:tcPr>
          <w:p w14:paraId="73972FA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2.5</w:t>
            </w:r>
          </w:p>
        </w:tc>
        <w:tc>
          <w:tcPr>
            <w:tcW w:w="3402" w:type="dxa"/>
          </w:tcPr>
          <w:p w14:paraId="0A0C934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37 km Timur Kab. Lombok Utara-NTB</w:t>
            </w:r>
          </w:p>
        </w:tc>
        <w:tc>
          <w:tcPr>
            <w:tcW w:w="1417" w:type="dxa"/>
          </w:tcPr>
          <w:p w14:paraId="1F7A004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5298856F" w14:textId="77777777" w:rsidTr="002106D5">
        <w:trPr>
          <w:jc w:val="center"/>
        </w:trPr>
        <w:tc>
          <w:tcPr>
            <w:tcW w:w="1134" w:type="dxa"/>
          </w:tcPr>
          <w:p w14:paraId="109EE75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119</w:t>
            </w:r>
          </w:p>
        </w:tc>
        <w:tc>
          <w:tcPr>
            <w:tcW w:w="1417" w:type="dxa"/>
          </w:tcPr>
          <w:p w14:paraId="3B1D58B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07/01/2026</w:t>
            </w:r>
          </w:p>
        </w:tc>
        <w:tc>
          <w:tcPr>
            <w:tcW w:w="1417" w:type="dxa"/>
          </w:tcPr>
          <w:p w14:paraId="6FE1E84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17:23:29</w:t>
            </w:r>
          </w:p>
        </w:tc>
        <w:tc>
          <w:tcPr>
            <w:tcW w:w="1134" w:type="dxa"/>
          </w:tcPr>
          <w:p w14:paraId="4897FC2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-8.29</w:t>
            </w:r>
          </w:p>
        </w:tc>
        <w:tc>
          <w:tcPr>
            <w:tcW w:w="1134" w:type="dxa"/>
          </w:tcPr>
          <w:p w14:paraId="09B1256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116.56</w:t>
            </w:r>
          </w:p>
        </w:tc>
        <w:tc>
          <w:tcPr>
            <w:tcW w:w="1134" w:type="dxa"/>
          </w:tcPr>
          <w:p w14:paraId="6BF5CED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850" w:type="dxa"/>
          </w:tcPr>
          <w:p w14:paraId="500C0A4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3.0</w:t>
            </w:r>
          </w:p>
        </w:tc>
        <w:tc>
          <w:tcPr>
            <w:tcW w:w="3402" w:type="dxa"/>
          </w:tcPr>
          <w:p w14:paraId="78F43F3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35 km Timur Kab. Lombok Utara-NTB</w:t>
            </w:r>
          </w:p>
        </w:tc>
        <w:tc>
          <w:tcPr>
            <w:tcW w:w="1417" w:type="dxa"/>
          </w:tcPr>
          <w:p w14:paraId="4D29AB2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5126CE3E" w14:textId="77777777" w:rsidTr="002106D5">
        <w:trPr>
          <w:jc w:val="center"/>
        </w:trPr>
        <w:tc>
          <w:tcPr>
            <w:tcW w:w="1134" w:type="dxa"/>
          </w:tcPr>
          <w:p w14:paraId="4043D3F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120</w:t>
            </w:r>
          </w:p>
        </w:tc>
        <w:tc>
          <w:tcPr>
            <w:tcW w:w="1417" w:type="dxa"/>
          </w:tcPr>
          <w:p w14:paraId="05282A2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07/01/2026</w:t>
            </w:r>
          </w:p>
        </w:tc>
        <w:tc>
          <w:tcPr>
            <w:tcW w:w="1417" w:type="dxa"/>
          </w:tcPr>
          <w:p w14:paraId="70E648E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17:27:25</w:t>
            </w:r>
          </w:p>
        </w:tc>
        <w:tc>
          <w:tcPr>
            <w:tcW w:w="1134" w:type="dxa"/>
          </w:tcPr>
          <w:p w14:paraId="4D878FD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-8.27</w:t>
            </w:r>
          </w:p>
        </w:tc>
        <w:tc>
          <w:tcPr>
            <w:tcW w:w="1134" w:type="dxa"/>
          </w:tcPr>
          <w:p w14:paraId="64A742A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116.57</w:t>
            </w:r>
          </w:p>
        </w:tc>
        <w:tc>
          <w:tcPr>
            <w:tcW w:w="1134" w:type="dxa"/>
          </w:tcPr>
          <w:p w14:paraId="7FB4653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850" w:type="dxa"/>
          </w:tcPr>
          <w:p w14:paraId="469CE94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3.8</w:t>
            </w:r>
          </w:p>
        </w:tc>
        <w:tc>
          <w:tcPr>
            <w:tcW w:w="3402" w:type="dxa"/>
          </w:tcPr>
          <w:p w14:paraId="0CAEC02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37 km Timur Kab. Lombok Utara-NTB</w:t>
            </w:r>
          </w:p>
        </w:tc>
        <w:tc>
          <w:tcPr>
            <w:tcW w:w="1417" w:type="dxa"/>
          </w:tcPr>
          <w:p w14:paraId="270DA2A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2275A6C3" w14:textId="77777777" w:rsidTr="002106D5">
        <w:trPr>
          <w:jc w:val="center"/>
        </w:trPr>
        <w:tc>
          <w:tcPr>
            <w:tcW w:w="1134" w:type="dxa"/>
          </w:tcPr>
          <w:p w14:paraId="58C302F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121</w:t>
            </w:r>
          </w:p>
        </w:tc>
        <w:tc>
          <w:tcPr>
            <w:tcW w:w="1417" w:type="dxa"/>
          </w:tcPr>
          <w:p w14:paraId="4C56249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07/01/2026</w:t>
            </w:r>
          </w:p>
        </w:tc>
        <w:tc>
          <w:tcPr>
            <w:tcW w:w="1417" w:type="dxa"/>
          </w:tcPr>
          <w:p w14:paraId="1FC65A5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17:28:36</w:t>
            </w:r>
          </w:p>
        </w:tc>
        <w:tc>
          <w:tcPr>
            <w:tcW w:w="1134" w:type="dxa"/>
          </w:tcPr>
          <w:p w14:paraId="1783CEB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-8.23</w:t>
            </w:r>
          </w:p>
        </w:tc>
        <w:tc>
          <w:tcPr>
            <w:tcW w:w="1134" w:type="dxa"/>
          </w:tcPr>
          <w:p w14:paraId="369EDF0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116.58</w:t>
            </w:r>
          </w:p>
        </w:tc>
        <w:tc>
          <w:tcPr>
            <w:tcW w:w="1134" w:type="dxa"/>
          </w:tcPr>
          <w:p w14:paraId="07E0175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850" w:type="dxa"/>
          </w:tcPr>
          <w:p w14:paraId="3AEC5D1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3.7</w:t>
            </w:r>
          </w:p>
        </w:tc>
        <w:tc>
          <w:tcPr>
            <w:tcW w:w="3402" w:type="dxa"/>
          </w:tcPr>
          <w:p w14:paraId="18BC183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42 km Barat Laut Pulau Panjang-NTB</w:t>
            </w:r>
          </w:p>
        </w:tc>
        <w:tc>
          <w:tcPr>
            <w:tcW w:w="1417" w:type="dxa"/>
          </w:tcPr>
          <w:p w14:paraId="02F8EBA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dirasakan di wilayah Lombok Timur III MMI</w:t>
            </w:r>
          </w:p>
        </w:tc>
      </w:tr>
      <w:tr w:rsidR="008F6081" w:rsidRPr="00081814" w14:paraId="22142BB6" w14:textId="77777777" w:rsidTr="002106D5">
        <w:trPr>
          <w:jc w:val="center"/>
        </w:trPr>
        <w:tc>
          <w:tcPr>
            <w:tcW w:w="1134" w:type="dxa"/>
          </w:tcPr>
          <w:p w14:paraId="168B3DB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122</w:t>
            </w:r>
          </w:p>
        </w:tc>
        <w:tc>
          <w:tcPr>
            <w:tcW w:w="1417" w:type="dxa"/>
          </w:tcPr>
          <w:p w14:paraId="76CA784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07/01/2026</w:t>
            </w:r>
          </w:p>
        </w:tc>
        <w:tc>
          <w:tcPr>
            <w:tcW w:w="1417" w:type="dxa"/>
          </w:tcPr>
          <w:p w14:paraId="507538D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17:36:11</w:t>
            </w:r>
          </w:p>
        </w:tc>
        <w:tc>
          <w:tcPr>
            <w:tcW w:w="1134" w:type="dxa"/>
          </w:tcPr>
          <w:p w14:paraId="3C12BCD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-8.27</w:t>
            </w:r>
          </w:p>
        </w:tc>
        <w:tc>
          <w:tcPr>
            <w:tcW w:w="1134" w:type="dxa"/>
          </w:tcPr>
          <w:p w14:paraId="35E26B8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116.56</w:t>
            </w:r>
          </w:p>
        </w:tc>
        <w:tc>
          <w:tcPr>
            <w:tcW w:w="1134" w:type="dxa"/>
          </w:tcPr>
          <w:p w14:paraId="4A44E0F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850" w:type="dxa"/>
          </w:tcPr>
          <w:p w14:paraId="4F76DD9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3.0</w:t>
            </w:r>
          </w:p>
        </w:tc>
        <w:tc>
          <w:tcPr>
            <w:tcW w:w="3402" w:type="dxa"/>
          </w:tcPr>
          <w:p w14:paraId="1E1FA16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36 km Timur Kab. Lombok Utara-NTB</w:t>
            </w:r>
          </w:p>
        </w:tc>
        <w:tc>
          <w:tcPr>
            <w:tcW w:w="1417" w:type="dxa"/>
          </w:tcPr>
          <w:p w14:paraId="3E7ED09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7E409E90" w14:textId="77777777" w:rsidTr="002106D5">
        <w:trPr>
          <w:jc w:val="center"/>
        </w:trPr>
        <w:tc>
          <w:tcPr>
            <w:tcW w:w="1134" w:type="dxa"/>
          </w:tcPr>
          <w:p w14:paraId="7ADDA13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123</w:t>
            </w:r>
          </w:p>
        </w:tc>
        <w:tc>
          <w:tcPr>
            <w:tcW w:w="1417" w:type="dxa"/>
          </w:tcPr>
          <w:p w14:paraId="237E620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07/01/2026</w:t>
            </w:r>
          </w:p>
        </w:tc>
        <w:tc>
          <w:tcPr>
            <w:tcW w:w="1417" w:type="dxa"/>
          </w:tcPr>
          <w:p w14:paraId="428325B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17:41:21</w:t>
            </w:r>
          </w:p>
        </w:tc>
        <w:tc>
          <w:tcPr>
            <w:tcW w:w="1134" w:type="dxa"/>
          </w:tcPr>
          <w:p w14:paraId="3C4ADDC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-8.29</w:t>
            </w:r>
          </w:p>
        </w:tc>
        <w:tc>
          <w:tcPr>
            <w:tcW w:w="1134" w:type="dxa"/>
          </w:tcPr>
          <w:p w14:paraId="1F2A341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116.56</w:t>
            </w:r>
          </w:p>
        </w:tc>
        <w:tc>
          <w:tcPr>
            <w:tcW w:w="1134" w:type="dxa"/>
          </w:tcPr>
          <w:p w14:paraId="311E382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850" w:type="dxa"/>
          </w:tcPr>
          <w:p w14:paraId="6F5D983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2.7</w:t>
            </w:r>
          </w:p>
        </w:tc>
        <w:tc>
          <w:tcPr>
            <w:tcW w:w="3402" w:type="dxa"/>
          </w:tcPr>
          <w:p w14:paraId="74A58AE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35 km Timur Kab. Lombok Utara-NTB</w:t>
            </w:r>
          </w:p>
        </w:tc>
        <w:tc>
          <w:tcPr>
            <w:tcW w:w="1417" w:type="dxa"/>
          </w:tcPr>
          <w:p w14:paraId="0DCFF6E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3735CBE3" w14:textId="77777777" w:rsidTr="002106D5">
        <w:trPr>
          <w:jc w:val="center"/>
        </w:trPr>
        <w:tc>
          <w:tcPr>
            <w:tcW w:w="1134" w:type="dxa"/>
          </w:tcPr>
          <w:p w14:paraId="100FEA8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124</w:t>
            </w:r>
          </w:p>
        </w:tc>
        <w:tc>
          <w:tcPr>
            <w:tcW w:w="1417" w:type="dxa"/>
          </w:tcPr>
          <w:p w14:paraId="4DA6275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07/01/2026</w:t>
            </w:r>
          </w:p>
        </w:tc>
        <w:tc>
          <w:tcPr>
            <w:tcW w:w="1417" w:type="dxa"/>
          </w:tcPr>
          <w:p w14:paraId="7A3F578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17:49:14</w:t>
            </w:r>
          </w:p>
        </w:tc>
        <w:tc>
          <w:tcPr>
            <w:tcW w:w="1134" w:type="dxa"/>
          </w:tcPr>
          <w:p w14:paraId="6B0E58C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-8.29</w:t>
            </w:r>
          </w:p>
        </w:tc>
        <w:tc>
          <w:tcPr>
            <w:tcW w:w="1134" w:type="dxa"/>
          </w:tcPr>
          <w:p w14:paraId="20705F5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116.56</w:t>
            </w:r>
          </w:p>
        </w:tc>
        <w:tc>
          <w:tcPr>
            <w:tcW w:w="1134" w:type="dxa"/>
          </w:tcPr>
          <w:p w14:paraId="1206B4D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850" w:type="dxa"/>
          </w:tcPr>
          <w:p w14:paraId="2653ADD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3.2</w:t>
            </w:r>
          </w:p>
        </w:tc>
        <w:tc>
          <w:tcPr>
            <w:tcW w:w="3402" w:type="dxa"/>
          </w:tcPr>
          <w:p w14:paraId="733FD00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35 km Timur Kab. Lombok Utara-NTB</w:t>
            </w:r>
          </w:p>
        </w:tc>
        <w:tc>
          <w:tcPr>
            <w:tcW w:w="1417" w:type="dxa"/>
          </w:tcPr>
          <w:p w14:paraId="721BFFE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1EF320E6" w14:textId="77777777" w:rsidTr="002106D5">
        <w:trPr>
          <w:jc w:val="center"/>
        </w:trPr>
        <w:tc>
          <w:tcPr>
            <w:tcW w:w="1134" w:type="dxa"/>
          </w:tcPr>
          <w:p w14:paraId="25DBA48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125</w:t>
            </w:r>
          </w:p>
        </w:tc>
        <w:tc>
          <w:tcPr>
            <w:tcW w:w="1417" w:type="dxa"/>
          </w:tcPr>
          <w:p w14:paraId="76427E9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07/01/2026</w:t>
            </w:r>
          </w:p>
        </w:tc>
        <w:tc>
          <w:tcPr>
            <w:tcW w:w="1417" w:type="dxa"/>
          </w:tcPr>
          <w:p w14:paraId="6FFF5A9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18:25:03</w:t>
            </w:r>
          </w:p>
        </w:tc>
        <w:tc>
          <w:tcPr>
            <w:tcW w:w="1134" w:type="dxa"/>
          </w:tcPr>
          <w:p w14:paraId="324451A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-8.26</w:t>
            </w:r>
          </w:p>
        </w:tc>
        <w:tc>
          <w:tcPr>
            <w:tcW w:w="1134" w:type="dxa"/>
          </w:tcPr>
          <w:p w14:paraId="01FDC0C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116.59</w:t>
            </w:r>
          </w:p>
        </w:tc>
        <w:tc>
          <w:tcPr>
            <w:tcW w:w="1134" w:type="dxa"/>
          </w:tcPr>
          <w:p w14:paraId="7ED83EF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850" w:type="dxa"/>
          </w:tcPr>
          <w:p w14:paraId="48F58DC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2.2</w:t>
            </w:r>
          </w:p>
        </w:tc>
        <w:tc>
          <w:tcPr>
            <w:tcW w:w="3402" w:type="dxa"/>
          </w:tcPr>
          <w:p w14:paraId="0F4D3E0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39 km Timur Kab. Lombok Utara-NTB</w:t>
            </w:r>
          </w:p>
        </w:tc>
        <w:tc>
          <w:tcPr>
            <w:tcW w:w="1417" w:type="dxa"/>
          </w:tcPr>
          <w:p w14:paraId="215041A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2F9AF3DC" w14:textId="77777777" w:rsidTr="002106D5">
        <w:trPr>
          <w:jc w:val="center"/>
        </w:trPr>
        <w:tc>
          <w:tcPr>
            <w:tcW w:w="1134" w:type="dxa"/>
          </w:tcPr>
          <w:p w14:paraId="7041D5B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126</w:t>
            </w:r>
          </w:p>
        </w:tc>
        <w:tc>
          <w:tcPr>
            <w:tcW w:w="1417" w:type="dxa"/>
          </w:tcPr>
          <w:p w14:paraId="28B1D11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07/01/2026</w:t>
            </w:r>
          </w:p>
        </w:tc>
        <w:tc>
          <w:tcPr>
            <w:tcW w:w="1417" w:type="dxa"/>
          </w:tcPr>
          <w:p w14:paraId="48AF049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18:38:15</w:t>
            </w:r>
          </w:p>
        </w:tc>
        <w:tc>
          <w:tcPr>
            <w:tcW w:w="1134" w:type="dxa"/>
          </w:tcPr>
          <w:p w14:paraId="7D501F9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-8.66</w:t>
            </w:r>
          </w:p>
        </w:tc>
        <w:tc>
          <w:tcPr>
            <w:tcW w:w="1134" w:type="dxa"/>
          </w:tcPr>
          <w:p w14:paraId="05D9FFE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116.03</w:t>
            </w:r>
          </w:p>
        </w:tc>
        <w:tc>
          <w:tcPr>
            <w:tcW w:w="1134" w:type="dxa"/>
          </w:tcPr>
          <w:p w14:paraId="173A7B5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91</w:t>
            </w:r>
          </w:p>
        </w:tc>
        <w:tc>
          <w:tcPr>
            <w:tcW w:w="850" w:type="dxa"/>
          </w:tcPr>
          <w:p w14:paraId="3999695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2.2</w:t>
            </w:r>
          </w:p>
        </w:tc>
        <w:tc>
          <w:tcPr>
            <w:tcW w:w="3402" w:type="dxa"/>
          </w:tcPr>
          <w:p w14:paraId="4D6B91D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 km BaratDaya Kota Mataram-NTB</w:t>
            </w:r>
          </w:p>
        </w:tc>
        <w:tc>
          <w:tcPr>
            <w:tcW w:w="1417" w:type="dxa"/>
          </w:tcPr>
          <w:p w14:paraId="32C7A1E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73524B62" w14:textId="77777777" w:rsidTr="002106D5">
        <w:trPr>
          <w:jc w:val="center"/>
        </w:trPr>
        <w:tc>
          <w:tcPr>
            <w:tcW w:w="1134" w:type="dxa"/>
          </w:tcPr>
          <w:p w14:paraId="668A09B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127</w:t>
            </w:r>
          </w:p>
        </w:tc>
        <w:tc>
          <w:tcPr>
            <w:tcW w:w="1417" w:type="dxa"/>
          </w:tcPr>
          <w:p w14:paraId="58A2FC8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07/01/2026</w:t>
            </w:r>
          </w:p>
        </w:tc>
        <w:tc>
          <w:tcPr>
            <w:tcW w:w="1417" w:type="dxa"/>
          </w:tcPr>
          <w:p w14:paraId="7FBDD0F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19:05:20</w:t>
            </w:r>
          </w:p>
        </w:tc>
        <w:tc>
          <w:tcPr>
            <w:tcW w:w="1134" w:type="dxa"/>
          </w:tcPr>
          <w:p w14:paraId="300616A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-8.09</w:t>
            </w:r>
          </w:p>
        </w:tc>
        <w:tc>
          <w:tcPr>
            <w:tcW w:w="1134" w:type="dxa"/>
          </w:tcPr>
          <w:p w14:paraId="749FE1C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115.03</w:t>
            </w:r>
          </w:p>
        </w:tc>
        <w:tc>
          <w:tcPr>
            <w:tcW w:w="1134" w:type="dxa"/>
          </w:tcPr>
          <w:p w14:paraId="34A66D3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44</w:t>
            </w:r>
          </w:p>
        </w:tc>
        <w:tc>
          <w:tcPr>
            <w:tcW w:w="850" w:type="dxa"/>
          </w:tcPr>
          <w:p w14:paraId="6FB86E4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2.4</w:t>
            </w:r>
          </w:p>
        </w:tc>
        <w:tc>
          <w:tcPr>
            <w:tcW w:w="3402" w:type="dxa"/>
          </w:tcPr>
          <w:p w14:paraId="116BACC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7 km Barat Kab. Buleleng-Bali</w:t>
            </w:r>
          </w:p>
        </w:tc>
        <w:tc>
          <w:tcPr>
            <w:tcW w:w="1417" w:type="dxa"/>
          </w:tcPr>
          <w:p w14:paraId="6AD11CF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3380E60D" w14:textId="77777777" w:rsidTr="002106D5">
        <w:trPr>
          <w:jc w:val="center"/>
        </w:trPr>
        <w:tc>
          <w:tcPr>
            <w:tcW w:w="1134" w:type="dxa"/>
          </w:tcPr>
          <w:p w14:paraId="3722EC6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lastRenderedPageBreak/>
              <w:t>128</w:t>
            </w:r>
          </w:p>
        </w:tc>
        <w:tc>
          <w:tcPr>
            <w:tcW w:w="1417" w:type="dxa"/>
          </w:tcPr>
          <w:p w14:paraId="51D42AB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07/01/2026</w:t>
            </w:r>
          </w:p>
        </w:tc>
        <w:tc>
          <w:tcPr>
            <w:tcW w:w="1417" w:type="dxa"/>
          </w:tcPr>
          <w:p w14:paraId="5377C5F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19:14:29</w:t>
            </w:r>
          </w:p>
        </w:tc>
        <w:tc>
          <w:tcPr>
            <w:tcW w:w="1134" w:type="dxa"/>
          </w:tcPr>
          <w:p w14:paraId="34F3390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-9.13</w:t>
            </w:r>
          </w:p>
        </w:tc>
        <w:tc>
          <w:tcPr>
            <w:tcW w:w="1134" w:type="dxa"/>
          </w:tcPr>
          <w:p w14:paraId="71DF8B4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117.09</w:t>
            </w:r>
          </w:p>
        </w:tc>
        <w:tc>
          <w:tcPr>
            <w:tcW w:w="1134" w:type="dxa"/>
          </w:tcPr>
          <w:p w14:paraId="27EECC1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59</w:t>
            </w:r>
          </w:p>
        </w:tc>
        <w:tc>
          <w:tcPr>
            <w:tcW w:w="850" w:type="dxa"/>
          </w:tcPr>
          <w:p w14:paraId="0F17F86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2.3</w:t>
            </w:r>
          </w:p>
        </w:tc>
        <w:tc>
          <w:tcPr>
            <w:tcW w:w="3402" w:type="dxa"/>
          </w:tcPr>
          <w:p w14:paraId="25A158C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51 km Tenggara Kab. Sumbawa Barat-NTB</w:t>
            </w:r>
          </w:p>
        </w:tc>
        <w:tc>
          <w:tcPr>
            <w:tcW w:w="1417" w:type="dxa"/>
          </w:tcPr>
          <w:p w14:paraId="39D8214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71B743F2" w14:textId="77777777" w:rsidTr="002106D5">
        <w:trPr>
          <w:jc w:val="center"/>
        </w:trPr>
        <w:tc>
          <w:tcPr>
            <w:tcW w:w="1134" w:type="dxa"/>
          </w:tcPr>
          <w:p w14:paraId="73064AF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129</w:t>
            </w:r>
          </w:p>
        </w:tc>
        <w:tc>
          <w:tcPr>
            <w:tcW w:w="1417" w:type="dxa"/>
          </w:tcPr>
          <w:p w14:paraId="537732E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07/01/2026</w:t>
            </w:r>
          </w:p>
        </w:tc>
        <w:tc>
          <w:tcPr>
            <w:tcW w:w="1417" w:type="dxa"/>
          </w:tcPr>
          <w:p w14:paraId="1EE7EED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19:50:04</w:t>
            </w:r>
          </w:p>
        </w:tc>
        <w:tc>
          <w:tcPr>
            <w:tcW w:w="1134" w:type="dxa"/>
          </w:tcPr>
          <w:p w14:paraId="42C215F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-9.34</w:t>
            </w:r>
          </w:p>
        </w:tc>
        <w:tc>
          <w:tcPr>
            <w:tcW w:w="1134" w:type="dxa"/>
          </w:tcPr>
          <w:p w14:paraId="2AD2054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114.01</w:t>
            </w:r>
          </w:p>
        </w:tc>
        <w:tc>
          <w:tcPr>
            <w:tcW w:w="1134" w:type="dxa"/>
          </w:tcPr>
          <w:p w14:paraId="5621D02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850" w:type="dxa"/>
          </w:tcPr>
          <w:p w14:paraId="6A3C6EE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2.5</w:t>
            </w:r>
          </w:p>
        </w:tc>
        <w:tc>
          <w:tcPr>
            <w:tcW w:w="3402" w:type="dxa"/>
          </w:tcPr>
          <w:p w14:paraId="2B78110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128 km BaratDaya Kab. Jembrana-Bali</w:t>
            </w:r>
          </w:p>
        </w:tc>
        <w:tc>
          <w:tcPr>
            <w:tcW w:w="1417" w:type="dxa"/>
          </w:tcPr>
          <w:p w14:paraId="3832035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323B326B" w14:textId="77777777" w:rsidTr="002106D5">
        <w:trPr>
          <w:jc w:val="center"/>
        </w:trPr>
        <w:tc>
          <w:tcPr>
            <w:tcW w:w="1134" w:type="dxa"/>
          </w:tcPr>
          <w:p w14:paraId="1EB69A3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130</w:t>
            </w:r>
          </w:p>
        </w:tc>
        <w:tc>
          <w:tcPr>
            <w:tcW w:w="1417" w:type="dxa"/>
          </w:tcPr>
          <w:p w14:paraId="5E47213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07/01/2026</w:t>
            </w:r>
          </w:p>
        </w:tc>
        <w:tc>
          <w:tcPr>
            <w:tcW w:w="1417" w:type="dxa"/>
          </w:tcPr>
          <w:p w14:paraId="69D1669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20:02:24</w:t>
            </w:r>
          </w:p>
        </w:tc>
        <w:tc>
          <w:tcPr>
            <w:tcW w:w="1134" w:type="dxa"/>
          </w:tcPr>
          <w:p w14:paraId="215A5AA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-8.44</w:t>
            </w:r>
          </w:p>
        </w:tc>
        <w:tc>
          <w:tcPr>
            <w:tcW w:w="1134" w:type="dxa"/>
          </w:tcPr>
          <w:p w14:paraId="22543BF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115.82</w:t>
            </w:r>
          </w:p>
        </w:tc>
        <w:tc>
          <w:tcPr>
            <w:tcW w:w="1134" w:type="dxa"/>
          </w:tcPr>
          <w:p w14:paraId="148D4C4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850" w:type="dxa"/>
          </w:tcPr>
          <w:p w14:paraId="0BB3CF3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1.9</w:t>
            </w:r>
          </w:p>
        </w:tc>
        <w:tc>
          <w:tcPr>
            <w:tcW w:w="3402" w:type="dxa"/>
          </w:tcPr>
          <w:p w14:paraId="0C21CDF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22 km Timur Kab. Karangasem-Bali</w:t>
            </w:r>
          </w:p>
        </w:tc>
        <w:tc>
          <w:tcPr>
            <w:tcW w:w="1417" w:type="dxa"/>
          </w:tcPr>
          <w:p w14:paraId="07E689A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21903877" w14:textId="77777777" w:rsidTr="002106D5">
        <w:trPr>
          <w:jc w:val="center"/>
        </w:trPr>
        <w:tc>
          <w:tcPr>
            <w:tcW w:w="1134" w:type="dxa"/>
          </w:tcPr>
          <w:p w14:paraId="240A048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131</w:t>
            </w:r>
          </w:p>
        </w:tc>
        <w:tc>
          <w:tcPr>
            <w:tcW w:w="1417" w:type="dxa"/>
          </w:tcPr>
          <w:p w14:paraId="2F5D21E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07/01/2026</w:t>
            </w:r>
          </w:p>
        </w:tc>
        <w:tc>
          <w:tcPr>
            <w:tcW w:w="1417" w:type="dxa"/>
          </w:tcPr>
          <w:p w14:paraId="22E9CFB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20:07:02</w:t>
            </w:r>
          </w:p>
        </w:tc>
        <w:tc>
          <w:tcPr>
            <w:tcW w:w="1134" w:type="dxa"/>
          </w:tcPr>
          <w:p w14:paraId="7ED1850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-8.41</w:t>
            </w:r>
          </w:p>
        </w:tc>
        <w:tc>
          <w:tcPr>
            <w:tcW w:w="1134" w:type="dxa"/>
          </w:tcPr>
          <w:p w14:paraId="46EA361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115.79</w:t>
            </w:r>
          </w:p>
        </w:tc>
        <w:tc>
          <w:tcPr>
            <w:tcW w:w="1134" w:type="dxa"/>
          </w:tcPr>
          <w:p w14:paraId="2228E4D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850" w:type="dxa"/>
          </w:tcPr>
          <w:p w14:paraId="15E014E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2.0</w:t>
            </w:r>
          </w:p>
        </w:tc>
        <w:tc>
          <w:tcPr>
            <w:tcW w:w="3402" w:type="dxa"/>
          </w:tcPr>
          <w:p w14:paraId="508F957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20 km Timur Kab. Karangasem-Bali</w:t>
            </w:r>
          </w:p>
        </w:tc>
        <w:tc>
          <w:tcPr>
            <w:tcW w:w="1417" w:type="dxa"/>
          </w:tcPr>
          <w:p w14:paraId="2F671B5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69EAEE80" w14:textId="77777777" w:rsidTr="002106D5">
        <w:trPr>
          <w:jc w:val="center"/>
        </w:trPr>
        <w:tc>
          <w:tcPr>
            <w:tcW w:w="1134" w:type="dxa"/>
          </w:tcPr>
          <w:p w14:paraId="34D2E3A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132</w:t>
            </w:r>
          </w:p>
        </w:tc>
        <w:tc>
          <w:tcPr>
            <w:tcW w:w="1417" w:type="dxa"/>
          </w:tcPr>
          <w:p w14:paraId="19736C6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07/01/2026</w:t>
            </w:r>
          </w:p>
        </w:tc>
        <w:tc>
          <w:tcPr>
            <w:tcW w:w="1417" w:type="dxa"/>
          </w:tcPr>
          <w:p w14:paraId="7C11BDB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20:19:34</w:t>
            </w:r>
          </w:p>
        </w:tc>
        <w:tc>
          <w:tcPr>
            <w:tcW w:w="1134" w:type="dxa"/>
          </w:tcPr>
          <w:p w14:paraId="4FA83F0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-8.47</w:t>
            </w:r>
          </w:p>
        </w:tc>
        <w:tc>
          <w:tcPr>
            <w:tcW w:w="1134" w:type="dxa"/>
          </w:tcPr>
          <w:p w14:paraId="048764F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115.79</w:t>
            </w:r>
          </w:p>
        </w:tc>
        <w:tc>
          <w:tcPr>
            <w:tcW w:w="1134" w:type="dxa"/>
          </w:tcPr>
          <w:p w14:paraId="5937F9C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37</w:t>
            </w:r>
          </w:p>
        </w:tc>
        <w:tc>
          <w:tcPr>
            <w:tcW w:w="850" w:type="dxa"/>
          </w:tcPr>
          <w:p w14:paraId="5376B9D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2.4</w:t>
            </w:r>
          </w:p>
        </w:tc>
        <w:tc>
          <w:tcPr>
            <w:tcW w:w="3402" w:type="dxa"/>
          </w:tcPr>
          <w:p w14:paraId="0CC41F7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19 km Timur Kab. Karangasem-Bali</w:t>
            </w:r>
          </w:p>
        </w:tc>
        <w:tc>
          <w:tcPr>
            <w:tcW w:w="1417" w:type="dxa"/>
          </w:tcPr>
          <w:p w14:paraId="5AF7A7B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3FE47109" w14:textId="77777777" w:rsidTr="002106D5">
        <w:trPr>
          <w:jc w:val="center"/>
        </w:trPr>
        <w:tc>
          <w:tcPr>
            <w:tcW w:w="1134" w:type="dxa"/>
          </w:tcPr>
          <w:p w14:paraId="74CC937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133</w:t>
            </w:r>
          </w:p>
        </w:tc>
        <w:tc>
          <w:tcPr>
            <w:tcW w:w="1417" w:type="dxa"/>
          </w:tcPr>
          <w:p w14:paraId="67423CC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07/01/2026</w:t>
            </w:r>
          </w:p>
        </w:tc>
        <w:tc>
          <w:tcPr>
            <w:tcW w:w="1417" w:type="dxa"/>
          </w:tcPr>
          <w:p w14:paraId="73239F5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20:23:57</w:t>
            </w:r>
          </w:p>
        </w:tc>
        <w:tc>
          <w:tcPr>
            <w:tcW w:w="1134" w:type="dxa"/>
          </w:tcPr>
          <w:p w14:paraId="38A5047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-8.47</w:t>
            </w:r>
          </w:p>
        </w:tc>
        <w:tc>
          <w:tcPr>
            <w:tcW w:w="1134" w:type="dxa"/>
          </w:tcPr>
          <w:p w14:paraId="2DA9B2E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115.8</w:t>
            </w:r>
          </w:p>
        </w:tc>
        <w:tc>
          <w:tcPr>
            <w:tcW w:w="1134" w:type="dxa"/>
          </w:tcPr>
          <w:p w14:paraId="624242E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850" w:type="dxa"/>
          </w:tcPr>
          <w:p w14:paraId="230D8E1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2.0</w:t>
            </w:r>
          </w:p>
        </w:tc>
        <w:tc>
          <w:tcPr>
            <w:tcW w:w="3402" w:type="dxa"/>
          </w:tcPr>
          <w:p w14:paraId="5A10804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20 km Timur Kab. Karangasem-Bali</w:t>
            </w:r>
          </w:p>
        </w:tc>
        <w:tc>
          <w:tcPr>
            <w:tcW w:w="1417" w:type="dxa"/>
          </w:tcPr>
          <w:p w14:paraId="461572D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072AA000" w14:textId="77777777" w:rsidTr="002106D5">
        <w:trPr>
          <w:jc w:val="center"/>
        </w:trPr>
        <w:tc>
          <w:tcPr>
            <w:tcW w:w="1134" w:type="dxa"/>
          </w:tcPr>
          <w:p w14:paraId="39D13D9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134</w:t>
            </w:r>
          </w:p>
        </w:tc>
        <w:tc>
          <w:tcPr>
            <w:tcW w:w="1417" w:type="dxa"/>
          </w:tcPr>
          <w:p w14:paraId="2B33883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07/01/2026</w:t>
            </w:r>
          </w:p>
        </w:tc>
        <w:tc>
          <w:tcPr>
            <w:tcW w:w="1417" w:type="dxa"/>
          </w:tcPr>
          <w:p w14:paraId="72FE7E9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20:28:42</w:t>
            </w:r>
          </w:p>
        </w:tc>
        <w:tc>
          <w:tcPr>
            <w:tcW w:w="1134" w:type="dxa"/>
          </w:tcPr>
          <w:p w14:paraId="284AB54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-8.21</w:t>
            </w:r>
          </w:p>
        </w:tc>
        <w:tc>
          <w:tcPr>
            <w:tcW w:w="1134" w:type="dxa"/>
          </w:tcPr>
          <w:p w14:paraId="55184F2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116.51</w:t>
            </w:r>
          </w:p>
        </w:tc>
        <w:tc>
          <w:tcPr>
            <w:tcW w:w="1134" w:type="dxa"/>
          </w:tcPr>
          <w:p w14:paraId="20A1BBD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850" w:type="dxa"/>
          </w:tcPr>
          <w:p w14:paraId="77B0598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1.8</w:t>
            </w:r>
          </w:p>
        </w:tc>
        <w:tc>
          <w:tcPr>
            <w:tcW w:w="3402" w:type="dxa"/>
          </w:tcPr>
          <w:p w14:paraId="4366BCB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33 km TimurLaut Kab. Lombok Utara-NTB</w:t>
            </w:r>
          </w:p>
        </w:tc>
        <w:tc>
          <w:tcPr>
            <w:tcW w:w="1417" w:type="dxa"/>
          </w:tcPr>
          <w:p w14:paraId="5762DFA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1F734470" w14:textId="77777777" w:rsidTr="002106D5">
        <w:trPr>
          <w:jc w:val="center"/>
        </w:trPr>
        <w:tc>
          <w:tcPr>
            <w:tcW w:w="1134" w:type="dxa"/>
          </w:tcPr>
          <w:p w14:paraId="0948D86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135</w:t>
            </w:r>
          </w:p>
        </w:tc>
        <w:tc>
          <w:tcPr>
            <w:tcW w:w="1417" w:type="dxa"/>
          </w:tcPr>
          <w:p w14:paraId="4AA3787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07/01/2026</w:t>
            </w:r>
          </w:p>
        </w:tc>
        <w:tc>
          <w:tcPr>
            <w:tcW w:w="1417" w:type="dxa"/>
          </w:tcPr>
          <w:p w14:paraId="7C50F67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20:34:25</w:t>
            </w:r>
          </w:p>
        </w:tc>
        <w:tc>
          <w:tcPr>
            <w:tcW w:w="1134" w:type="dxa"/>
          </w:tcPr>
          <w:p w14:paraId="490B5A5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-8.49</w:t>
            </w:r>
          </w:p>
        </w:tc>
        <w:tc>
          <w:tcPr>
            <w:tcW w:w="1134" w:type="dxa"/>
          </w:tcPr>
          <w:p w14:paraId="539691C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115.78</w:t>
            </w:r>
          </w:p>
        </w:tc>
        <w:tc>
          <w:tcPr>
            <w:tcW w:w="1134" w:type="dxa"/>
          </w:tcPr>
          <w:p w14:paraId="5264548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850" w:type="dxa"/>
          </w:tcPr>
          <w:p w14:paraId="6E0B2D2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2.3</w:t>
            </w:r>
          </w:p>
        </w:tc>
        <w:tc>
          <w:tcPr>
            <w:tcW w:w="3402" w:type="dxa"/>
          </w:tcPr>
          <w:p w14:paraId="3DCF61B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19 km Timur Kab. Karangasem-Bali</w:t>
            </w:r>
          </w:p>
        </w:tc>
        <w:tc>
          <w:tcPr>
            <w:tcW w:w="1417" w:type="dxa"/>
          </w:tcPr>
          <w:p w14:paraId="57E5A18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0A413D01" w14:textId="77777777" w:rsidTr="002106D5">
        <w:trPr>
          <w:jc w:val="center"/>
        </w:trPr>
        <w:tc>
          <w:tcPr>
            <w:tcW w:w="1134" w:type="dxa"/>
          </w:tcPr>
          <w:p w14:paraId="2415489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136</w:t>
            </w:r>
          </w:p>
        </w:tc>
        <w:tc>
          <w:tcPr>
            <w:tcW w:w="1417" w:type="dxa"/>
          </w:tcPr>
          <w:p w14:paraId="5F8EA2C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07/01/2026</w:t>
            </w:r>
          </w:p>
        </w:tc>
        <w:tc>
          <w:tcPr>
            <w:tcW w:w="1417" w:type="dxa"/>
          </w:tcPr>
          <w:p w14:paraId="7E07383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20:38:09</w:t>
            </w:r>
          </w:p>
        </w:tc>
        <w:tc>
          <w:tcPr>
            <w:tcW w:w="1134" w:type="dxa"/>
          </w:tcPr>
          <w:p w14:paraId="76041E8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-8.78</w:t>
            </w:r>
          </w:p>
        </w:tc>
        <w:tc>
          <w:tcPr>
            <w:tcW w:w="1134" w:type="dxa"/>
          </w:tcPr>
          <w:p w14:paraId="1713C96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116.0</w:t>
            </w:r>
          </w:p>
        </w:tc>
        <w:tc>
          <w:tcPr>
            <w:tcW w:w="1134" w:type="dxa"/>
          </w:tcPr>
          <w:p w14:paraId="6D23573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850" w:type="dxa"/>
          </w:tcPr>
          <w:p w14:paraId="7FD5425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2.2</w:t>
            </w:r>
          </w:p>
        </w:tc>
        <w:tc>
          <w:tcPr>
            <w:tcW w:w="3402" w:type="dxa"/>
          </w:tcPr>
          <w:p w14:paraId="335F563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18 km BaratDaya Kab. Lombok Barat-NTB</w:t>
            </w:r>
          </w:p>
        </w:tc>
        <w:tc>
          <w:tcPr>
            <w:tcW w:w="1417" w:type="dxa"/>
          </w:tcPr>
          <w:p w14:paraId="6B7BDFA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014BA1E3" w14:textId="77777777" w:rsidTr="002106D5">
        <w:trPr>
          <w:jc w:val="center"/>
        </w:trPr>
        <w:tc>
          <w:tcPr>
            <w:tcW w:w="1134" w:type="dxa"/>
          </w:tcPr>
          <w:p w14:paraId="03CE0FB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137</w:t>
            </w:r>
          </w:p>
        </w:tc>
        <w:tc>
          <w:tcPr>
            <w:tcW w:w="1417" w:type="dxa"/>
          </w:tcPr>
          <w:p w14:paraId="133E2D8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07/01/2026</w:t>
            </w:r>
          </w:p>
        </w:tc>
        <w:tc>
          <w:tcPr>
            <w:tcW w:w="1417" w:type="dxa"/>
          </w:tcPr>
          <w:p w14:paraId="5365A7E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20:42:46</w:t>
            </w:r>
          </w:p>
        </w:tc>
        <w:tc>
          <w:tcPr>
            <w:tcW w:w="1134" w:type="dxa"/>
          </w:tcPr>
          <w:p w14:paraId="7DE624A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-8.48</w:t>
            </w:r>
          </w:p>
        </w:tc>
        <w:tc>
          <w:tcPr>
            <w:tcW w:w="1134" w:type="dxa"/>
          </w:tcPr>
          <w:p w14:paraId="0119D4B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115.87</w:t>
            </w:r>
          </w:p>
        </w:tc>
        <w:tc>
          <w:tcPr>
            <w:tcW w:w="1134" w:type="dxa"/>
          </w:tcPr>
          <w:p w14:paraId="57016E0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850" w:type="dxa"/>
          </w:tcPr>
          <w:p w14:paraId="6CE6F9A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2.2</w:t>
            </w:r>
          </w:p>
        </w:tc>
        <w:tc>
          <w:tcPr>
            <w:tcW w:w="3402" w:type="dxa"/>
          </w:tcPr>
          <w:p w14:paraId="7405662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28 km Timur Kab. Karangasem-Bali</w:t>
            </w:r>
          </w:p>
        </w:tc>
        <w:tc>
          <w:tcPr>
            <w:tcW w:w="1417" w:type="dxa"/>
          </w:tcPr>
          <w:p w14:paraId="0E2D776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69E5E48D" w14:textId="77777777" w:rsidTr="002106D5">
        <w:trPr>
          <w:jc w:val="center"/>
        </w:trPr>
        <w:tc>
          <w:tcPr>
            <w:tcW w:w="1134" w:type="dxa"/>
          </w:tcPr>
          <w:p w14:paraId="4D8E3CA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138</w:t>
            </w:r>
          </w:p>
        </w:tc>
        <w:tc>
          <w:tcPr>
            <w:tcW w:w="1417" w:type="dxa"/>
          </w:tcPr>
          <w:p w14:paraId="64B9E5E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07/01/2026</w:t>
            </w:r>
          </w:p>
        </w:tc>
        <w:tc>
          <w:tcPr>
            <w:tcW w:w="1417" w:type="dxa"/>
          </w:tcPr>
          <w:p w14:paraId="4AB5B14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20:46:11</w:t>
            </w:r>
          </w:p>
        </w:tc>
        <w:tc>
          <w:tcPr>
            <w:tcW w:w="1134" w:type="dxa"/>
          </w:tcPr>
          <w:p w14:paraId="375F9D6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-8.77</w:t>
            </w:r>
          </w:p>
        </w:tc>
        <w:tc>
          <w:tcPr>
            <w:tcW w:w="1134" w:type="dxa"/>
          </w:tcPr>
          <w:p w14:paraId="6A266EB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116.0</w:t>
            </w:r>
          </w:p>
        </w:tc>
        <w:tc>
          <w:tcPr>
            <w:tcW w:w="1134" w:type="dxa"/>
          </w:tcPr>
          <w:p w14:paraId="5F72CE8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850" w:type="dxa"/>
          </w:tcPr>
          <w:p w14:paraId="52690B2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2.3</w:t>
            </w:r>
          </w:p>
        </w:tc>
        <w:tc>
          <w:tcPr>
            <w:tcW w:w="3402" w:type="dxa"/>
          </w:tcPr>
          <w:p w14:paraId="22DD73F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18 km BaratDaya Kab. Lombok Barat-NTB</w:t>
            </w:r>
          </w:p>
        </w:tc>
        <w:tc>
          <w:tcPr>
            <w:tcW w:w="1417" w:type="dxa"/>
          </w:tcPr>
          <w:p w14:paraId="24B5B4C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02242816" w14:textId="77777777" w:rsidTr="002106D5">
        <w:trPr>
          <w:jc w:val="center"/>
        </w:trPr>
        <w:tc>
          <w:tcPr>
            <w:tcW w:w="1134" w:type="dxa"/>
          </w:tcPr>
          <w:p w14:paraId="337DEB6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139</w:t>
            </w:r>
          </w:p>
        </w:tc>
        <w:tc>
          <w:tcPr>
            <w:tcW w:w="1417" w:type="dxa"/>
          </w:tcPr>
          <w:p w14:paraId="00BBF99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07/01/2026</w:t>
            </w:r>
          </w:p>
        </w:tc>
        <w:tc>
          <w:tcPr>
            <w:tcW w:w="1417" w:type="dxa"/>
          </w:tcPr>
          <w:p w14:paraId="46634B1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20:49:50</w:t>
            </w:r>
          </w:p>
        </w:tc>
        <w:tc>
          <w:tcPr>
            <w:tcW w:w="1134" w:type="dxa"/>
          </w:tcPr>
          <w:p w14:paraId="6A45338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-8.46</w:t>
            </w:r>
          </w:p>
        </w:tc>
        <w:tc>
          <w:tcPr>
            <w:tcW w:w="1134" w:type="dxa"/>
          </w:tcPr>
          <w:p w14:paraId="7BD7D7B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115.79</w:t>
            </w:r>
          </w:p>
        </w:tc>
        <w:tc>
          <w:tcPr>
            <w:tcW w:w="1134" w:type="dxa"/>
          </w:tcPr>
          <w:p w14:paraId="227AFDA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850" w:type="dxa"/>
          </w:tcPr>
          <w:p w14:paraId="6362448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2.1</w:t>
            </w:r>
          </w:p>
        </w:tc>
        <w:tc>
          <w:tcPr>
            <w:tcW w:w="3402" w:type="dxa"/>
          </w:tcPr>
          <w:p w14:paraId="4BEC3D8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19 km Timur Kab. Karangasem-Bali</w:t>
            </w:r>
          </w:p>
        </w:tc>
        <w:tc>
          <w:tcPr>
            <w:tcW w:w="1417" w:type="dxa"/>
          </w:tcPr>
          <w:p w14:paraId="4101EE6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02FCFDAD" w14:textId="77777777" w:rsidTr="002106D5">
        <w:trPr>
          <w:jc w:val="center"/>
        </w:trPr>
        <w:tc>
          <w:tcPr>
            <w:tcW w:w="1134" w:type="dxa"/>
          </w:tcPr>
          <w:p w14:paraId="402283B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140</w:t>
            </w:r>
          </w:p>
        </w:tc>
        <w:tc>
          <w:tcPr>
            <w:tcW w:w="1417" w:type="dxa"/>
          </w:tcPr>
          <w:p w14:paraId="07241EB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07/01/2026</w:t>
            </w:r>
          </w:p>
        </w:tc>
        <w:tc>
          <w:tcPr>
            <w:tcW w:w="1417" w:type="dxa"/>
          </w:tcPr>
          <w:p w14:paraId="0FBBEA9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20:50:30</w:t>
            </w:r>
          </w:p>
        </w:tc>
        <w:tc>
          <w:tcPr>
            <w:tcW w:w="1134" w:type="dxa"/>
          </w:tcPr>
          <w:p w14:paraId="37226F1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-8.47</w:t>
            </w:r>
          </w:p>
        </w:tc>
        <w:tc>
          <w:tcPr>
            <w:tcW w:w="1134" w:type="dxa"/>
          </w:tcPr>
          <w:p w14:paraId="3F0D1BA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115.79</w:t>
            </w:r>
          </w:p>
        </w:tc>
        <w:tc>
          <w:tcPr>
            <w:tcW w:w="1134" w:type="dxa"/>
          </w:tcPr>
          <w:p w14:paraId="74EA9C0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850" w:type="dxa"/>
          </w:tcPr>
          <w:p w14:paraId="6770818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2.1</w:t>
            </w:r>
          </w:p>
        </w:tc>
        <w:tc>
          <w:tcPr>
            <w:tcW w:w="3402" w:type="dxa"/>
          </w:tcPr>
          <w:p w14:paraId="6225C88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19 km Timur Kab. Karangasem-Bali</w:t>
            </w:r>
          </w:p>
        </w:tc>
        <w:tc>
          <w:tcPr>
            <w:tcW w:w="1417" w:type="dxa"/>
          </w:tcPr>
          <w:p w14:paraId="5E8A842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1A21479B" w14:textId="77777777" w:rsidTr="002106D5">
        <w:trPr>
          <w:jc w:val="center"/>
        </w:trPr>
        <w:tc>
          <w:tcPr>
            <w:tcW w:w="1134" w:type="dxa"/>
          </w:tcPr>
          <w:p w14:paraId="3E9C951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141</w:t>
            </w:r>
          </w:p>
        </w:tc>
        <w:tc>
          <w:tcPr>
            <w:tcW w:w="1417" w:type="dxa"/>
          </w:tcPr>
          <w:p w14:paraId="1810528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07/01/2026</w:t>
            </w:r>
          </w:p>
        </w:tc>
        <w:tc>
          <w:tcPr>
            <w:tcW w:w="1417" w:type="dxa"/>
          </w:tcPr>
          <w:p w14:paraId="453AADE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20:51:09</w:t>
            </w:r>
          </w:p>
        </w:tc>
        <w:tc>
          <w:tcPr>
            <w:tcW w:w="1134" w:type="dxa"/>
          </w:tcPr>
          <w:p w14:paraId="772D6A5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-8.47</w:t>
            </w:r>
          </w:p>
        </w:tc>
        <w:tc>
          <w:tcPr>
            <w:tcW w:w="1134" w:type="dxa"/>
          </w:tcPr>
          <w:p w14:paraId="2455E1D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115.76</w:t>
            </w:r>
          </w:p>
        </w:tc>
        <w:tc>
          <w:tcPr>
            <w:tcW w:w="1134" w:type="dxa"/>
          </w:tcPr>
          <w:p w14:paraId="0DC5417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850" w:type="dxa"/>
          </w:tcPr>
          <w:p w14:paraId="636DDFC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1.7</w:t>
            </w:r>
          </w:p>
        </w:tc>
        <w:tc>
          <w:tcPr>
            <w:tcW w:w="3402" w:type="dxa"/>
          </w:tcPr>
          <w:p w14:paraId="092DC15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16 km Timur Kab. Karangasem-Bali</w:t>
            </w:r>
          </w:p>
        </w:tc>
        <w:tc>
          <w:tcPr>
            <w:tcW w:w="1417" w:type="dxa"/>
          </w:tcPr>
          <w:p w14:paraId="3B5DD78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5282A57E" w14:textId="77777777" w:rsidTr="002106D5">
        <w:trPr>
          <w:jc w:val="center"/>
        </w:trPr>
        <w:tc>
          <w:tcPr>
            <w:tcW w:w="1134" w:type="dxa"/>
          </w:tcPr>
          <w:p w14:paraId="09C4D3B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142</w:t>
            </w:r>
          </w:p>
        </w:tc>
        <w:tc>
          <w:tcPr>
            <w:tcW w:w="1417" w:type="dxa"/>
          </w:tcPr>
          <w:p w14:paraId="5EF9BA4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07/01/2026</w:t>
            </w:r>
          </w:p>
        </w:tc>
        <w:tc>
          <w:tcPr>
            <w:tcW w:w="1417" w:type="dxa"/>
          </w:tcPr>
          <w:p w14:paraId="2D6B867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20:59:52</w:t>
            </w:r>
          </w:p>
        </w:tc>
        <w:tc>
          <w:tcPr>
            <w:tcW w:w="1134" w:type="dxa"/>
          </w:tcPr>
          <w:p w14:paraId="1111585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-8.42</w:t>
            </w:r>
          </w:p>
        </w:tc>
        <w:tc>
          <w:tcPr>
            <w:tcW w:w="1134" w:type="dxa"/>
          </w:tcPr>
          <w:p w14:paraId="61760F4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115.78</w:t>
            </w:r>
          </w:p>
        </w:tc>
        <w:tc>
          <w:tcPr>
            <w:tcW w:w="1134" w:type="dxa"/>
          </w:tcPr>
          <w:p w14:paraId="0934768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850" w:type="dxa"/>
          </w:tcPr>
          <w:p w14:paraId="3CB2DB5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2.2</w:t>
            </w:r>
          </w:p>
        </w:tc>
        <w:tc>
          <w:tcPr>
            <w:tcW w:w="3402" w:type="dxa"/>
          </w:tcPr>
          <w:p w14:paraId="3494DC4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18 km Timur Kab. Karangasem-Bali</w:t>
            </w:r>
          </w:p>
        </w:tc>
        <w:tc>
          <w:tcPr>
            <w:tcW w:w="1417" w:type="dxa"/>
          </w:tcPr>
          <w:p w14:paraId="4DD3D44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24DAD70E" w14:textId="77777777" w:rsidTr="002106D5">
        <w:trPr>
          <w:jc w:val="center"/>
        </w:trPr>
        <w:tc>
          <w:tcPr>
            <w:tcW w:w="1134" w:type="dxa"/>
          </w:tcPr>
          <w:p w14:paraId="7913B17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143</w:t>
            </w:r>
          </w:p>
        </w:tc>
        <w:tc>
          <w:tcPr>
            <w:tcW w:w="1417" w:type="dxa"/>
          </w:tcPr>
          <w:p w14:paraId="038CAC4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07/01/2026</w:t>
            </w:r>
          </w:p>
        </w:tc>
        <w:tc>
          <w:tcPr>
            <w:tcW w:w="1417" w:type="dxa"/>
          </w:tcPr>
          <w:p w14:paraId="46BAE01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21:01:17</w:t>
            </w:r>
          </w:p>
        </w:tc>
        <w:tc>
          <w:tcPr>
            <w:tcW w:w="1134" w:type="dxa"/>
          </w:tcPr>
          <w:p w14:paraId="0A347FB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-8.5</w:t>
            </w:r>
          </w:p>
        </w:tc>
        <w:tc>
          <w:tcPr>
            <w:tcW w:w="1134" w:type="dxa"/>
          </w:tcPr>
          <w:p w14:paraId="1B147EC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115.78</w:t>
            </w:r>
          </w:p>
        </w:tc>
        <w:tc>
          <w:tcPr>
            <w:tcW w:w="1134" w:type="dxa"/>
          </w:tcPr>
          <w:p w14:paraId="7C4F5B7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850" w:type="dxa"/>
          </w:tcPr>
          <w:p w14:paraId="0B7514F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2.3</w:t>
            </w:r>
          </w:p>
        </w:tc>
        <w:tc>
          <w:tcPr>
            <w:tcW w:w="3402" w:type="dxa"/>
          </w:tcPr>
          <w:p w14:paraId="25B2F44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19 km Timur Kab. Karangasem-Bali</w:t>
            </w:r>
          </w:p>
        </w:tc>
        <w:tc>
          <w:tcPr>
            <w:tcW w:w="1417" w:type="dxa"/>
          </w:tcPr>
          <w:p w14:paraId="5D51C40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1770456C" w14:textId="77777777" w:rsidTr="002106D5">
        <w:trPr>
          <w:jc w:val="center"/>
        </w:trPr>
        <w:tc>
          <w:tcPr>
            <w:tcW w:w="1134" w:type="dxa"/>
          </w:tcPr>
          <w:p w14:paraId="7A78EDA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144</w:t>
            </w:r>
          </w:p>
        </w:tc>
        <w:tc>
          <w:tcPr>
            <w:tcW w:w="1417" w:type="dxa"/>
          </w:tcPr>
          <w:p w14:paraId="0C41268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07/01/2026</w:t>
            </w:r>
          </w:p>
        </w:tc>
        <w:tc>
          <w:tcPr>
            <w:tcW w:w="1417" w:type="dxa"/>
          </w:tcPr>
          <w:p w14:paraId="3A6F2E2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21:05:08</w:t>
            </w:r>
          </w:p>
        </w:tc>
        <w:tc>
          <w:tcPr>
            <w:tcW w:w="1134" w:type="dxa"/>
          </w:tcPr>
          <w:p w14:paraId="564A81B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-8.46</w:t>
            </w:r>
          </w:p>
        </w:tc>
        <w:tc>
          <w:tcPr>
            <w:tcW w:w="1134" w:type="dxa"/>
          </w:tcPr>
          <w:p w14:paraId="035EDA0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115.79</w:t>
            </w:r>
          </w:p>
        </w:tc>
        <w:tc>
          <w:tcPr>
            <w:tcW w:w="1134" w:type="dxa"/>
          </w:tcPr>
          <w:p w14:paraId="68DF90F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38</w:t>
            </w:r>
          </w:p>
        </w:tc>
        <w:tc>
          <w:tcPr>
            <w:tcW w:w="850" w:type="dxa"/>
          </w:tcPr>
          <w:p w14:paraId="63C8493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2.1</w:t>
            </w:r>
          </w:p>
        </w:tc>
        <w:tc>
          <w:tcPr>
            <w:tcW w:w="3402" w:type="dxa"/>
          </w:tcPr>
          <w:p w14:paraId="15AC95E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19 km Timur Kab. Karangasem-Bali</w:t>
            </w:r>
          </w:p>
        </w:tc>
        <w:tc>
          <w:tcPr>
            <w:tcW w:w="1417" w:type="dxa"/>
          </w:tcPr>
          <w:p w14:paraId="18FF5BC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55961D35" w14:textId="77777777" w:rsidTr="002106D5">
        <w:trPr>
          <w:jc w:val="center"/>
        </w:trPr>
        <w:tc>
          <w:tcPr>
            <w:tcW w:w="1134" w:type="dxa"/>
          </w:tcPr>
          <w:p w14:paraId="4924043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145</w:t>
            </w:r>
          </w:p>
        </w:tc>
        <w:tc>
          <w:tcPr>
            <w:tcW w:w="1417" w:type="dxa"/>
          </w:tcPr>
          <w:p w14:paraId="05C1C25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07/01/2026</w:t>
            </w:r>
          </w:p>
        </w:tc>
        <w:tc>
          <w:tcPr>
            <w:tcW w:w="1417" w:type="dxa"/>
          </w:tcPr>
          <w:p w14:paraId="754944B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21:06:27</w:t>
            </w:r>
          </w:p>
        </w:tc>
        <w:tc>
          <w:tcPr>
            <w:tcW w:w="1134" w:type="dxa"/>
          </w:tcPr>
          <w:p w14:paraId="16DE1AC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-8.46</w:t>
            </w:r>
          </w:p>
        </w:tc>
        <w:tc>
          <w:tcPr>
            <w:tcW w:w="1134" w:type="dxa"/>
          </w:tcPr>
          <w:p w14:paraId="61B5957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115.79</w:t>
            </w:r>
          </w:p>
        </w:tc>
        <w:tc>
          <w:tcPr>
            <w:tcW w:w="1134" w:type="dxa"/>
          </w:tcPr>
          <w:p w14:paraId="0E33BBE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850" w:type="dxa"/>
          </w:tcPr>
          <w:p w14:paraId="71BCD6F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1.8</w:t>
            </w:r>
          </w:p>
        </w:tc>
        <w:tc>
          <w:tcPr>
            <w:tcW w:w="3402" w:type="dxa"/>
          </w:tcPr>
          <w:p w14:paraId="7490F06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19 km Timur Kab. Karangasem-Bali</w:t>
            </w:r>
          </w:p>
        </w:tc>
        <w:tc>
          <w:tcPr>
            <w:tcW w:w="1417" w:type="dxa"/>
          </w:tcPr>
          <w:p w14:paraId="7764156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74D91E37" w14:textId="77777777" w:rsidTr="002106D5">
        <w:trPr>
          <w:jc w:val="center"/>
        </w:trPr>
        <w:tc>
          <w:tcPr>
            <w:tcW w:w="1134" w:type="dxa"/>
          </w:tcPr>
          <w:p w14:paraId="7AEB5FC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lastRenderedPageBreak/>
              <w:t>146</w:t>
            </w:r>
          </w:p>
        </w:tc>
        <w:tc>
          <w:tcPr>
            <w:tcW w:w="1417" w:type="dxa"/>
          </w:tcPr>
          <w:p w14:paraId="32C65A3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07/01/2026</w:t>
            </w:r>
          </w:p>
        </w:tc>
        <w:tc>
          <w:tcPr>
            <w:tcW w:w="1417" w:type="dxa"/>
          </w:tcPr>
          <w:p w14:paraId="7E7FD2C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21:06:52</w:t>
            </w:r>
          </w:p>
        </w:tc>
        <w:tc>
          <w:tcPr>
            <w:tcW w:w="1134" w:type="dxa"/>
          </w:tcPr>
          <w:p w14:paraId="08C73F7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-8.48</w:t>
            </w:r>
          </w:p>
        </w:tc>
        <w:tc>
          <w:tcPr>
            <w:tcW w:w="1134" w:type="dxa"/>
          </w:tcPr>
          <w:p w14:paraId="5ED9AFC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115.78</w:t>
            </w:r>
          </w:p>
        </w:tc>
        <w:tc>
          <w:tcPr>
            <w:tcW w:w="1134" w:type="dxa"/>
          </w:tcPr>
          <w:p w14:paraId="603994C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850" w:type="dxa"/>
          </w:tcPr>
          <w:p w14:paraId="1C0D593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2.1</w:t>
            </w:r>
          </w:p>
        </w:tc>
        <w:tc>
          <w:tcPr>
            <w:tcW w:w="3402" w:type="dxa"/>
          </w:tcPr>
          <w:p w14:paraId="4724019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18 km Timur Kab. Karangasem-Bali</w:t>
            </w:r>
          </w:p>
        </w:tc>
        <w:tc>
          <w:tcPr>
            <w:tcW w:w="1417" w:type="dxa"/>
          </w:tcPr>
          <w:p w14:paraId="4B5E1F0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26499E32" w14:textId="77777777" w:rsidTr="002106D5">
        <w:trPr>
          <w:jc w:val="center"/>
        </w:trPr>
        <w:tc>
          <w:tcPr>
            <w:tcW w:w="1134" w:type="dxa"/>
          </w:tcPr>
          <w:p w14:paraId="4869198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147</w:t>
            </w:r>
          </w:p>
        </w:tc>
        <w:tc>
          <w:tcPr>
            <w:tcW w:w="1417" w:type="dxa"/>
          </w:tcPr>
          <w:p w14:paraId="0305C33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07/01/2026</w:t>
            </w:r>
          </w:p>
        </w:tc>
        <w:tc>
          <w:tcPr>
            <w:tcW w:w="1417" w:type="dxa"/>
          </w:tcPr>
          <w:p w14:paraId="0F1DCC2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21:08:37</w:t>
            </w:r>
          </w:p>
        </w:tc>
        <w:tc>
          <w:tcPr>
            <w:tcW w:w="1134" w:type="dxa"/>
          </w:tcPr>
          <w:p w14:paraId="052E959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-8.46</w:t>
            </w:r>
          </w:p>
        </w:tc>
        <w:tc>
          <w:tcPr>
            <w:tcW w:w="1134" w:type="dxa"/>
          </w:tcPr>
          <w:p w14:paraId="672EB2E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115.79</w:t>
            </w:r>
          </w:p>
        </w:tc>
        <w:tc>
          <w:tcPr>
            <w:tcW w:w="1134" w:type="dxa"/>
          </w:tcPr>
          <w:p w14:paraId="05912B7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850" w:type="dxa"/>
          </w:tcPr>
          <w:p w14:paraId="2D3D6A3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2.1</w:t>
            </w:r>
          </w:p>
        </w:tc>
        <w:tc>
          <w:tcPr>
            <w:tcW w:w="3402" w:type="dxa"/>
          </w:tcPr>
          <w:p w14:paraId="2821A99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19 km Timur Kab. Karangasem-Bali</w:t>
            </w:r>
          </w:p>
        </w:tc>
        <w:tc>
          <w:tcPr>
            <w:tcW w:w="1417" w:type="dxa"/>
          </w:tcPr>
          <w:p w14:paraId="2E73A9E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2854C5DE" w14:textId="77777777" w:rsidTr="002106D5">
        <w:trPr>
          <w:jc w:val="center"/>
        </w:trPr>
        <w:tc>
          <w:tcPr>
            <w:tcW w:w="1134" w:type="dxa"/>
          </w:tcPr>
          <w:p w14:paraId="71469C2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148</w:t>
            </w:r>
          </w:p>
        </w:tc>
        <w:tc>
          <w:tcPr>
            <w:tcW w:w="1417" w:type="dxa"/>
          </w:tcPr>
          <w:p w14:paraId="3CE0B87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07/01/2026</w:t>
            </w:r>
          </w:p>
        </w:tc>
        <w:tc>
          <w:tcPr>
            <w:tcW w:w="1417" w:type="dxa"/>
          </w:tcPr>
          <w:p w14:paraId="1412823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21:11:00</w:t>
            </w:r>
          </w:p>
        </w:tc>
        <w:tc>
          <w:tcPr>
            <w:tcW w:w="1134" w:type="dxa"/>
          </w:tcPr>
          <w:p w14:paraId="251ADDB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-8.45</w:t>
            </w:r>
          </w:p>
        </w:tc>
        <w:tc>
          <w:tcPr>
            <w:tcW w:w="1134" w:type="dxa"/>
          </w:tcPr>
          <w:p w14:paraId="12B8658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115.78</w:t>
            </w:r>
          </w:p>
        </w:tc>
        <w:tc>
          <w:tcPr>
            <w:tcW w:w="1134" w:type="dxa"/>
          </w:tcPr>
          <w:p w14:paraId="471B16A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43</w:t>
            </w:r>
          </w:p>
        </w:tc>
        <w:tc>
          <w:tcPr>
            <w:tcW w:w="850" w:type="dxa"/>
          </w:tcPr>
          <w:p w14:paraId="753FCF4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1.8</w:t>
            </w:r>
          </w:p>
        </w:tc>
        <w:tc>
          <w:tcPr>
            <w:tcW w:w="3402" w:type="dxa"/>
          </w:tcPr>
          <w:p w14:paraId="2BFF470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18 km Timur Kab. Karangasem-Bali</w:t>
            </w:r>
          </w:p>
        </w:tc>
        <w:tc>
          <w:tcPr>
            <w:tcW w:w="1417" w:type="dxa"/>
          </w:tcPr>
          <w:p w14:paraId="7B55DEE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73DD6696" w14:textId="77777777" w:rsidTr="002106D5">
        <w:trPr>
          <w:jc w:val="center"/>
        </w:trPr>
        <w:tc>
          <w:tcPr>
            <w:tcW w:w="1134" w:type="dxa"/>
          </w:tcPr>
          <w:p w14:paraId="5737A4F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149</w:t>
            </w:r>
          </w:p>
        </w:tc>
        <w:tc>
          <w:tcPr>
            <w:tcW w:w="1417" w:type="dxa"/>
          </w:tcPr>
          <w:p w14:paraId="0CC1B23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07/01/2026</w:t>
            </w:r>
          </w:p>
        </w:tc>
        <w:tc>
          <w:tcPr>
            <w:tcW w:w="1417" w:type="dxa"/>
          </w:tcPr>
          <w:p w14:paraId="7DDDB65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21:13:23</w:t>
            </w:r>
          </w:p>
        </w:tc>
        <w:tc>
          <w:tcPr>
            <w:tcW w:w="1134" w:type="dxa"/>
          </w:tcPr>
          <w:p w14:paraId="3DA874A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-8.5</w:t>
            </w:r>
          </w:p>
        </w:tc>
        <w:tc>
          <w:tcPr>
            <w:tcW w:w="1134" w:type="dxa"/>
          </w:tcPr>
          <w:p w14:paraId="0290171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115.77</w:t>
            </w:r>
          </w:p>
        </w:tc>
        <w:tc>
          <w:tcPr>
            <w:tcW w:w="1134" w:type="dxa"/>
          </w:tcPr>
          <w:p w14:paraId="6CD2A0D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850" w:type="dxa"/>
          </w:tcPr>
          <w:p w14:paraId="6770A5D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2.2</w:t>
            </w:r>
          </w:p>
        </w:tc>
        <w:tc>
          <w:tcPr>
            <w:tcW w:w="3402" w:type="dxa"/>
          </w:tcPr>
          <w:p w14:paraId="6796AB6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18 km Timur Kab. Karangasem-Bali</w:t>
            </w:r>
          </w:p>
        </w:tc>
        <w:tc>
          <w:tcPr>
            <w:tcW w:w="1417" w:type="dxa"/>
          </w:tcPr>
          <w:p w14:paraId="1A3B66A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5166D304" w14:textId="77777777" w:rsidTr="002106D5">
        <w:trPr>
          <w:jc w:val="center"/>
        </w:trPr>
        <w:tc>
          <w:tcPr>
            <w:tcW w:w="1134" w:type="dxa"/>
          </w:tcPr>
          <w:p w14:paraId="0FB56D8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150</w:t>
            </w:r>
          </w:p>
        </w:tc>
        <w:tc>
          <w:tcPr>
            <w:tcW w:w="1417" w:type="dxa"/>
          </w:tcPr>
          <w:p w14:paraId="3E36754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07/01/2026</w:t>
            </w:r>
          </w:p>
        </w:tc>
        <w:tc>
          <w:tcPr>
            <w:tcW w:w="1417" w:type="dxa"/>
          </w:tcPr>
          <w:p w14:paraId="4A3E245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21:14:43</w:t>
            </w:r>
          </w:p>
        </w:tc>
        <w:tc>
          <w:tcPr>
            <w:tcW w:w="1134" w:type="dxa"/>
          </w:tcPr>
          <w:p w14:paraId="4D043D7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-8.49</w:t>
            </w:r>
          </w:p>
        </w:tc>
        <w:tc>
          <w:tcPr>
            <w:tcW w:w="1134" w:type="dxa"/>
          </w:tcPr>
          <w:p w14:paraId="36B7231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115.77</w:t>
            </w:r>
          </w:p>
        </w:tc>
        <w:tc>
          <w:tcPr>
            <w:tcW w:w="1134" w:type="dxa"/>
          </w:tcPr>
          <w:p w14:paraId="2AC95AC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850" w:type="dxa"/>
          </w:tcPr>
          <w:p w14:paraId="09AB899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2.2</w:t>
            </w:r>
          </w:p>
        </w:tc>
        <w:tc>
          <w:tcPr>
            <w:tcW w:w="3402" w:type="dxa"/>
          </w:tcPr>
          <w:p w14:paraId="14C91EE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17 km Timur Kab. Karangasem-Bali</w:t>
            </w:r>
          </w:p>
        </w:tc>
        <w:tc>
          <w:tcPr>
            <w:tcW w:w="1417" w:type="dxa"/>
          </w:tcPr>
          <w:p w14:paraId="02B413C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541809F8" w14:textId="77777777" w:rsidTr="002106D5">
        <w:trPr>
          <w:jc w:val="center"/>
        </w:trPr>
        <w:tc>
          <w:tcPr>
            <w:tcW w:w="1134" w:type="dxa"/>
          </w:tcPr>
          <w:p w14:paraId="70BA1C9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151</w:t>
            </w:r>
          </w:p>
        </w:tc>
        <w:tc>
          <w:tcPr>
            <w:tcW w:w="1417" w:type="dxa"/>
          </w:tcPr>
          <w:p w14:paraId="2EE8B3E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07/01/2026</w:t>
            </w:r>
          </w:p>
        </w:tc>
        <w:tc>
          <w:tcPr>
            <w:tcW w:w="1417" w:type="dxa"/>
          </w:tcPr>
          <w:p w14:paraId="304ADBA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21:17:16</w:t>
            </w:r>
          </w:p>
        </w:tc>
        <w:tc>
          <w:tcPr>
            <w:tcW w:w="1134" w:type="dxa"/>
          </w:tcPr>
          <w:p w14:paraId="42DA09C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-8.47</w:t>
            </w:r>
          </w:p>
        </w:tc>
        <w:tc>
          <w:tcPr>
            <w:tcW w:w="1134" w:type="dxa"/>
          </w:tcPr>
          <w:p w14:paraId="41B6359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115.79</w:t>
            </w:r>
          </w:p>
        </w:tc>
        <w:tc>
          <w:tcPr>
            <w:tcW w:w="1134" w:type="dxa"/>
          </w:tcPr>
          <w:p w14:paraId="0633C0D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850" w:type="dxa"/>
          </w:tcPr>
          <w:p w14:paraId="0A790AA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2.0</w:t>
            </w:r>
          </w:p>
        </w:tc>
        <w:tc>
          <w:tcPr>
            <w:tcW w:w="3402" w:type="dxa"/>
          </w:tcPr>
          <w:p w14:paraId="6099DA9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19 km Timur Kab. Karangasem-Bali</w:t>
            </w:r>
          </w:p>
        </w:tc>
        <w:tc>
          <w:tcPr>
            <w:tcW w:w="1417" w:type="dxa"/>
          </w:tcPr>
          <w:p w14:paraId="0963C8B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37F7CC24" w14:textId="77777777" w:rsidTr="002106D5">
        <w:trPr>
          <w:jc w:val="center"/>
        </w:trPr>
        <w:tc>
          <w:tcPr>
            <w:tcW w:w="1134" w:type="dxa"/>
          </w:tcPr>
          <w:p w14:paraId="394341B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152</w:t>
            </w:r>
          </w:p>
        </w:tc>
        <w:tc>
          <w:tcPr>
            <w:tcW w:w="1417" w:type="dxa"/>
          </w:tcPr>
          <w:p w14:paraId="643DD6E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07/01/2026</w:t>
            </w:r>
          </w:p>
        </w:tc>
        <w:tc>
          <w:tcPr>
            <w:tcW w:w="1417" w:type="dxa"/>
          </w:tcPr>
          <w:p w14:paraId="336A8E0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21:19:08</w:t>
            </w:r>
          </w:p>
        </w:tc>
        <w:tc>
          <w:tcPr>
            <w:tcW w:w="1134" w:type="dxa"/>
          </w:tcPr>
          <w:p w14:paraId="19D74CC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-8.47</w:t>
            </w:r>
          </w:p>
        </w:tc>
        <w:tc>
          <w:tcPr>
            <w:tcW w:w="1134" w:type="dxa"/>
          </w:tcPr>
          <w:p w14:paraId="73AA3F6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115.77</w:t>
            </w:r>
          </w:p>
        </w:tc>
        <w:tc>
          <w:tcPr>
            <w:tcW w:w="1134" w:type="dxa"/>
          </w:tcPr>
          <w:p w14:paraId="654EE73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38</w:t>
            </w:r>
          </w:p>
        </w:tc>
        <w:tc>
          <w:tcPr>
            <w:tcW w:w="850" w:type="dxa"/>
          </w:tcPr>
          <w:p w14:paraId="1F0A48E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2.1</w:t>
            </w:r>
          </w:p>
        </w:tc>
        <w:tc>
          <w:tcPr>
            <w:tcW w:w="3402" w:type="dxa"/>
          </w:tcPr>
          <w:p w14:paraId="689BD12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17 km Timur Kab. Karangasem-Bali</w:t>
            </w:r>
          </w:p>
        </w:tc>
        <w:tc>
          <w:tcPr>
            <w:tcW w:w="1417" w:type="dxa"/>
          </w:tcPr>
          <w:p w14:paraId="3CB2F1E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446491D3" w14:textId="77777777" w:rsidTr="002106D5">
        <w:trPr>
          <w:jc w:val="center"/>
        </w:trPr>
        <w:tc>
          <w:tcPr>
            <w:tcW w:w="1134" w:type="dxa"/>
          </w:tcPr>
          <w:p w14:paraId="385F600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153</w:t>
            </w:r>
          </w:p>
        </w:tc>
        <w:tc>
          <w:tcPr>
            <w:tcW w:w="1417" w:type="dxa"/>
          </w:tcPr>
          <w:p w14:paraId="3DF3324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07/01/2026</w:t>
            </w:r>
          </w:p>
        </w:tc>
        <w:tc>
          <w:tcPr>
            <w:tcW w:w="1417" w:type="dxa"/>
          </w:tcPr>
          <w:p w14:paraId="35DB8EF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21:20:28</w:t>
            </w:r>
          </w:p>
        </w:tc>
        <w:tc>
          <w:tcPr>
            <w:tcW w:w="1134" w:type="dxa"/>
          </w:tcPr>
          <w:p w14:paraId="4307E7F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-8.48</w:t>
            </w:r>
          </w:p>
        </w:tc>
        <w:tc>
          <w:tcPr>
            <w:tcW w:w="1134" w:type="dxa"/>
          </w:tcPr>
          <w:p w14:paraId="215B4AA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115.77</w:t>
            </w:r>
          </w:p>
        </w:tc>
        <w:tc>
          <w:tcPr>
            <w:tcW w:w="1134" w:type="dxa"/>
          </w:tcPr>
          <w:p w14:paraId="464B7A3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850" w:type="dxa"/>
          </w:tcPr>
          <w:p w14:paraId="589BE3B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2.5</w:t>
            </w:r>
          </w:p>
        </w:tc>
        <w:tc>
          <w:tcPr>
            <w:tcW w:w="3402" w:type="dxa"/>
          </w:tcPr>
          <w:p w14:paraId="6F7B167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17 km Timur Kab. Karangasem-Bali</w:t>
            </w:r>
          </w:p>
        </w:tc>
        <w:tc>
          <w:tcPr>
            <w:tcW w:w="1417" w:type="dxa"/>
          </w:tcPr>
          <w:p w14:paraId="6019447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71B2F70D" w14:textId="77777777" w:rsidTr="002106D5">
        <w:trPr>
          <w:jc w:val="center"/>
        </w:trPr>
        <w:tc>
          <w:tcPr>
            <w:tcW w:w="1134" w:type="dxa"/>
          </w:tcPr>
          <w:p w14:paraId="613B2A8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154</w:t>
            </w:r>
          </w:p>
        </w:tc>
        <w:tc>
          <w:tcPr>
            <w:tcW w:w="1417" w:type="dxa"/>
          </w:tcPr>
          <w:p w14:paraId="35DABBC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07/01/2026</w:t>
            </w:r>
          </w:p>
        </w:tc>
        <w:tc>
          <w:tcPr>
            <w:tcW w:w="1417" w:type="dxa"/>
          </w:tcPr>
          <w:p w14:paraId="2362B97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21:21:39</w:t>
            </w:r>
          </w:p>
        </w:tc>
        <w:tc>
          <w:tcPr>
            <w:tcW w:w="1134" w:type="dxa"/>
          </w:tcPr>
          <w:p w14:paraId="1D7264A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-8.68</w:t>
            </w:r>
          </w:p>
        </w:tc>
        <w:tc>
          <w:tcPr>
            <w:tcW w:w="1134" w:type="dxa"/>
          </w:tcPr>
          <w:p w14:paraId="488BFA4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116.26</w:t>
            </w:r>
          </w:p>
        </w:tc>
        <w:tc>
          <w:tcPr>
            <w:tcW w:w="1134" w:type="dxa"/>
          </w:tcPr>
          <w:p w14:paraId="3D0DB56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850" w:type="dxa"/>
          </w:tcPr>
          <w:p w14:paraId="51F45BE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2.9</w:t>
            </w:r>
          </w:p>
        </w:tc>
        <w:tc>
          <w:tcPr>
            <w:tcW w:w="3402" w:type="dxa"/>
          </w:tcPr>
          <w:p w14:paraId="2676649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 km BaratLaut Kab. Lombok Tengah-NTB</w:t>
            </w:r>
          </w:p>
        </w:tc>
        <w:tc>
          <w:tcPr>
            <w:tcW w:w="1417" w:type="dxa"/>
          </w:tcPr>
          <w:p w14:paraId="26FDCD1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6C3C8A56" w14:textId="77777777" w:rsidTr="002106D5">
        <w:trPr>
          <w:jc w:val="center"/>
        </w:trPr>
        <w:tc>
          <w:tcPr>
            <w:tcW w:w="1134" w:type="dxa"/>
          </w:tcPr>
          <w:p w14:paraId="79BC90E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155</w:t>
            </w:r>
          </w:p>
        </w:tc>
        <w:tc>
          <w:tcPr>
            <w:tcW w:w="1417" w:type="dxa"/>
          </w:tcPr>
          <w:p w14:paraId="5210C0D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07/01/2026</w:t>
            </w:r>
          </w:p>
        </w:tc>
        <w:tc>
          <w:tcPr>
            <w:tcW w:w="1417" w:type="dxa"/>
          </w:tcPr>
          <w:p w14:paraId="67C2015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21:23:03</w:t>
            </w:r>
          </w:p>
        </w:tc>
        <w:tc>
          <w:tcPr>
            <w:tcW w:w="1134" w:type="dxa"/>
          </w:tcPr>
          <w:p w14:paraId="18BA6AA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-8.48</w:t>
            </w:r>
          </w:p>
        </w:tc>
        <w:tc>
          <w:tcPr>
            <w:tcW w:w="1134" w:type="dxa"/>
          </w:tcPr>
          <w:p w14:paraId="42997E4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115.81</w:t>
            </w:r>
          </w:p>
        </w:tc>
        <w:tc>
          <w:tcPr>
            <w:tcW w:w="1134" w:type="dxa"/>
          </w:tcPr>
          <w:p w14:paraId="158E30D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850" w:type="dxa"/>
          </w:tcPr>
          <w:p w14:paraId="0AF3EFF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2.0</w:t>
            </w:r>
          </w:p>
        </w:tc>
        <w:tc>
          <w:tcPr>
            <w:tcW w:w="3402" w:type="dxa"/>
          </w:tcPr>
          <w:p w14:paraId="4B4A6E8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22 km Timur Kab. Karangasem-Bali</w:t>
            </w:r>
          </w:p>
        </w:tc>
        <w:tc>
          <w:tcPr>
            <w:tcW w:w="1417" w:type="dxa"/>
          </w:tcPr>
          <w:p w14:paraId="017E7AE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59DE2AE3" w14:textId="77777777" w:rsidTr="002106D5">
        <w:trPr>
          <w:jc w:val="center"/>
        </w:trPr>
        <w:tc>
          <w:tcPr>
            <w:tcW w:w="1134" w:type="dxa"/>
          </w:tcPr>
          <w:p w14:paraId="6993F07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156</w:t>
            </w:r>
          </w:p>
        </w:tc>
        <w:tc>
          <w:tcPr>
            <w:tcW w:w="1417" w:type="dxa"/>
          </w:tcPr>
          <w:p w14:paraId="6B7CE7E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07/01/2026</w:t>
            </w:r>
          </w:p>
        </w:tc>
        <w:tc>
          <w:tcPr>
            <w:tcW w:w="1417" w:type="dxa"/>
          </w:tcPr>
          <w:p w14:paraId="31D9B7F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21:24:37</w:t>
            </w:r>
          </w:p>
        </w:tc>
        <w:tc>
          <w:tcPr>
            <w:tcW w:w="1134" w:type="dxa"/>
          </w:tcPr>
          <w:p w14:paraId="0872CB1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-8.49</w:t>
            </w:r>
          </w:p>
        </w:tc>
        <w:tc>
          <w:tcPr>
            <w:tcW w:w="1134" w:type="dxa"/>
          </w:tcPr>
          <w:p w14:paraId="36E69EE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115.8</w:t>
            </w:r>
          </w:p>
        </w:tc>
        <w:tc>
          <w:tcPr>
            <w:tcW w:w="1134" w:type="dxa"/>
          </w:tcPr>
          <w:p w14:paraId="4869EFE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850" w:type="dxa"/>
          </w:tcPr>
          <w:p w14:paraId="232687A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2.3</w:t>
            </w:r>
          </w:p>
        </w:tc>
        <w:tc>
          <w:tcPr>
            <w:tcW w:w="3402" w:type="dxa"/>
          </w:tcPr>
          <w:p w14:paraId="182E033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21 km Timur Kab. Karangasem-Bali</w:t>
            </w:r>
          </w:p>
        </w:tc>
        <w:tc>
          <w:tcPr>
            <w:tcW w:w="1417" w:type="dxa"/>
          </w:tcPr>
          <w:p w14:paraId="383EBCC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04730E22" w14:textId="77777777" w:rsidTr="002106D5">
        <w:trPr>
          <w:jc w:val="center"/>
        </w:trPr>
        <w:tc>
          <w:tcPr>
            <w:tcW w:w="1134" w:type="dxa"/>
          </w:tcPr>
          <w:p w14:paraId="3B20309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157</w:t>
            </w:r>
          </w:p>
        </w:tc>
        <w:tc>
          <w:tcPr>
            <w:tcW w:w="1417" w:type="dxa"/>
          </w:tcPr>
          <w:p w14:paraId="5CF3E5F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07/01/2026</w:t>
            </w:r>
          </w:p>
        </w:tc>
        <w:tc>
          <w:tcPr>
            <w:tcW w:w="1417" w:type="dxa"/>
          </w:tcPr>
          <w:p w14:paraId="13C9426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21:26:38</w:t>
            </w:r>
          </w:p>
        </w:tc>
        <w:tc>
          <w:tcPr>
            <w:tcW w:w="1134" w:type="dxa"/>
          </w:tcPr>
          <w:p w14:paraId="2B04C92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-8.42</w:t>
            </w:r>
          </w:p>
        </w:tc>
        <w:tc>
          <w:tcPr>
            <w:tcW w:w="1134" w:type="dxa"/>
          </w:tcPr>
          <w:p w14:paraId="71A49F7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115.8</w:t>
            </w:r>
          </w:p>
        </w:tc>
        <w:tc>
          <w:tcPr>
            <w:tcW w:w="1134" w:type="dxa"/>
          </w:tcPr>
          <w:p w14:paraId="5385DBE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850" w:type="dxa"/>
          </w:tcPr>
          <w:p w14:paraId="5152717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2.1</w:t>
            </w:r>
          </w:p>
        </w:tc>
        <w:tc>
          <w:tcPr>
            <w:tcW w:w="3402" w:type="dxa"/>
          </w:tcPr>
          <w:p w14:paraId="62D759F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21 km Timur Kab. Karangasem-Bali</w:t>
            </w:r>
          </w:p>
        </w:tc>
        <w:tc>
          <w:tcPr>
            <w:tcW w:w="1417" w:type="dxa"/>
          </w:tcPr>
          <w:p w14:paraId="7AA4197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6CD9CBE2" w14:textId="77777777" w:rsidTr="002106D5">
        <w:trPr>
          <w:jc w:val="center"/>
        </w:trPr>
        <w:tc>
          <w:tcPr>
            <w:tcW w:w="1134" w:type="dxa"/>
          </w:tcPr>
          <w:p w14:paraId="4CF1DE8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158</w:t>
            </w:r>
          </w:p>
        </w:tc>
        <w:tc>
          <w:tcPr>
            <w:tcW w:w="1417" w:type="dxa"/>
          </w:tcPr>
          <w:p w14:paraId="75F2D96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07/01/2026</w:t>
            </w:r>
          </w:p>
        </w:tc>
        <w:tc>
          <w:tcPr>
            <w:tcW w:w="1417" w:type="dxa"/>
          </w:tcPr>
          <w:p w14:paraId="008A2D2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21:28:15</w:t>
            </w:r>
          </w:p>
        </w:tc>
        <w:tc>
          <w:tcPr>
            <w:tcW w:w="1134" w:type="dxa"/>
          </w:tcPr>
          <w:p w14:paraId="4FF27BE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-8.49</w:t>
            </w:r>
          </w:p>
        </w:tc>
        <w:tc>
          <w:tcPr>
            <w:tcW w:w="1134" w:type="dxa"/>
          </w:tcPr>
          <w:p w14:paraId="2487D46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115.79</w:t>
            </w:r>
          </w:p>
        </w:tc>
        <w:tc>
          <w:tcPr>
            <w:tcW w:w="1134" w:type="dxa"/>
          </w:tcPr>
          <w:p w14:paraId="09ECABB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850" w:type="dxa"/>
          </w:tcPr>
          <w:p w14:paraId="57856B9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2.0</w:t>
            </w:r>
          </w:p>
        </w:tc>
        <w:tc>
          <w:tcPr>
            <w:tcW w:w="3402" w:type="dxa"/>
          </w:tcPr>
          <w:p w14:paraId="347C87D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20 km Timur Kab. Karangasem-Bali</w:t>
            </w:r>
          </w:p>
        </w:tc>
        <w:tc>
          <w:tcPr>
            <w:tcW w:w="1417" w:type="dxa"/>
          </w:tcPr>
          <w:p w14:paraId="28735D9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1817F082" w14:textId="77777777" w:rsidTr="002106D5">
        <w:trPr>
          <w:jc w:val="center"/>
        </w:trPr>
        <w:tc>
          <w:tcPr>
            <w:tcW w:w="1134" w:type="dxa"/>
          </w:tcPr>
          <w:p w14:paraId="7A6F842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159</w:t>
            </w:r>
          </w:p>
        </w:tc>
        <w:tc>
          <w:tcPr>
            <w:tcW w:w="1417" w:type="dxa"/>
          </w:tcPr>
          <w:p w14:paraId="232CB68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07/01/2026</w:t>
            </w:r>
          </w:p>
        </w:tc>
        <w:tc>
          <w:tcPr>
            <w:tcW w:w="1417" w:type="dxa"/>
          </w:tcPr>
          <w:p w14:paraId="056389C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21:30:17</w:t>
            </w:r>
          </w:p>
        </w:tc>
        <w:tc>
          <w:tcPr>
            <w:tcW w:w="1134" w:type="dxa"/>
          </w:tcPr>
          <w:p w14:paraId="56AA43C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-8.47</w:t>
            </w:r>
          </w:p>
        </w:tc>
        <w:tc>
          <w:tcPr>
            <w:tcW w:w="1134" w:type="dxa"/>
          </w:tcPr>
          <w:p w14:paraId="5CF62B7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115.8</w:t>
            </w:r>
          </w:p>
        </w:tc>
        <w:tc>
          <w:tcPr>
            <w:tcW w:w="1134" w:type="dxa"/>
          </w:tcPr>
          <w:p w14:paraId="6AEF353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850" w:type="dxa"/>
          </w:tcPr>
          <w:p w14:paraId="75D9AB3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1.9</w:t>
            </w:r>
          </w:p>
        </w:tc>
        <w:tc>
          <w:tcPr>
            <w:tcW w:w="3402" w:type="dxa"/>
          </w:tcPr>
          <w:p w14:paraId="3A8B33C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20 km Timur Kab. Karangasem-Bali</w:t>
            </w:r>
          </w:p>
        </w:tc>
        <w:tc>
          <w:tcPr>
            <w:tcW w:w="1417" w:type="dxa"/>
          </w:tcPr>
          <w:p w14:paraId="094E336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4376137F" w14:textId="77777777" w:rsidTr="002106D5">
        <w:trPr>
          <w:jc w:val="center"/>
        </w:trPr>
        <w:tc>
          <w:tcPr>
            <w:tcW w:w="1134" w:type="dxa"/>
          </w:tcPr>
          <w:p w14:paraId="6972742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160</w:t>
            </w:r>
          </w:p>
        </w:tc>
        <w:tc>
          <w:tcPr>
            <w:tcW w:w="1417" w:type="dxa"/>
          </w:tcPr>
          <w:p w14:paraId="66DE0C1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07/01/2026</w:t>
            </w:r>
          </w:p>
        </w:tc>
        <w:tc>
          <w:tcPr>
            <w:tcW w:w="1417" w:type="dxa"/>
          </w:tcPr>
          <w:p w14:paraId="6F8218E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21:30:45</w:t>
            </w:r>
          </w:p>
        </w:tc>
        <w:tc>
          <w:tcPr>
            <w:tcW w:w="1134" w:type="dxa"/>
          </w:tcPr>
          <w:p w14:paraId="6D034F1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-8.47</w:t>
            </w:r>
          </w:p>
        </w:tc>
        <w:tc>
          <w:tcPr>
            <w:tcW w:w="1134" w:type="dxa"/>
          </w:tcPr>
          <w:p w14:paraId="32FEA75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115.8</w:t>
            </w:r>
          </w:p>
        </w:tc>
        <w:tc>
          <w:tcPr>
            <w:tcW w:w="1134" w:type="dxa"/>
          </w:tcPr>
          <w:p w14:paraId="6E6650B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38</w:t>
            </w:r>
          </w:p>
        </w:tc>
        <w:tc>
          <w:tcPr>
            <w:tcW w:w="850" w:type="dxa"/>
          </w:tcPr>
          <w:p w14:paraId="6632E7A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2.1</w:t>
            </w:r>
          </w:p>
        </w:tc>
        <w:tc>
          <w:tcPr>
            <w:tcW w:w="3402" w:type="dxa"/>
          </w:tcPr>
          <w:p w14:paraId="49EDB8A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20 km Timur Kab. Karangasem-Bali</w:t>
            </w:r>
          </w:p>
        </w:tc>
        <w:tc>
          <w:tcPr>
            <w:tcW w:w="1417" w:type="dxa"/>
          </w:tcPr>
          <w:p w14:paraId="3FD0AC7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09AF68F5" w14:textId="77777777" w:rsidTr="002106D5">
        <w:trPr>
          <w:jc w:val="center"/>
        </w:trPr>
        <w:tc>
          <w:tcPr>
            <w:tcW w:w="1134" w:type="dxa"/>
          </w:tcPr>
          <w:p w14:paraId="23D6D20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161</w:t>
            </w:r>
          </w:p>
        </w:tc>
        <w:tc>
          <w:tcPr>
            <w:tcW w:w="1417" w:type="dxa"/>
          </w:tcPr>
          <w:p w14:paraId="0344C0D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07/01/2026</w:t>
            </w:r>
          </w:p>
        </w:tc>
        <w:tc>
          <w:tcPr>
            <w:tcW w:w="1417" w:type="dxa"/>
          </w:tcPr>
          <w:p w14:paraId="7FA6F7E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21:32:28</w:t>
            </w:r>
          </w:p>
        </w:tc>
        <w:tc>
          <w:tcPr>
            <w:tcW w:w="1134" w:type="dxa"/>
          </w:tcPr>
          <w:p w14:paraId="4382610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</w:t>
            </w:r>
          </w:p>
        </w:tc>
        <w:tc>
          <w:tcPr>
            <w:tcW w:w="1134" w:type="dxa"/>
          </w:tcPr>
          <w:p w14:paraId="7BD0DB7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115.86</w:t>
            </w:r>
          </w:p>
        </w:tc>
        <w:tc>
          <w:tcPr>
            <w:tcW w:w="1134" w:type="dxa"/>
          </w:tcPr>
          <w:p w14:paraId="167FB46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850" w:type="dxa"/>
          </w:tcPr>
          <w:p w14:paraId="3C3997E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2.1</w:t>
            </w:r>
          </w:p>
        </w:tc>
        <w:tc>
          <w:tcPr>
            <w:tcW w:w="3402" w:type="dxa"/>
          </w:tcPr>
          <w:p w14:paraId="0886799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27 km Timur Kab. Karangasem-Bali</w:t>
            </w:r>
          </w:p>
        </w:tc>
        <w:tc>
          <w:tcPr>
            <w:tcW w:w="1417" w:type="dxa"/>
          </w:tcPr>
          <w:p w14:paraId="29F3D14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4E9E382A" w14:textId="77777777" w:rsidTr="002106D5">
        <w:trPr>
          <w:jc w:val="center"/>
        </w:trPr>
        <w:tc>
          <w:tcPr>
            <w:tcW w:w="1134" w:type="dxa"/>
          </w:tcPr>
          <w:p w14:paraId="295A374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162</w:t>
            </w:r>
          </w:p>
        </w:tc>
        <w:tc>
          <w:tcPr>
            <w:tcW w:w="1417" w:type="dxa"/>
          </w:tcPr>
          <w:p w14:paraId="0507621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07/01/2026</w:t>
            </w:r>
          </w:p>
        </w:tc>
        <w:tc>
          <w:tcPr>
            <w:tcW w:w="1417" w:type="dxa"/>
          </w:tcPr>
          <w:p w14:paraId="074A777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21:33:53</w:t>
            </w:r>
          </w:p>
        </w:tc>
        <w:tc>
          <w:tcPr>
            <w:tcW w:w="1134" w:type="dxa"/>
          </w:tcPr>
          <w:p w14:paraId="4ED55CF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-8.5</w:t>
            </w:r>
          </w:p>
        </w:tc>
        <w:tc>
          <w:tcPr>
            <w:tcW w:w="1134" w:type="dxa"/>
          </w:tcPr>
          <w:p w14:paraId="6A5CD9B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115.78</w:t>
            </w:r>
          </w:p>
        </w:tc>
        <w:tc>
          <w:tcPr>
            <w:tcW w:w="1134" w:type="dxa"/>
          </w:tcPr>
          <w:p w14:paraId="0719BEE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850" w:type="dxa"/>
          </w:tcPr>
          <w:p w14:paraId="01BCF02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2.0</w:t>
            </w:r>
          </w:p>
        </w:tc>
        <w:tc>
          <w:tcPr>
            <w:tcW w:w="3402" w:type="dxa"/>
          </w:tcPr>
          <w:p w14:paraId="4855819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19 km Timur Kab. Karangasem-Bali</w:t>
            </w:r>
          </w:p>
        </w:tc>
        <w:tc>
          <w:tcPr>
            <w:tcW w:w="1417" w:type="dxa"/>
          </w:tcPr>
          <w:p w14:paraId="1358BED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7C734201" w14:textId="77777777" w:rsidTr="002106D5">
        <w:trPr>
          <w:jc w:val="center"/>
        </w:trPr>
        <w:tc>
          <w:tcPr>
            <w:tcW w:w="1134" w:type="dxa"/>
          </w:tcPr>
          <w:p w14:paraId="26DD78F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163</w:t>
            </w:r>
          </w:p>
        </w:tc>
        <w:tc>
          <w:tcPr>
            <w:tcW w:w="1417" w:type="dxa"/>
          </w:tcPr>
          <w:p w14:paraId="1976E0D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07/01/2026</w:t>
            </w:r>
          </w:p>
        </w:tc>
        <w:tc>
          <w:tcPr>
            <w:tcW w:w="1417" w:type="dxa"/>
          </w:tcPr>
          <w:p w14:paraId="009D7A8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21:35:16</w:t>
            </w:r>
          </w:p>
        </w:tc>
        <w:tc>
          <w:tcPr>
            <w:tcW w:w="1134" w:type="dxa"/>
          </w:tcPr>
          <w:p w14:paraId="3471F9F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-8.45</w:t>
            </w:r>
          </w:p>
        </w:tc>
        <w:tc>
          <w:tcPr>
            <w:tcW w:w="1134" w:type="dxa"/>
          </w:tcPr>
          <w:p w14:paraId="138E39D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115.78</w:t>
            </w:r>
          </w:p>
        </w:tc>
        <w:tc>
          <w:tcPr>
            <w:tcW w:w="1134" w:type="dxa"/>
          </w:tcPr>
          <w:p w14:paraId="524CCCC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850" w:type="dxa"/>
          </w:tcPr>
          <w:p w14:paraId="6759835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1.5</w:t>
            </w:r>
          </w:p>
        </w:tc>
        <w:tc>
          <w:tcPr>
            <w:tcW w:w="3402" w:type="dxa"/>
          </w:tcPr>
          <w:p w14:paraId="70107ED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18 km Timur Kab. Karangasem-Bali</w:t>
            </w:r>
          </w:p>
        </w:tc>
        <w:tc>
          <w:tcPr>
            <w:tcW w:w="1417" w:type="dxa"/>
          </w:tcPr>
          <w:p w14:paraId="43DFD17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64EFE7EA" w14:textId="77777777" w:rsidTr="002106D5">
        <w:trPr>
          <w:jc w:val="center"/>
        </w:trPr>
        <w:tc>
          <w:tcPr>
            <w:tcW w:w="1134" w:type="dxa"/>
          </w:tcPr>
          <w:p w14:paraId="6CB80BA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lastRenderedPageBreak/>
              <w:t>164</w:t>
            </w:r>
          </w:p>
        </w:tc>
        <w:tc>
          <w:tcPr>
            <w:tcW w:w="1417" w:type="dxa"/>
          </w:tcPr>
          <w:p w14:paraId="6BA4306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07/01/2026</w:t>
            </w:r>
          </w:p>
        </w:tc>
        <w:tc>
          <w:tcPr>
            <w:tcW w:w="1417" w:type="dxa"/>
          </w:tcPr>
          <w:p w14:paraId="14E2C44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21:35:51</w:t>
            </w:r>
          </w:p>
        </w:tc>
        <w:tc>
          <w:tcPr>
            <w:tcW w:w="1134" w:type="dxa"/>
          </w:tcPr>
          <w:p w14:paraId="5A919DC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-8.47</w:t>
            </w:r>
          </w:p>
        </w:tc>
        <w:tc>
          <w:tcPr>
            <w:tcW w:w="1134" w:type="dxa"/>
          </w:tcPr>
          <w:p w14:paraId="1F5FCDE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115.78</w:t>
            </w:r>
          </w:p>
        </w:tc>
        <w:tc>
          <w:tcPr>
            <w:tcW w:w="1134" w:type="dxa"/>
          </w:tcPr>
          <w:p w14:paraId="396A667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850" w:type="dxa"/>
          </w:tcPr>
          <w:p w14:paraId="41E8C2E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2.1</w:t>
            </w:r>
          </w:p>
        </w:tc>
        <w:tc>
          <w:tcPr>
            <w:tcW w:w="3402" w:type="dxa"/>
          </w:tcPr>
          <w:p w14:paraId="19893D0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18 km Timur Kab. Karangasem-Bali</w:t>
            </w:r>
          </w:p>
        </w:tc>
        <w:tc>
          <w:tcPr>
            <w:tcW w:w="1417" w:type="dxa"/>
          </w:tcPr>
          <w:p w14:paraId="40F7291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735FE656" w14:textId="77777777" w:rsidTr="002106D5">
        <w:trPr>
          <w:jc w:val="center"/>
        </w:trPr>
        <w:tc>
          <w:tcPr>
            <w:tcW w:w="1134" w:type="dxa"/>
          </w:tcPr>
          <w:p w14:paraId="62A0DB5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165</w:t>
            </w:r>
          </w:p>
        </w:tc>
        <w:tc>
          <w:tcPr>
            <w:tcW w:w="1417" w:type="dxa"/>
          </w:tcPr>
          <w:p w14:paraId="500A8E1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07/01/2026</w:t>
            </w:r>
          </w:p>
        </w:tc>
        <w:tc>
          <w:tcPr>
            <w:tcW w:w="1417" w:type="dxa"/>
          </w:tcPr>
          <w:p w14:paraId="3FF8DB4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21:38:07</w:t>
            </w:r>
          </w:p>
        </w:tc>
        <w:tc>
          <w:tcPr>
            <w:tcW w:w="1134" w:type="dxa"/>
          </w:tcPr>
          <w:p w14:paraId="4900CFA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-8.49</w:t>
            </w:r>
          </w:p>
        </w:tc>
        <w:tc>
          <w:tcPr>
            <w:tcW w:w="1134" w:type="dxa"/>
          </w:tcPr>
          <w:p w14:paraId="3F2A9DC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115.79</w:t>
            </w:r>
          </w:p>
        </w:tc>
        <w:tc>
          <w:tcPr>
            <w:tcW w:w="1134" w:type="dxa"/>
          </w:tcPr>
          <w:p w14:paraId="60F45F1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850" w:type="dxa"/>
          </w:tcPr>
          <w:p w14:paraId="19F005B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2.4</w:t>
            </w:r>
          </w:p>
        </w:tc>
        <w:tc>
          <w:tcPr>
            <w:tcW w:w="3402" w:type="dxa"/>
          </w:tcPr>
          <w:p w14:paraId="2817FE9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20 km Timur Kab. Karangasem-Bali</w:t>
            </w:r>
          </w:p>
        </w:tc>
        <w:tc>
          <w:tcPr>
            <w:tcW w:w="1417" w:type="dxa"/>
          </w:tcPr>
          <w:p w14:paraId="3B8EE12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729F590C" w14:textId="77777777" w:rsidTr="002106D5">
        <w:trPr>
          <w:jc w:val="center"/>
        </w:trPr>
        <w:tc>
          <w:tcPr>
            <w:tcW w:w="1134" w:type="dxa"/>
          </w:tcPr>
          <w:p w14:paraId="41145D4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166</w:t>
            </w:r>
          </w:p>
        </w:tc>
        <w:tc>
          <w:tcPr>
            <w:tcW w:w="1417" w:type="dxa"/>
          </w:tcPr>
          <w:p w14:paraId="454BB70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07/01/2026</w:t>
            </w:r>
          </w:p>
        </w:tc>
        <w:tc>
          <w:tcPr>
            <w:tcW w:w="1417" w:type="dxa"/>
          </w:tcPr>
          <w:p w14:paraId="04B9448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21:39:44</w:t>
            </w:r>
          </w:p>
        </w:tc>
        <w:tc>
          <w:tcPr>
            <w:tcW w:w="1134" w:type="dxa"/>
          </w:tcPr>
          <w:p w14:paraId="5287101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</w:t>
            </w:r>
          </w:p>
        </w:tc>
        <w:tc>
          <w:tcPr>
            <w:tcW w:w="1134" w:type="dxa"/>
          </w:tcPr>
          <w:p w14:paraId="22801CE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115.82</w:t>
            </w:r>
          </w:p>
        </w:tc>
        <w:tc>
          <w:tcPr>
            <w:tcW w:w="1134" w:type="dxa"/>
          </w:tcPr>
          <w:p w14:paraId="27E2147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850" w:type="dxa"/>
          </w:tcPr>
          <w:p w14:paraId="273758A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2.0</w:t>
            </w:r>
          </w:p>
        </w:tc>
        <w:tc>
          <w:tcPr>
            <w:tcW w:w="3402" w:type="dxa"/>
          </w:tcPr>
          <w:p w14:paraId="115075C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23 km Timur Kab. Karangasem-Bali</w:t>
            </w:r>
          </w:p>
        </w:tc>
        <w:tc>
          <w:tcPr>
            <w:tcW w:w="1417" w:type="dxa"/>
          </w:tcPr>
          <w:p w14:paraId="56C22F5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4A23ED46" w14:textId="77777777" w:rsidTr="002106D5">
        <w:trPr>
          <w:jc w:val="center"/>
        </w:trPr>
        <w:tc>
          <w:tcPr>
            <w:tcW w:w="1134" w:type="dxa"/>
          </w:tcPr>
          <w:p w14:paraId="66281AE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167</w:t>
            </w:r>
          </w:p>
        </w:tc>
        <w:tc>
          <w:tcPr>
            <w:tcW w:w="1417" w:type="dxa"/>
          </w:tcPr>
          <w:p w14:paraId="2B9C8EA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07/01/2026</w:t>
            </w:r>
          </w:p>
        </w:tc>
        <w:tc>
          <w:tcPr>
            <w:tcW w:w="1417" w:type="dxa"/>
          </w:tcPr>
          <w:p w14:paraId="3019266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21:42:21</w:t>
            </w:r>
          </w:p>
        </w:tc>
        <w:tc>
          <w:tcPr>
            <w:tcW w:w="1134" w:type="dxa"/>
          </w:tcPr>
          <w:p w14:paraId="4FE3552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-8.44</w:t>
            </w:r>
          </w:p>
        </w:tc>
        <w:tc>
          <w:tcPr>
            <w:tcW w:w="1134" w:type="dxa"/>
          </w:tcPr>
          <w:p w14:paraId="5F4665D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115.81</w:t>
            </w:r>
          </w:p>
        </w:tc>
        <w:tc>
          <w:tcPr>
            <w:tcW w:w="1134" w:type="dxa"/>
          </w:tcPr>
          <w:p w14:paraId="2ABD336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850" w:type="dxa"/>
          </w:tcPr>
          <w:p w14:paraId="3769076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1.8</w:t>
            </w:r>
          </w:p>
        </w:tc>
        <w:tc>
          <w:tcPr>
            <w:tcW w:w="3402" w:type="dxa"/>
          </w:tcPr>
          <w:p w14:paraId="534CC05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21 km Timur Kab. Karangasem-Bali</w:t>
            </w:r>
          </w:p>
        </w:tc>
        <w:tc>
          <w:tcPr>
            <w:tcW w:w="1417" w:type="dxa"/>
          </w:tcPr>
          <w:p w14:paraId="427CD5D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6E8DE323" w14:textId="77777777" w:rsidTr="002106D5">
        <w:trPr>
          <w:jc w:val="center"/>
        </w:trPr>
        <w:tc>
          <w:tcPr>
            <w:tcW w:w="1134" w:type="dxa"/>
          </w:tcPr>
          <w:p w14:paraId="5F52664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168</w:t>
            </w:r>
          </w:p>
        </w:tc>
        <w:tc>
          <w:tcPr>
            <w:tcW w:w="1417" w:type="dxa"/>
          </w:tcPr>
          <w:p w14:paraId="772B89E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07/01/2026</w:t>
            </w:r>
          </w:p>
        </w:tc>
        <w:tc>
          <w:tcPr>
            <w:tcW w:w="1417" w:type="dxa"/>
          </w:tcPr>
          <w:p w14:paraId="5C57A09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21:43:26</w:t>
            </w:r>
          </w:p>
        </w:tc>
        <w:tc>
          <w:tcPr>
            <w:tcW w:w="1134" w:type="dxa"/>
          </w:tcPr>
          <w:p w14:paraId="28B8A9F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-8.49</w:t>
            </w:r>
          </w:p>
        </w:tc>
        <w:tc>
          <w:tcPr>
            <w:tcW w:w="1134" w:type="dxa"/>
          </w:tcPr>
          <w:p w14:paraId="4F5DD5F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115.78</w:t>
            </w:r>
          </w:p>
        </w:tc>
        <w:tc>
          <w:tcPr>
            <w:tcW w:w="1134" w:type="dxa"/>
          </w:tcPr>
          <w:p w14:paraId="5DE5CE5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850" w:type="dxa"/>
          </w:tcPr>
          <w:p w14:paraId="54293A7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2.1</w:t>
            </w:r>
          </w:p>
        </w:tc>
        <w:tc>
          <w:tcPr>
            <w:tcW w:w="3402" w:type="dxa"/>
          </w:tcPr>
          <w:p w14:paraId="4CB3D74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19 km Timur Kab. Karangasem-Bali</w:t>
            </w:r>
          </w:p>
        </w:tc>
        <w:tc>
          <w:tcPr>
            <w:tcW w:w="1417" w:type="dxa"/>
          </w:tcPr>
          <w:p w14:paraId="2A5734B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6D4230A2" w14:textId="77777777" w:rsidTr="002106D5">
        <w:trPr>
          <w:jc w:val="center"/>
        </w:trPr>
        <w:tc>
          <w:tcPr>
            <w:tcW w:w="1134" w:type="dxa"/>
          </w:tcPr>
          <w:p w14:paraId="544F985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169</w:t>
            </w:r>
          </w:p>
        </w:tc>
        <w:tc>
          <w:tcPr>
            <w:tcW w:w="1417" w:type="dxa"/>
          </w:tcPr>
          <w:p w14:paraId="0C935D2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07/01/2026</w:t>
            </w:r>
          </w:p>
        </w:tc>
        <w:tc>
          <w:tcPr>
            <w:tcW w:w="1417" w:type="dxa"/>
          </w:tcPr>
          <w:p w14:paraId="0C687E9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21:44:45</w:t>
            </w:r>
          </w:p>
        </w:tc>
        <w:tc>
          <w:tcPr>
            <w:tcW w:w="1134" w:type="dxa"/>
          </w:tcPr>
          <w:p w14:paraId="1FCCA11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-8.46</w:t>
            </w:r>
          </w:p>
        </w:tc>
        <w:tc>
          <w:tcPr>
            <w:tcW w:w="1134" w:type="dxa"/>
          </w:tcPr>
          <w:p w14:paraId="084D11C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115.8</w:t>
            </w:r>
          </w:p>
        </w:tc>
        <w:tc>
          <w:tcPr>
            <w:tcW w:w="1134" w:type="dxa"/>
          </w:tcPr>
          <w:p w14:paraId="0FB0B78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850" w:type="dxa"/>
          </w:tcPr>
          <w:p w14:paraId="097D3F3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2.4</w:t>
            </w:r>
          </w:p>
        </w:tc>
        <w:tc>
          <w:tcPr>
            <w:tcW w:w="3402" w:type="dxa"/>
          </w:tcPr>
          <w:p w14:paraId="24EDCE0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20 km Timur Kab. Karangasem-Bali</w:t>
            </w:r>
          </w:p>
        </w:tc>
        <w:tc>
          <w:tcPr>
            <w:tcW w:w="1417" w:type="dxa"/>
          </w:tcPr>
          <w:p w14:paraId="5206E31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528D0C3C" w14:textId="77777777" w:rsidTr="002106D5">
        <w:trPr>
          <w:jc w:val="center"/>
        </w:trPr>
        <w:tc>
          <w:tcPr>
            <w:tcW w:w="1134" w:type="dxa"/>
          </w:tcPr>
          <w:p w14:paraId="1F50A3C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170</w:t>
            </w:r>
          </w:p>
        </w:tc>
        <w:tc>
          <w:tcPr>
            <w:tcW w:w="1417" w:type="dxa"/>
          </w:tcPr>
          <w:p w14:paraId="73A8A72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07/01/2026</w:t>
            </w:r>
          </w:p>
        </w:tc>
        <w:tc>
          <w:tcPr>
            <w:tcW w:w="1417" w:type="dxa"/>
          </w:tcPr>
          <w:p w14:paraId="28210EB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21:46:10</w:t>
            </w:r>
          </w:p>
        </w:tc>
        <w:tc>
          <w:tcPr>
            <w:tcW w:w="1134" w:type="dxa"/>
          </w:tcPr>
          <w:p w14:paraId="173E0EB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-8.44</w:t>
            </w:r>
          </w:p>
        </w:tc>
        <w:tc>
          <w:tcPr>
            <w:tcW w:w="1134" w:type="dxa"/>
          </w:tcPr>
          <w:p w14:paraId="42C68D7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115.8</w:t>
            </w:r>
          </w:p>
        </w:tc>
        <w:tc>
          <w:tcPr>
            <w:tcW w:w="1134" w:type="dxa"/>
          </w:tcPr>
          <w:p w14:paraId="562D0C8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850" w:type="dxa"/>
          </w:tcPr>
          <w:p w14:paraId="1946872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2.0</w:t>
            </w:r>
          </w:p>
        </w:tc>
        <w:tc>
          <w:tcPr>
            <w:tcW w:w="3402" w:type="dxa"/>
          </w:tcPr>
          <w:p w14:paraId="41BB195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20 km Timur Kab. Karangasem-Bali</w:t>
            </w:r>
          </w:p>
        </w:tc>
        <w:tc>
          <w:tcPr>
            <w:tcW w:w="1417" w:type="dxa"/>
          </w:tcPr>
          <w:p w14:paraId="41C8E1D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0096491F" w14:textId="77777777" w:rsidTr="002106D5">
        <w:trPr>
          <w:jc w:val="center"/>
        </w:trPr>
        <w:tc>
          <w:tcPr>
            <w:tcW w:w="1134" w:type="dxa"/>
          </w:tcPr>
          <w:p w14:paraId="081B41C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171</w:t>
            </w:r>
          </w:p>
        </w:tc>
        <w:tc>
          <w:tcPr>
            <w:tcW w:w="1417" w:type="dxa"/>
          </w:tcPr>
          <w:p w14:paraId="18B80D7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07/01/2026</w:t>
            </w:r>
          </w:p>
        </w:tc>
        <w:tc>
          <w:tcPr>
            <w:tcW w:w="1417" w:type="dxa"/>
          </w:tcPr>
          <w:p w14:paraId="67E89C3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21:47:56</w:t>
            </w:r>
          </w:p>
        </w:tc>
        <w:tc>
          <w:tcPr>
            <w:tcW w:w="1134" w:type="dxa"/>
          </w:tcPr>
          <w:p w14:paraId="61BCCC1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-8.42</w:t>
            </w:r>
          </w:p>
        </w:tc>
        <w:tc>
          <w:tcPr>
            <w:tcW w:w="1134" w:type="dxa"/>
          </w:tcPr>
          <w:p w14:paraId="22EF0C8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115.8</w:t>
            </w:r>
          </w:p>
        </w:tc>
        <w:tc>
          <w:tcPr>
            <w:tcW w:w="1134" w:type="dxa"/>
          </w:tcPr>
          <w:p w14:paraId="47BFDC3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850" w:type="dxa"/>
          </w:tcPr>
          <w:p w14:paraId="2670605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2.0</w:t>
            </w:r>
          </w:p>
        </w:tc>
        <w:tc>
          <w:tcPr>
            <w:tcW w:w="3402" w:type="dxa"/>
          </w:tcPr>
          <w:p w14:paraId="402D613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21 km Timur Kab. Karangasem-Bali</w:t>
            </w:r>
          </w:p>
        </w:tc>
        <w:tc>
          <w:tcPr>
            <w:tcW w:w="1417" w:type="dxa"/>
          </w:tcPr>
          <w:p w14:paraId="27F86DB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4F5975C3" w14:textId="77777777" w:rsidTr="002106D5">
        <w:trPr>
          <w:jc w:val="center"/>
        </w:trPr>
        <w:tc>
          <w:tcPr>
            <w:tcW w:w="1134" w:type="dxa"/>
          </w:tcPr>
          <w:p w14:paraId="207FE7D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172</w:t>
            </w:r>
          </w:p>
        </w:tc>
        <w:tc>
          <w:tcPr>
            <w:tcW w:w="1417" w:type="dxa"/>
          </w:tcPr>
          <w:p w14:paraId="65EE7BD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07/01/2026</w:t>
            </w:r>
          </w:p>
        </w:tc>
        <w:tc>
          <w:tcPr>
            <w:tcW w:w="1417" w:type="dxa"/>
          </w:tcPr>
          <w:p w14:paraId="0913120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21:48:38</w:t>
            </w:r>
          </w:p>
        </w:tc>
        <w:tc>
          <w:tcPr>
            <w:tcW w:w="1134" w:type="dxa"/>
          </w:tcPr>
          <w:p w14:paraId="3BA6BFC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-8.47</w:t>
            </w:r>
          </w:p>
        </w:tc>
        <w:tc>
          <w:tcPr>
            <w:tcW w:w="1134" w:type="dxa"/>
          </w:tcPr>
          <w:p w14:paraId="0718021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115.8</w:t>
            </w:r>
          </w:p>
        </w:tc>
        <w:tc>
          <w:tcPr>
            <w:tcW w:w="1134" w:type="dxa"/>
          </w:tcPr>
          <w:p w14:paraId="3F15338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38</w:t>
            </w:r>
          </w:p>
        </w:tc>
        <w:tc>
          <w:tcPr>
            <w:tcW w:w="850" w:type="dxa"/>
          </w:tcPr>
          <w:p w14:paraId="2B668F9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1.7</w:t>
            </w:r>
          </w:p>
        </w:tc>
        <w:tc>
          <w:tcPr>
            <w:tcW w:w="3402" w:type="dxa"/>
          </w:tcPr>
          <w:p w14:paraId="189F93F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20 km Timur Kab. Karangasem-Bali</w:t>
            </w:r>
          </w:p>
        </w:tc>
        <w:tc>
          <w:tcPr>
            <w:tcW w:w="1417" w:type="dxa"/>
          </w:tcPr>
          <w:p w14:paraId="3CFCF54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71FD3ADA" w14:textId="77777777" w:rsidTr="002106D5">
        <w:trPr>
          <w:jc w:val="center"/>
        </w:trPr>
        <w:tc>
          <w:tcPr>
            <w:tcW w:w="1134" w:type="dxa"/>
          </w:tcPr>
          <w:p w14:paraId="360787B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173</w:t>
            </w:r>
          </w:p>
        </w:tc>
        <w:tc>
          <w:tcPr>
            <w:tcW w:w="1417" w:type="dxa"/>
          </w:tcPr>
          <w:p w14:paraId="59ED609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07/01/2026</w:t>
            </w:r>
          </w:p>
        </w:tc>
        <w:tc>
          <w:tcPr>
            <w:tcW w:w="1417" w:type="dxa"/>
          </w:tcPr>
          <w:p w14:paraId="029EC7F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21:49:54</w:t>
            </w:r>
          </w:p>
        </w:tc>
        <w:tc>
          <w:tcPr>
            <w:tcW w:w="1134" w:type="dxa"/>
          </w:tcPr>
          <w:p w14:paraId="206AED8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-8.32</w:t>
            </w:r>
          </w:p>
        </w:tc>
        <w:tc>
          <w:tcPr>
            <w:tcW w:w="1134" w:type="dxa"/>
          </w:tcPr>
          <w:p w14:paraId="412846B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115.89</w:t>
            </w:r>
          </w:p>
        </w:tc>
        <w:tc>
          <w:tcPr>
            <w:tcW w:w="1134" w:type="dxa"/>
          </w:tcPr>
          <w:p w14:paraId="412DBB1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850" w:type="dxa"/>
          </w:tcPr>
          <w:p w14:paraId="126E33D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1.7</w:t>
            </w:r>
          </w:p>
        </w:tc>
        <w:tc>
          <w:tcPr>
            <w:tcW w:w="3402" w:type="dxa"/>
          </w:tcPr>
          <w:p w14:paraId="28C6E56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33 km TimurLaut Kab. Karangasem-Bali</w:t>
            </w:r>
          </w:p>
        </w:tc>
        <w:tc>
          <w:tcPr>
            <w:tcW w:w="1417" w:type="dxa"/>
          </w:tcPr>
          <w:p w14:paraId="715C037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32F95315" w14:textId="77777777" w:rsidTr="002106D5">
        <w:trPr>
          <w:jc w:val="center"/>
        </w:trPr>
        <w:tc>
          <w:tcPr>
            <w:tcW w:w="1134" w:type="dxa"/>
          </w:tcPr>
          <w:p w14:paraId="1AC7A29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174</w:t>
            </w:r>
          </w:p>
        </w:tc>
        <w:tc>
          <w:tcPr>
            <w:tcW w:w="1417" w:type="dxa"/>
          </w:tcPr>
          <w:p w14:paraId="77B4B21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07/01/2026</w:t>
            </w:r>
          </w:p>
        </w:tc>
        <w:tc>
          <w:tcPr>
            <w:tcW w:w="1417" w:type="dxa"/>
          </w:tcPr>
          <w:p w14:paraId="6A215AF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21:50:22</w:t>
            </w:r>
          </w:p>
        </w:tc>
        <w:tc>
          <w:tcPr>
            <w:tcW w:w="1134" w:type="dxa"/>
          </w:tcPr>
          <w:p w14:paraId="1CABDFE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-8.39</w:t>
            </w:r>
          </w:p>
        </w:tc>
        <w:tc>
          <w:tcPr>
            <w:tcW w:w="1134" w:type="dxa"/>
          </w:tcPr>
          <w:p w14:paraId="08B91B1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115.84</w:t>
            </w:r>
          </w:p>
        </w:tc>
        <w:tc>
          <w:tcPr>
            <w:tcW w:w="1134" w:type="dxa"/>
          </w:tcPr>
          <w:p w14:paraId="40507B4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850" w:type="dxa"/>
          </w:tcPr>
          <w:p w14:paraId="6A96F2D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1.7</w:t>
            </w:r>
          </w:p>
        </w:tc>
        <w:tc>
          <w:tcPr>
            <w:tcW w:w="3402" w:type="dxa"/>
          </w:tcPr>
          <w:p w14:paraId="3BEE1E7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26 km Timur Kab. Karangasem-Bali</w:t>
            </w:r>
          </w:p>
        </w:tc>
        <w:tc>
          <w:tcPr>
            <w:tcW w:w="1417" w:type="dxa"/>
          </w:tcPr>
          <w:p w14:paraId="391342E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5B21BFC7" w14:textId="77777777" w:rsidTr="002106D5">
        <w:trPr>
          <w:jc w:val="center"/>
        </w:trPr>
        <w:tc>
          <w:tcPr>
            <w:tcW w:w="1134" w:type="dxa"/>
          </w:tcPr>
          <w:p w14:paraId="21F51FF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175</w:t>
            </w:r>
          </w:p>
        </w:tc>
        <w:tc>
          <w:tcPr>
            <w:tcW w:w="1417" w:type="dxa"/>
          </w:tcPr>
          <w:p w14:paraId="53D7868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07/01/2026</w:t>
            </w:r>
          </w:p>
        </w:tc>
        <w:tc>
          <w:tcPr>
            <w:tcW w:w="1417" w:type="dxa"/>
          </w:tcPr>
          <w:p w14:paraId="0E505C9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21:53:35</w:t>
            </w:r>
          </w:p>
        </w:tc>
        <w:tc>
          <w:tcPr>
            <w:tcW w:w="1134" w:type="dxa"/>
          </w:tcPr>
          <w:p w14:paraId="3BFD7A4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-8.46</w:t>
            </w:r>
          </w:p>
        </w:tc>
        <w:tc>
          <w:tcPr>
            <w:tcW w:w="1134" w:type="dxa"/>
          </w:tcPr>
          <w:p w14:paraId="0649CD9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115.8</w:t>
            </w:r>
          </w:p>
        </w:tc>
        <w:tc>
          <w:tcPr>
            <w:tcW w:w="1134" w:type="dxa"/>
          </w:tcPr>
          <w:p w14:paraId="585FF53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850" w:type="dxa"/>
          </w:tcPr>
          <w:p w14:paraId="744FFC8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2.0</w:t>
            </w:r>
          </w:p>
        </w:tc>
        <w:tc>
          <w:tcPr>
            <w:tcW w:w="3402" w:type="dxa"/>
          </w:tcPr>
          <w:p w14:paraId="3B9798F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20 km Timur Kab. Karangasem-Bali</w:t>
            </w:r>
          </w:p>
        </w:tc>
        <w:tc>
          <w:tcPr>
            <w:tcW w:w="1417" w:type="dxa"/>
          </w:tcPr>
          <w:p w14:paraId="41D31D8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7219BF4B" w14:textId="77777777" w:rsidTr="002106D5">
        <w:trPr>
          <w:jc w:val="center"/>
        </w:trPr>
        <w:tc>
          <w:tcPr>
            <w:tcW w:w="1134" w:type="dxa"/>
          </w:tcPr>
          <w:p w14:paraId="38C7246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176</w:t>
            </w:r>
          </w:p>
        </w:tc>
        <w:tc>
          <w:tcPr>
            <w:tcW w:w="1417" w:type="dxa"/>
          </w:tcPr>
          <w:p w14:paraId="4ACCB84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07/01/2026</w:t>
            </w:r>
          </w:p>
        </w:tc>
        <w:tc>
          <w:tcPr>
            <w:tcW w:w="1417" w:type="dxa"/>
          </w:tcPr>
          <w:p w14:paraId="2AC7018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21:54:34</w:t>
            </w:r>
          </w:p>
        </w:tc>
        <w:tc>
          <w:tcPr>
            <w:tcW w:w="1134" w:type="dxa"/>
          </w:tcPr>
          <w:p w14:paraId="2F9210D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-8.43</w:t>
            </w:r>
          </w:p>
        </w:tc>
        <w:tc>
          <w:tcPr>
            <w:tcW w:w="1134" w:type="dxa"/>
          </w:tcPr>
          <w:p w14:paraId="119D444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115.8</w:t>
            </w:r>
          </w:p>
        </w:tc>
        <w:tc>
          <w:tcPr>
            <w:tcW w:w="1134" w:type="dxa"/>
          </w:tcPr>
          <w:p w14:paraId="595028E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850" w:type="dxa"/>
          </w:tcPr>
          <w:p w14:paraId="733E4E6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1.8</w:t>
            </w:r>
          </w:p>
        </w:tc>
        <w:tc>
          <w:tcPr>
            <w:tcW w:w="3402" w:type="dxa"/>
          </w:tcPr>
          <w:p w14:paraId="3853BF5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20 km Timur Kab. Karangasem-Bali</w:t>
            </w:r>
          </w:p>
        </w:tc>
        <w:tc>
          <w:tcPr>
            <w:tcW w:w="1417" w:type="dxa"/>
          </w:tcPr>
          <w:p w14:paraId="7FE0E76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4CD7B0D0" w14:textId="77777777" w:rsidTr="002106D5">
        <w:trPr>
          <w:jc w:val="center"/>
        </w:trPr>
        <w:tc>
          <w:tcPr>
            <w:tcW w:w="1134" w:type="dxa"/>
          </w:tcPr>
          <w:p w14:paraId="60CC83A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177</w:t>
            </w:r>
          </w:p>
        </w:tc>
        <w:tc>
          <w:tcPr>
            <w:tcW w:w="1417" w:type="dxa"/>
          </w:tcPr>
          <w:p w14:paraId="20E45F3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07/01/2026</w:t>
            </w:r>
          </w:p>
        </w:tc>
        <w:tc>
          <w:tcPr>
            <w:tcW w:w="1417" w:type="dxa"/>
          </w:tcPr>
          <w:p w14:paraId="7424780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21:57:51</w:t>
            </w:r>
          </w:p>
        </w:tc>
        <w:tc>
          <w:tcPr>
            <w:tcW w:w="1134" w:type="dxa"/>
          </w:tcPr>
          <w:p w14:paraId="361D51E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-8.44</w:t>
            </w:r>
          </w:p>
        </w:tc>
        <w:tc>
          <w:tcPr>
            <w:tcW w:w="1134" w:type="dxa"/>
          </w:tcPr>
          <w:p w14:paraId="1DDAD42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115.78</w:t>
            </w:r>
          </w:p>
        </w:tc>
        <w:tc>
          <w:tcPr>
            <w:tcW w:w="1134" w:type="dxa"/>
          </w:tcPr>
          <w:p w14:paraId="6F0A4EA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850" w:type="dxa"/>
          </w:tcPr>
          <w:p w14:paraId="797794F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2.1</w:t>
            </w:r>
          </w:p>
        </w:tc>
        <w:tc>
          <w:tcPr>
            <w:tcW w:w="3402" w:type="dxa"/>
          </w:tcPr>
          <w:p w14:paraId="7B9A81C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18 km Timur Kab. Karangasem-Bali</w:t>
            </w:r>
          </w:p>
        </w:tc>
        <w:tc>
          <w:tcPr>
            <w:tcW w:w="1417" w:type="dxa"/>
          </w:tcPr>
          <w:p w14:paraId="7172669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389C2698" w14:textId="77777777" w:rsidTr="002106D5">
        <w:trPr>
          <w:jc w:val="center"/>
        </w:trPr>
        <w:tc>
          <w:tcPr>
            <w:tcW w:w="1134" w:type="dxa"/>
          </w:tcPr>
          <w:p w14:paraId="09A6E75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178</w:t>
            </w:r>
          </w:p>
        </w:tc>
        <w:tc>
          <w:tcPr>
            <w:tcW w:w="1417" w:type="dxa"/>
          </w:tcPr>
          <w:p w14:paraId="6304DA6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07/01/2026</w:t>
            </w:r>
          </w:p>
        </w:tc>
        <w:tc>
          <w:tcPr>
            <w:tcW w:w="1417" w:type="dxa"/>
          </w:tcPr>
          <w:p w14:paraId="4C3B824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22:00:00</w:t>
            </w:r>
          </w:p>
        </w:tc>
        <w:tc>
          <w:tcPr>
            <w:tcW w:w="1134" w:type="dxa"/>
          </w:tcPr>
          <w:p w14:paraId="2202987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-8.44</w:t>
            </w:r>
          </w:p>
        </w:tc>
        <w:tc>
          <w:tcPr>
            <w:tcW w:w="1134" w:type="dxa"/>
          </w:tcPr>
          <w:p w14:paraId="58A0EF6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115.8</w:t>
            </w:r>
          </w:p>
        </w:tc>
        <w:tc>
          <w:tcPr>
            <w:tcW w:w="1134" w:type="dxa"/>
          </w:tcPr>
          <w:p w14:paraId="310DA6F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850" w:type="dxa"/>
          </w:tcPr>
          <w:p w14:paraId="73CA924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1.9</w:t>
            </w:r>
          </w:p>
        </w:tc>
        <w:tc>
          <w:tcPr>
            <w:tcW w:w="3402" w:type="dxa"/>
          </w:tcPr>
          <w:p w14:paraId="3D5A1A5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20 km Timur Kab. Karangasem-Bali</w:t>
            </w:r>
          </w:p>
        </w:tc>
        <w:tc>
          <w:tcPr>
            <w:tcW w:w="1417" w:type="dxa"/>
          </w:tcPr>
          <w:p w14:paraId="44B0403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240838F0" w14:textId="77777777" w:rsidTr="002106D5">
        <w:trPr>
          <w:jc w:val="center"/>
        </w:trPr>
        <w:tc>
          <w:tcPr>
            <w:tcW w:w="1134" w:type="dxa"/>
          </w:tcPr>
          <w:p w14:paraId="598159E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179</w:t>
            </w:r>
          </w:p>
        </w:tc>
        <w:tc>
          <w:tcPr>
            <w:tcW w:w="1417" w:type="dxa"/>
          </w:tcPr>
          <w:p w14:paraId="5263C89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07/01/2026</w:t>
            </w:r>
          </w:p>
        </w:tc>
        <w:tc>
          <w:tcPr>
            <w:tcW w:w="1417" w:type="dxa"/>
          </w:tcPr>
          <w:p w14:paraId="59132D7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22:01:03</w:t>
            </w:r>
          </w:p>
        </w:tc>
        <w:tc>
          <w:tcPr>
            <w:tcW w:w="1134" w:type="dxa"/>
          </w:tcPr>
          <w:p w14:paraId="4FC4C5B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-8.46</w:t>
            </w:r>
          </w:p>
        </w:tc>
        <w:tc>
          <w:tcPr>
            <w:tcW w:w="1134" w:type="dxa"/>
          </w:tcPr>
          <w:p w14:paraId="4AE1C4E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115.8</w:t>
            </w:r>
          </w:p>
        </w:tc>
        <w:tc>
          <w:tcPr>
            <w:tcW w:w="1134" w:type="dxa"/>
          </w:tcPr>
          <w:p w14:paraId="524B164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850" w:type="dxa"/>
          </w:tcPr>
          <w:p w14:paraId="25A2652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1.6</w:t>
            </w:r>
          </w:p>
        </w:tc>
        <w:tc>
          <w:tcPr>
            <w:tcW w:w="3402" w:type="dxa"/>
          </w:tcPr>
          <w:p w14:paraId="620F6E5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20 km Timur Kab. Karangasem-Bali</w:t>
            </w:r>
          </w:p>
        </w:tc>
        <w:tc>
          <w:tcPr>
            <w:tcW w:w="1417" w:type="dxa"/>
          </w:tcPr>
          <w:p w14:paraId="050821E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3119DB85" w14:textId="77777777" w:rsidTr="002106D5">
        <w:trPr>
          <w:jc w:val="center"/>
        </w:trPr>
        <w:tc>
          <w:tcPr>
            <w:tcW w:w="1134" w:type="dxa"/>
          </w:tcPr>
          <w:p w14:paraId="6A7D094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180</w:t>
            </w:r>
          </w:p>
        </w:tc>
        <w:tc>
          <w:tcPr>
            <w:tcW w:w="1417" w:type="dxa"/>
          </w:tcPr>
          <w:p w14:paraId="59D8FA0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07/01/2026</w:t>
            </w:r>
          </w:p>
        </w:tc>
        <w:tc>
          <w:tcPr>
            <w:tcW w:w="1417" w:type="dxa"/>
          </w:tcPr>
          <w:p w14:paraId="73FD8CB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22:02:53</w:t>
            </w:r>
          </w:p>
        </w:tc>
        <w:tc>
          <w:tcPr>
            <w:tcW w:w="1134" w:type="dxa"/>
          </w:tcPr>
          <w:p w14:paraId="610CAAC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-8.47</w:t>
            </w:r>
          </w:p>
        </w:tc>
        <w:tc>
          <w:tcPr>
            <w:tcW w:w="1134" w:type="dxa"/>
          </w:tcPr>
          <w:p w14:paraId="3DFFE9F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115.78</w:t>
            </w:r>
          </w:p>
        </w:tc>
        <w:tc>
          <w:tcPr>
            <w:tcW w:w="1134" w:type="dxa"/>
          </w:tcPr>
          <w:p w14:paraId="1DBF442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850" w:type="dxa"/>
          </w:tcPr>
          <w:p w14:paraId="4DA6787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2.5</w:t>
            </w:r>
          </w:p>
        </w:tc>
        <w:tc>
          <w:tcPr>
            <w:tcW w:w="3402" w:type="dxa"/>
          </w:tcPr>
          <w:p w14:paraId="06674C9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18 km Timur Kab. Karangasem-Bali</w:t>
            </w:r>
          </w:p>
        </w:tc>
        <w:tc>
          <w:tcPr>
            <w:tcW w:w="1417" w:type="dxa"/>
          </w:tcPr>
          <w:p w14:paraId="43F1DF8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5E7E6791" w14:textId="77777777" w:rsidTr="002106D5">
        <w:trPr>
          <w:jc w:val="center"/>
        </w:trPr>
        <w:tc>
          <w:tcPr>
            <w:tcW w:w="1134" w:type="dxa"/>
          </w:tcPr>
          <w:p w14:paraId="4807591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181</w:t>
            </w:r>
          </w:p>
        </w:tc>
        <w:tc>
          <w:tcPr>
            <w:tcW w:w="1417" w:type="dxa"/>
          </w:tcPr>
          <w:p w14:paraId="5CF227D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07/01/2026</w:t>
            </w:r>
          </w:p>
        </w:tc>
        <w:tc>
          <w:tcPr>
            <w:tcW w:w="1417" w:type="dxa"/>
          </w:tcPr>
          <w:p w14:paraId="50EF447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22:06:25</w:t>
            </w:r>
          </w:p>
        </w:tc>
        <w:tc>
          <w:tcPr>
            <w:tcW w:w="1134" w:type="dxa"/>
          </w:tcPr>
          <w:p w14:paraId="062154A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-8.48</w:t>
            </w:r>
          </w:p>
        </w:tc>
        <w:tc>
          <w:tcPr>
            <w:tcW w:w="1134" w:type="dxa"/>
          </w:tcPr>
          <w:p w14:paraId="47B96DF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115.79</w:t>
            </w:r>
          </w:p>
        </w:tc>
        <w:tc>
          <w:tcPr>
            <w:tcW w:w="1134" w:type="dxa"/>
          </w:tcPr>
          <w:p w14:paraId="2FBBD09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39</w:t>
            </w:r>
          </w:p>
        </w:tc>
        <w:tc>
          <w:tcPr>
            <w:tcW w:w="850" w:type="dxa"/>
          </w:tcPr>
          <w:p w14:paraId="533E8F2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2.0</w:t>
            </w:r>
          </w:p>
        </w:tc>
        <w:tc>
          <w:tcPr>
            <w:tcW w:w="3402" w:type="dxa"/>
          </w:tcPr>
          <w:p w14:paraId="22073BB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19 km Timur Kab. Karangasem-Bali</w:t>
            </w:r>
          </w:p>
        </w:tc>
        <w:tc>
          <w:tcPr>
            <w:tcW w:w="1417" w:type="dxa"/>
          </w:tcPr>
          <w:p w14:paraId="0A89AB5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173A9A0F" w14:textId="77777777" w:rsidTr="002106D5">
        <w:trPr>
          <w:jc w:val="center"/>
        </w:trPr>
        <w:tc>
          <w:tcPr>
            <w:tcW w:w="1134" w:type="dxa"/>
          </w:tcPr>
          <w:p w14:paraId="32580C6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lastRenderedPageBreak/>
              <w:t>182</w:t>
            </w:r>
          </w:p>
        </w:tc>
        <w:tc>
          <w:tcPr>
            <w:tcW w:w="1417" w:type="dxa"/>
          </w:tcPr>
          <w:p w14:paraId="76E0A66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07/01/2026</w:t>
            </w:r>
          </w:p>
        </w:tc>
        <w:tc>
          <w:tcPr>
            <w:tcW w:w="1417" w:type="dxa"/>
          </w:tcPr>
          <w:p w14:paraId="235BC4B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22:06:55</w:t>
            </w:r>
          </w:p>
        </w:tc>
        <w:tc>
          <w:tcPr>
            <w:tcW w:w="1134" w:type="dxa"/>
          </w:tcPr>
          <w:p w14:paraId="12963C2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-8.49</w:t>
            </w:r>
          </w:p>
        </w:tc>
        <w:tc>
          <w:tcPr>
            <w:tcW w:w="1134" w:type="dxa"/>
          </w:tcPr>
          <w:p w14:paraId="288D98C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115.79</w:t>
            </w:r>
          </w:p>
        </w:tc>
        <w:tc>
          <w:tcPr>
            <w:tcW w:w="1134" w:type="dxa"/>
          </w:tcPr>
          <w:p w14:paraId="5B2BD00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850" w:type="dxa"/>
          </w:tcPr>
          <w:p w14:paraId="3AD7A6E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1.9</w:t>
            </w:r>
          </w:p>
        </w:tc>
        <w:tc>
          <w:tcPr>
            <w:tcW w:w="3402" w:type="dxa"/>
          </w:tcPr>
          <w:p w14:paraId="7E2AE56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20 km Timur Kab. Karangasem-Bali</w:t>
            </w:r>
          </w:p>
        </w:tc>
        <w:tc>
          <w:tcPr>
            <w:tcW w:w="1417" w:type="dxa"/>
          </w:tcPr>
          <w:p w14:paraId="4EAE7E9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49363AEC" w14:textId="77777777" w:rsidTr="002106D5">
        <w:trPr>
          <w:jc w:val="center"/>
        </w:trPr>
        <w:tc>
          <w:tcPr>
            <w:tcW w:w="1134" w:type="dxa"/>
          </w:tcPr>
          <w:p w14:paraId="3E34DDF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183</w:t>
            </w:r>
          </w:p>
        </w:tc>
        <w:tc>
          <w:tcPr>
            <w:tcW w:w="1417" w:type="dxa"/>
          </w:tcPr>
          <w:p w14:paraId="0D33D5C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07/01/2026</w:t>
            </w:r>
          </w:p>
        </w:tc>
        <w:tc>
          <w:tcPr>
            <w:tcW w:w="1417" w:type="dxa"/>
          </w:tcPr>
          <w:p w14:paraId="189DCC2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22:07:40</w:t>
            </w:r>
          </w:p>
        </w:tc>
        <w:tc>
          <w:tcPr>
            <w:tcW w:w="1134" w:type="dxa"/>
          </w:tcPr>
          <w:p w14:paraId="78ACB95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-8.48</w:t>
            </w:r>
          </w:p>
        </w:tc>
        <w:tc>
          <w:tcPr>
            <w:tcW w:w="1134" w:type="dxa"/>
          </w:tcPr>
          <w:p w14:paraId="155051D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115.79</w:t>
            </w:r>
          </w:p>
        </w:tc>
        <w:tc>
          <w:tcPr>
            <w:tcW w:w="1134" w:type="dxa"/>
          </w:tcPr>
          <w:p w14:paraId="4561A24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850" w:type="dxa"/>
          </w:tcPr>
          <w:p w14:paraId="4D9AE4C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1.9</w:t>
            </w:r>
          </w:p>
        </w:tc>
        <w:tc>
          <w:tcPr>
            <w:tcW w:w="3402" w:type="dxa"/>
          </w:tcPr>
          <w:p w14:paraId="4A4719C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19 km Timur Kab. Karangasem-Bali</w:t>
            </w:r>
          </w:p>
        </w:tc>
        <w:tc>
          <w:tcPr>
            <w:tcW w:w="1417" w:type="dxa"/>
          </w:tcPr>
          <w:p w14:paraId="24B4DAA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0532B366" w14:textId="77777777" w:rsidTr="002106D5">
        <w:trPr>
          <w:jc w:val="center"/>
        </w:trPr>
        <w:tc>
          <w:tcPr>
            <w:tcW w:w="1134" w:type="dxa"/>
          </w:tcPr>
          <w:p w14:paraId="407F574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184</w:t>
            </w:r>
          </w:p>
        </w:tc>
        <w:tc>
          <w:tcPr>
            <w:tcW w:w="1417" w:type="dxa"/>
          </w:tcPr>
          <w:p w14:paraId="7044666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07/01/2026</w:t>
            </w:r>
          </w:p>
        </w:tc>
        <w:tc>
          <w:tcPr>
            <w:tcW w:w="1417" w:type="dxa"/>
          </w:tcPr>
          <w:p w14:paraId="0B198A4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22:09:08</w:t>
            </w:r>
          </w:p>
        </w:tc>
        <w:tc>
          <w:tcPr>
            <w:tcW w:w="1134" w:type="dxa"/>
          </w:tcPr>
          <w:p w14:paraId="6DDAD89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-8.48</w:t>
            </w:r>
          </w:p>
        </w:tc>
        <w:tc>
          <w:tcPr>
            <w:tcW w:w="1134" w:type="dxa"/>
          </w:tcPr>
          <w:p w14:paraId="7FB3793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115.79</w:t>
            </w:r>
          </w:p>
        </w:tc>
        <w:tc>
          <w:tcPr>
            <w:tcW w:w="1134" w:type="dxa"/>
          </w:tcPr>
          <w:p w14:paraId="233EDA2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850" w:type="dxa"/>
          </w:tcPr>
          <w:p w14:paraId="3D42C3A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2.1</w:t>
            </w:r>
          </w:p>
        </w:tc>
        <w:tc>
          <w:tcPr>
            <w:tcW w:w="3402" w:type="dxa"/>
          </w:tcPr>
          <w:p w14:paraId="4559E40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19 km Timur Kab. Karangasem-Bali</w:t>
            </w:r>
          </w:p>
        </w:tc>
        <w:tc>
          <w:tcPr>
            <w:tcW w:w="1417" w:type="dxa"/>
          </w:tcPr>
          <w:p w14:paraId="248E612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13E394C3" w14:textId="77777777" w:rsidTr="002106D5">
        <w:trPr>
          <w:jc w:val="center"/>
        </w:trPr>
        <w:tc>
          <w:tcPr>
            <w:tcW w:w="1134" w:type="dxa"/>
          </w:tcPr>
          <w:p w14:paraId="0518FE7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185</w:t>
            </w:r>
          </w:p>
        </w:tc>
        <w:tc>
          <w:tcPr>
            <w:tcW w:w="1417" w:type="dxa"/>
          </w:tcPr>
          <w:p w14:paraId="2AE5D2E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07/01/2026</w:t>
            </w:r>
          </w:p>
        </w:tc>
        <w:tc>
          <w:tcPr>
            <w:tcW w:w="1417" w:type="dxa"/>
          </w:tcPr>
          <w:p w14:paraId="4DD79A1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22:11:03</w:t>
            </w:r>
          </w:p>
        </w:tc>
        <w:tc>
          <w:tcPr>
            <w:tcW w:w="1134" w:type="dxa"/>
          </w:tcPr>
          <w:p w14:paraId="633F3F7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-8.49</w:t>
            </w:r>
          </w:p>
        </w:tc>
        <w:tc>
          <w:tcPr>
            <w:tcW w:w="1134" w:type="dxa"/>
          </w:tcPr>
          <w:p w14:paraId="0C72B3A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115.78</w:t>
            </w:r>
          </w:p>
        </w:tc>
        <w:tc>
          <w:tcPr>
            <w:tcW w:w="1134" w:type="dxa"/>
          </w:tcPr>
          <w:p w14:paraId="2762544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38</w:t>
            </w:r>
          </w:p>
        </w:tc>
        <w:tc>
          <w:tcPr>
            <w:tcW w:w="850" w:type="dxa"/>
          </w:tcPr>
          <w:p w14:paraId="0247D60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2.3</w:t>
            </w:r>
          </w:p>
        </w:tc>
        <w:tc>
          <w:tcPr>
            <w:tcW w:w="3402" w:type="dxa"/>
          </w:tcPr>
          <w:p w14:paraId="18EA80C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19 km Timur Kab. Karangasem-Bali</w:t>
            </w:r>
          </w:p>
        </w:tc>
        <w:tc>
          <w:tcPr>
            <w:tcW w:w="1417" w:type="dxa"/>
          </w:tcPr>
          <w:p w14:paraId="775BB2B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35AFA171" w14:textId="77777777" w:rsidTr="002106D5">
        <w:trPr>
          <w:jc w:val="center"/>
        </w:trPr>
        <w:tc>
          <w:tcPr>
            <w:tcW w:w="1134" w:type="dxa"/>
          </w:tcPr>
          <w:p w14:paraId="1CCEA99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186</w:t>
            </w:r>
          </w:p>
        </w:tc>
        <w:tc>
          <w:tcPr>
            <w:tcW w:w="1417" w:type="dxa"/>
          </w:tcPr>
          <w:p w14:paraId="3F4C30B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07/01/2026</w:t>
            </w:r>
          </w:p>
        </w:tc>
        <w:tc>
          <w:tcPr>
            <w:tcW w:w="1417" w:type="dxa"/>
          </w:tcPr>
          <w:p w14:paraId="68F68F4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22:12:40</w:t>
            </w:r>
          </w:p>
        </w:tc>
        <w:tc>
          <w:tcPr>
            <w:tcW w:w="1134" w:type="dxa"/>
          </w:tcPr>
          <w:p w14:paraId="55E4C2E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-8.42</w:t>
            </w:r>
          </w:p>
        </w:tc>
        <w:tc>
          <w:tcPr>
            <w:tcW w:w="1134" w:type="dxa"/>
          </w:tcPr>
          <w:p w14:paraId="4417209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115.8</w:t>
            </w:r>
          </w:p>
        </w:tc>
        <w:tc>
          <w:tcPr>
            <w:tcW w:w="1134" w:type="dxa"/>
          </w:tcPr>
          <w:p w14:paraId="464B266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850" w:type="dxa"/>
          </w:tcPr>
          <w:p w14:paraId="4C0D824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1.7</w:t>
            </w:r>
          </w:p>
        </w:tc>
        <w:tc>
          <w:tcPr>
            <w:tcW w:w="3402" w:type="dxa"/>
          </w:tcPr>
          <w:p w14:paraId="3D4AD7F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21 km Timur Kab. Karangasem-Bali</w:t>
            </w:r>
          </w:p>
        </w:tc>
        <w:tc>
          <w:tcPr>
            <w:tcW w:w="1417" w:type="dxa"/>
          </w:tcPr>
          <w:p w14:paraId="7B4C358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7F6786B5" w14:textId="77777777" w:rsidTr="002106D5">
        <w:trPr>
          <w:jc w:val="center"/>
        </w:trPr>
        <w:tc>
          <w:tcPr>
            <w:tcW w:w="1134" w:type="dxa"/>
          </w:tcPr>
          <w:p w14:paraId="2DD1348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187</w:t>
            </w:r>
          </w:p>
        </w:tc>
        <w:tc>
          <w:tcPr>
            <w:tcW w:w="1417" w:type="dxa"/>
          </w:tcPr>
          <w:p w14:paraId="4DD82B8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07/01/2026</w:t>
            </w:r>
          </w:p>
        </w:tc>
        <w:tc>
          <w:tcPr>
            <w:tcW w:w="1417" w:type="dxa"/>
          </w:tcPr>
          <w:p w14:paraId="7909CA4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22:18:57</w:t>
            </w:r>
          </w:p>
        </w:tc>
        <w:tc>
          <w:tcPr>
            <w:tcW w:w="1134" w:type="dxa"/>
          </w:tcPr>
          <w:p w14:paraId="07A10A0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-8.47</w:t>
            </w:r>
          </w:p>
        </w:tc>
        <w:tc>
          <w:tcPr>
            <w:tcW w:w="1134" w:type="dxa"/>
          </w:tcPr>
          <w:p w14:paraId="4809EC3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115.78</w:t>
            </w:r>
          </w:p>
        </w:tc>
        <w:tc>
          <w:tcPr>
            <w:tcW w:w="1134" w:type="dxa"/>
          </w:tcPr>
          <w:p w14:paraId="3FB876C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850" w:type="dxa"/>
          </w:tcPr>
          <w:p w14:paraId="22B1F7A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2.4</w:t>
            </w:r>
          </w:p>
        </w:tc>
        <w:tc>
          <w:tcPr>
            <w:tcW w:w="3402" w:type="dxa"/>
          </w:tcPr>
          <w:p w14:paraId="20778EF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18 km Timur Kab. Karangasem-Bali</w:t>
            </w:r>
          </w:p>
        </w:tc>
        <w:tc>
          <w:tcPr>
            <w:tcW w:w="1417" w:type="dxa"/>
          </w:tcPr>
          <w:p w14:paraId="25B3D7B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278E6F55" w14:textId="77777777" w:rsidTr="002106D5">
        <w:trPr>
          <w:jc w:val="center"/>
        </w:trPr>
        <w:tc>
          <w:tcPr>
            <w:tcW w:w="1134" w:type="dxa"/>
          </w:tcPr>
          <w:p w14:paraId="41A7B7E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188</w:t>
            </w:r>
          </w:p>
        </w:tc>
        <w:tc>
          <w:tcPr>
            <w:tcW w:w="1417" w:type="dxa"/>
          </w:tcPr>
          <w:p w14:paraId="5A47E7C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07/01/2026</w:t>
            </w:r>
          </w:p>
        </w:tc>
        <w:tc>
          <w:tcPr>
            <w:tcW w:w="1417" w:type="dxa"/>
          </w:tcPr>
          <w:p w14:paraId="1393674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22:20:31</w:t>
            </w:r>
          </w:p>
        </w:tc>
        <w:tc>
          <w:tcPr>
            <w:tcW w:w="1134" w:type="dxa"/>
          </w:tcPr>
          <w:p w14:paraId="18ECF7A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-8.47</w:t>
            </w:r>
          </w:p>
        </w:tc>
        <w:tc>
          <w:tcPr>
            <w:tcW w:w="1134" w:type="dxa"/>
          </w:tcPr>
          <w:p w14:paraId="55E6006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115.81</w:t>
            </w:r>
          </w:p>
        </w:tc>
        <w:tc>
          <w:tcPr>
            <w:tcW w:w="1134" w:type="dxa"/>
          </w:tcPr>
          <w:p w14:paraId="73AB8DB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850" w:type="dxa"/>
          </w:tcPr>
          <w:p w14:paraId="1767CAA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1.9</w:t>
            </w:r>
          </w:p>
        </w:tc>
        <w:tc>
          <w:tcPr>
            <w:tcW w:w="3402" w:type="dxa"/>
          </w:tcPr>
          <w:p w14:paraId="03D6D64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21 km Timur Kab. Karangasem-Bali</w:t>
            </w:r>
          </w:p>
        </w:tc>
        <w:tc>
          <w:tcPr>
            <w:tcW w:w="1417" w:type="dxa"/>
          </w:tcPr>
          <w:p w14:paraId="63E6C7D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330B5496" w14:textId="77777777" w:rsidTr="002106D5">
        <w:trPr>
          <w:jc w:val="center"/>
        </w:trPr>
        <w:tc>
          <w:tcPr>
            <w:tcW w:w="1134" w:type="dxa"/>
          </w:tcPr>
          <w:p w14:paraId="1E51E7F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189</w:t>
            </w:r>
          </w:p>
        </w:tc>
        <w:tc>
          <w:tcPr>
            <w:tcW w:w="1417" w:type="dxa"/>
          </w:tcPr>
          <w:p w14:paraId="473DEC7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07/01/2026</w:t>
            </w:r>
          </w:p>
        </w:tc>
        <w:tc>
          <w:tcPr>
            <w:tcW w:w="1417" w:type="dxa"/>
          </w:tcPr>
          <w:p w14:paraId="2DA662D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22:22:17</w:t>
            </w:r>
          </w:p>
        </w:tc>
        <w:tc>
          <w:tcPr>
            <w:tcW w:w="1134" w:type="dxa"/>
          </w:tcPr>
          <w:p w14:paraId="632B578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-8.48</w:t>
            </w:r>
          </w:p>
        </w:tc>
        <w:tc>
          <w:tcPr>
            <w:tcW w:w="1134" w:type="dxa"/>
          </w:tcPr>
          <w:p w14:paraId="10C9CC6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115.79</w:t>
            </w:r>
          </w:p>
        </w:tc>
        <w:tc>
          <w:tcPr>
            <w:tcW w:w="1134" w:type="dxa"/>
          </w:tcPr>
          <w:p w14:paraId="28B4718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850" w:type="dxa"/>
          </w:tcPr>
          <w:p w14:paraId="2D7317A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1.7</w:t>
            </w:r>
          </w:p>
        </w:tc>
        <w:tc>
          <w:tcPr>
            <w:tcW w:w="3402" w:type="dxa"/>
          </w:tcPr>
          <w:p w14:paraId="335F984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19 km Timur Kab. Karangasem-Bali</w:t>
            </w:r>
          </w:p>
        </w:tc>
        <w:tc>
          <w:tcPr>
            <w:tcW w:w="1417" w:type="dxa"/>
          </w:tcPr>
          <w:p w14:paraId="75615BC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247F2AEA" w14:textId="77777777" w:rsidTr="002106D5">
        <w:trPr>
          <w:jc w:val="center"/>
        </w:trPr>
        <w:tc>
          <w:tcPr>
            <w:tcW w:w="1134" w:type="dxa"/>
          </w:tcPr>
          <w:p w14:paraId="54B8D03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190</w:t>
            </w:r>
          </w:p>
        </w:tc>
        <w:tc>
          <w:tcPr>
            <w:tcW w:w="1417" w:type="dxa"/>
          </w:tcPr>
          <w:p w14:paraId="5119948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07/01/2026</w:t>
            </w:r>
          </w:p>
        </w:tc>
        <w:tc>
          <w:tcPr>
            <w:tcW w:w="1417" w:type="dxa"/>
          </w:tcPr>
          <w:p w14:paraId="5D637C6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22:41:01</w:t>
            </w:r>
          </w:p>
        </w:tc>
        <w:tc>
          <w:tcPr>
            <w:tcW w:w="1134" w:type="dxa"/>
          </w:tcPr>
          <w:p w14:paraId="4CA9075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-8.46</w:t>
            </w:r>
          </w:p>
        </w:tc>
        <w:tc>
          <w:tcPr>
            <w:tcW w:w="1134" w:type="dxa"/>
          </w:tcPr>
          <w:p w14:paraId="0B8C433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115.8</w:t>
            </w:r>
          </w:p>
        </w:tc>
        <w:tc>
          <w:tcPr>
            <w:tcW w:w="1134" w:type="dxa"/>
          </w:tcPr>
          <w:p w14:paraId="1EFC6DC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850" w:type="dxa"/>
          </w:tcPr>
          <w:p w14:paraId="550D27D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2.4</w:t>
            </w:r>
          </w:p>
        </w:tc>
        <w:tc>
          <w:tcPr>
            <w:tcW w:w="3402" w:type="dxa"/>
          </w:tcPr>
          <w:p w14:paraId="74BF33A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20 km Timur Kab. Karangasem-Bali</w:t>
            </w:r>
          </w:p>
        </w:tc>
        <w:tc>
          <w:tcPr>
            <w:tcW w:w="1417" w:type="dxa"/>
          </w:tcPr>
          <w:p w14:paraId="662E97B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01C54C42" w14:textId="77777777" w:rsidTr="002106D5">
        <w:trPr>
          <w:jc w:val="center"/>
        </w:trPr>
        <w:tc>
          <w:tcPr>
            <w:tcW w:w="1134" w:type="dxa"/>
          </w:tcPr>
          <w:p w14:paraId="3D9E07E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191</w:t>
            </w:r>
          </w:p>
        </w:tc>
        <w:tc>
          <w:tcPr>
            <w:tcW w:w="1417" w:type="dxa"/>
          </w:tcPr>
          <w:p w14:paraId="72A2324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07/01/2026</w:t>
            </w:r>
          </w:p>
        </w:tc>
        <w:tc>
          <w:tcPr>
            <w:tcW w:w="1417" w:type="dxa"/>
          </w:tcPr>
          <w:p w14:paraId="536F0C2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22:42:03</w:t>
            </w:r>
          </w:p>
        </w:tc>
        <w:tc>
          <w:tcPr>
            <w:tcW w:w="1134" w:type="dxa"/>
          </w:tcPr>
          <w:p w14:paraId="66322FD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-8.47</w:t>
            </w:r>
          </w:p>
        </w:tc>
        <w:tc>
          <w:tcPr>
            <w:tcW w:w="1134" w:type="dxa"/>
          </w:tcPr>
          <w:p w14:paraId="2E6379F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115.78</w:t>
            </w:r>
          </w:p>
        </w:tc>
        <w:tc>
          <w:tcPr>
            <w:tcW w:w="1134" w:type="dxa"/>
          </w:tcPr>
          <w:p w14:paraId="3949FD0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850" w:type="dxa"/>
          </w:tcPr>
          <w:p w14:paraId="667CAD4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2.1</w:t>
            </w:r>
          </w:p>
        </w:tc>
        <w:tc>
          <w:tcPr>
            <w:tcW w:w="3402" w:type="dxa"/>
          </w:tcPr>
          <w:p w14:paraId="5810CF1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18 km Timur Kab. Karangasem-Bali</w:t>
            </w:r>
          </w:p>
        </w:tc>
        <w:tc>
          <w:tcPr>
            <w:tcW w:w="1417" w:type="dxa"/>
          </w:tcPr>
          <w:p w14:paraId="17E6869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6D9EA7E3" w14:textId="77777777" w:rsidTr="002106D5">
        <w:trPr>
          <w:jc w:val="center"/>
        </w:trPr>
        <w:tc>
          <w:tcPr>
            <w:tcW w:w="1134" w:type="dxa"/>
          </w:tcPr>
          <w:p w14:paraId="090B42D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192</w:t>
            </w:r>
          </w:p>
        </w:tc>
        <w:tc>
          <w:tcPr>
            <w:tcW w:w="1417" w:type="dxa"/>
          </w:tcPr>
          <w:p w14:paraId="100F004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07/01/2026</w:t>
            </w:r>
          </w:p>
        </w:tc>
        <w:tc>
          <w:tcPr>
            <w:tcW w:w="1417" w:type="dxa"/>
          </w:tcPr>
          <w:p w14:paraId="2A8B798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22:42:30</w:t>
            </w:r>
          </w:p>
        </w:tc>
        <w:tc>
          <w:tcPr>
            <w:tcW w:w="1134" w:type="dxa"/>
          </w:tcPr>
          <w:p w14:paraId="43C232C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-8.41</w:t>
            </w:r>
          </w:p>
        </w:tc>
        <w:tc>
          <w:tcPr>
            <w:tcW w:w="1134" w:type="dxa"/>
          </w:tcPr>
          <w:p w14:paraId="0C21FE3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115.78</w:t>
            </w:r>
          </w:p>
        </w:tc>
        <w:tc>
          <w:tcPr>
            <w:tcW w:w="1134" w:type="dxa"/>
          </w:tcPr>
          <w:p w14:paraId="0F22CCA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850" w:type="dxa"/>
          </w:tcPr>
          <w:p w14:paraId="451173B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2.2</w:t>
            </w:r>
          </w:p>
        </w:tc>
        <w:tc>
          <w:tcPr>
            <w:tcW w:w="3402" w:type="dxa"/>
          </w:tcPr>
          <w:p w14:paraId="4990050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19 km Timur Kab. Karangasem-Bali</w:t>
            </w:r>
          </w:p>
        </w:tc>
        <w:tc>
          <w:tcPr>
            <w:tcW w:w="1417" w:type="dxa"/>
          </w:tcPr>
          <w:p w14:paraId="351E7C9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3D7B185D" w14:textId="77777777" w:rsidTr="002106D5">
        <w:trPr>
          <w:jc w:val="center"/>
        </w:trPr>
        <w:tc>
          <w:tcPr>
            <w:tcW w:w="1134" w:type="dxa"/>
          </w:tcPr>
          <w:p w14:paraId="7A9B930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193</w:t>
            </w:r>
          </w:p>
        </w:tc>
        <w:tc>
          <w:tcPr>
            <w:tcW w:w="1417" w:type="dxa"/>
          </w:tcPr>
          <w:p w14:paraId="3D64F64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07/01/2026</w:t>
            </w:r>
          </w:p>
        </w:tc>
        <w:tc>
          <w:tcPr>
            <w:tcW w:w="1417" w:type="dxa"/>
          </w:tcPr>
          <w:p w14:paraId="654896D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22:43:58</w:t>
            </w:r>
          </w:p>
        </w:tc>
        <w:tc>
          <w:tcPr>
            <w:tcW w:w="1134" w:type="dxa"/>
          </w:tcPr>
          <w:p w14:paraId="2CCFDE3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-8.44</w:t>
            </w:r>
          </w:p>
        </w:tc>
        <w:tc>
          <w:tcPr>
            <w:tcW w:w="1134" w:type="dxa"/>
          </w:tcPr>
          <w:p w14:paraId="3D8DE17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115.8</w:t>
            </w:r>
          </w:p>
        </w:tc>
        <w:tc>
          <w:tcPr>
            <w:tcW w:w="1134" w:type="dxa"/>
          </w:tcPr>
          <w:p w14:paraId="070E7BA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850" w:type="dxa"/>
          </w:tcPr>
          <w:p w14:paraId="51A97F3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1.9</w:t>
            </w:r>
          </w:p>
        </w:tc>
        <w:tc>
          <w:tcPr>
            <w:tcW w:w="3402" w:type="dxa"/>
          </w:tcPr>
          <w:p w14:paraId="6E8255D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20 km Timur Kab. Karangasem-Bali</w:t>
            </w:r>
          </w:p>
        </w:tc>
        <w:tc>
          <w:tcPr>
            <w:tcW w:w="1417" w:type="dxa"/>
          </w:tcPr>
          <w:p w14:paraId="19250D4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6A3002CC" w14:textId="77777777" w:rsidTr="002106D5">
        <w:trPr>
          <w:jc w:val="center"/>
        </w:trPr>
        <w:tc>
          <w:tcPr>
            <w:tcW w:w="1134" w:type="dxa"/>
          </w:tcPr>
          <w:p w14:paraId="36626AC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194</w:t>
            </w:r>
          </w:p>
        </w:tc>
        <w:tc>
          <w:tcPr>
            <w:tcW w:w="1417" w:type="dxa"/>
          </w:tcPr>
          <w:p w14:paraId="78A6F03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07/01/2026</w:t>
            </w:r>
          </w:p>
        </w:tc>
        <w:tc>
          <w:tcPr>
            <w:tcW w:w="1417" w:type="dxa"/>
          </w:tcPr>
          <w:p w14:paraId="375B4AD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22:46:38</w:t>
            </w:r>
          </w:p>
        </w:tc>
        <w:tc>
          <w:tcPr>
            <w:tcW w:w="1134" w:type="dxa"/>
          </w:tcPr>
          <w:p w14:paraId="445335E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-8.42</w:t>
            </w:r>
          </w:p>
        </w:tc>
        <w:tc>
          <w:tcPr>
            <w:tcW w:w="1134" w:type="dxa"/>
          </w:tcPr>
          <w:p w14:paraId="4746EAC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115.81</w:t>
            </w:r>
          </w:p>
        </w:tc>
        <w:tc>
          <w:tcPr>
            <w:tcW w:w="1134" w:type="dxa"/>
          </w:tcPr>
          <w:p w14:paraId="06A9BFA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850" w:type="dxa"/>
          </w:tcPr>
          <w:p w14:paraId="392AC1C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1.9</w:t>
            </w:r>
          </w:p>
        </w:tc>
        <w:tc>
          <w:tcPr>
            <w:tcW w:w="3402" w:type="dxa"/>
          </w:tcPr>
          <w:p w14:paraId="385829F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22 km Timur Kab. Karangasem-Bali</w:t>
            </w:r>
          </w:p>
        </w:tc>
        <w:tc>
          <w:tcPr>
            <w:tcW w:w="1417" w:type="dxa"/>
          </w:tcPr>
          <w:p w14:paraId="294F81B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3D8E98AD" w14:textId="77777777" w:rsidTr="002106D5">
        <w:trPr>
          <w:jc w:val="center"/>
        </w:trPr>
        <w:tc>
          <w:tcPr>
            <w:tcW w:w="1134" w:type="dxa"/>
          </w:tcPr>
          <w:p w14:paraId="4EE84A9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195</w:t>
            </w:r>
          </w:p>
        </w:tc>
        <w:tc>
          <w:tcPr>
            <w:tcW w:w="1417" w:type="dxa"/>
          </w:tcPr>
          <w:p w14:paraId="40824DB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07/01/2026</w:t>
            </w:r>
          </w:p>
        </w:tc>
        <w:tc>
          <w:tcPr>
            <w:tcW w:w="1417" w:type="dxa"/>
          </w:tcPr>
          <w:p w14:paraId="61EC043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22:49:37</w:t>
            </w:r>
          </w:p>
        </w:tc>
        <w:tc>
          <w:tcPr>
            <w:tcW w:w="1134" w:type="dxa"/>
          </w:tcPr>
          <w:p w14:paraId="366A048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-8.48</w:t>
            </w:r>
          </w:p>
        </w:tc>
        <w:tc>
          <w:tcPr>
            <w:tcW w:w="1134" w:type="dxa"/>
          </w:tcPr>
          <w:p w14:paraId="1C3B728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115.8</w:t>
            </w:r>
          </w:p>
        </w:tc>
        <w:tc>
          <w:tcPr>
            <w:tcW w:w="1134" w:type="dxa"/>
          </w:tcPr>
          <w:p w14:paraId="2FA5583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850" w:type="dxa"/>
          </w:tcPr>
          <w:p w14:paraId="7536388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1.8</w:t>
            </w:r>
          </w:p>
        </w:tc>
        <w:tc>
          <w:tcPr>
            <w:tcW w:w="3402" w:type="dxa"/>
          </w:tcPr>
          <w:p w14:paraId="3C2296B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21 km Timur Kab. Karangasem-Bali</w:t>
            </w:r>
          </w:p>
        </w:tc>
        <w:tc>
          <w:tcPr>
            <w:tcW w:w="1417" w:type="dxa"/>
          </w:tcPr>
          <w:p w14:paraId="15FD9D7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148B49A7" w14:textId="77777777" w:rsidTr="002106D5">
        <w:trPr>
          <w:jc w:val="center"/>
        </w:trPr>
        <w:tc>
          <w:tcPr>
            <w:tcW w:w="1134" w:type="dxa"/>
          </w:tcPr>
          <w:p w14:paraId="2283F26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196</w:t>
            </w:r>
          </w:p>
        </w:tc>
        <w:tc>
          <w:tcPr>
            <w:tcW w:w="1417" w:type="dxa"/>
          </w:tcPr>
          <w:p w14:paraId="3AF70CD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07/01/2026</w:t>
            </w:r>
          </w:p>
        </w:tc>
        <w:tc>
          <w:tcPr>
            <w:tcW w:w="1417" w:type="dxa"/>
          </w:tcPr>
          <w:p w14:paraId="32B39EF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22:56:04</w:t>
            </w:r>
          </w:p>
        </w:tc>
        <w:tc>
          <w:tcPr>
            <w:tcW w:w="1134" w:type="dxa"/>
          </w:tcPr>
          <w:p w14:paraId="2FE753C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-8.44</w:t>
            </w:r>
          </w:p>
        </w:tc>
        <w:tc>
          <w:tcPr>
            <w:tcW w:w="1134" w:type="dxa"/>
          </w:tcPr>
          <w:p w14:paraId="588613D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115.8</w:t>
            </w:r>
          </w:p>
        </w:tc>
        <w:tc>
          <w:tcPr>
            <w:tcW w:w="1134" w:type="dxa"/>
          </w:tcPr>
          <w:p w14:paraId="2AB5214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850" w:type="dxa"/>
          </w:tcPr>
          <w:p w14:paraId="01CACE1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1.9</w:t>
            </w:r>
          </w:p>
        </w:tc>
        <w:tc>
          <w:tcPr>
            <w:tcW w:w="3402" w:type="dxa"/>
          </w:tcPr>
          <w:p w14:paraId="5C519A7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20 km Timur Kab. Karangasem-Bali</w:t>
            </w:r>
          </w:p>
        </w:tc>
        <w:tc>
          <w:tcPr>
            <w:tcW w:w="1417" w:type="dxa"/>
          </w:tcPr>
          <w:p w14:paraId="419F3A4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4D870F0F" w14:textId="77777777" w:rsidTr="002106D5">
        <w:trPr>
          <w:jc w:val="center"/>
        </w:trPr>
        <w:tc>
          <w:tcPr>
            <w:tcW w:w="1134" w:type="dxa"/>
          </w:tcPr>
          <w:p w14:paraId="3E95445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197</w:t>
            </w:r>
          </w:p>
        </w:tc>
        <w:tc>
          <w:tcPr>
            <w:tcW w:w="1417" w:type="dxa"/>
          </w:tcPr>
          <w:p w14:paraId="7F6A973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07/01/2026</w:t>
            </w:r>
          </w:p>
        </w:tc>
        <w:tc>
          <w:tcPr>
            <w:tcW w:w="1417" w:type="dxa"/>
          </w:tcPr>
          <w:p w14:paraId="3736FC6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22:56:51</w:t>
            </w:r>
          </w:p>
        </w:tc>
        <w:tc>
          <w:tcPr>
            <w:tcW w:w="1134" w:type="dxa"/>
          </w:tcPr>
          <w:p w14:paraId="537CFD7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-8.42</w:t>
            </w:r>
          </w:p>
        </w:tc>
        <w:tc>
          <w:tcPr>
            <w:tcW w:w="1134" w:type="dxa"/>
          </w:tcPr>
          <w:p w14:paraId="7D148B1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115.8</w:t>
            </w:r>
          </w:p>
        </w:tc>
        <w:tc>
          <w:tcPr>
            <w:tcW w:w="1134" w:type="dxa"/>
          </w:tcPr>
          <w:p w14:paraId="1829729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850" w:type="dxa"/>
          </w:tcPr>
          <w:p w14:paraId="091DAE0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1.8</w:t>
            </w:r>
          </w:p>
        </w:tc>
        <w:tc>
          <w:tcPr>
            <w:tcW w:w="3402" w:type="dxa"/>
          </w:tcPr>
          <w:p w14:paraId="52A8F0B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21 km Timur Kab. Karangasem-Bali</w:t>
            </w:r>
          </w:p>
        </w:tc>
        <w:tc>
          <w:tcPr>
            <w:tcW w:w="1417" w:type="dxa"/>
          </w:tcPr>
          <w:p w14:paraId="3628927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4AEF76A4" w14:textId="77777777" w:rsidTr="002106D5">
        <w:trPr>
          <w:jc w:val="center"/>
        </w:trPr>
        <w:tc>
          <w:tcPr>
            <w:tcW w:w="1134" w:type="dxa"/>
          </w:tcPr>
          <w:p w14:paraId="51597EA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198</w:t>
            </w:r>
          </w:p>
        </w:tc>
        <w:tc>
          <w:tcPr>
            <w:tcW w:w="1417" w:type="dxa"/>
          </w:tcPr>
          <w:p w14:paraId="715C9C1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07/01/2026</w:t>
            </w:r>
          </w:p>
        </w:tc>
        <w:tc>
          <w:tcPr>
            <w:tcW w:w="1417" w:type="dxa"/>
          </w:tcPr>
          <w:p w14:paraId="08DD0CE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22:59:44</w:t>
            </w:r>
          </w:p>
        </w:tc>
        <w:tc>
          <w:tcPr>
            <w:tcW w:w="1134" w:type="dxa"/>
          </w:tcPr>
          <w:p w14:paraId="2343C43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-8.45</w:t>
            </w:r>
          </w:p>
        </w:tc>
        <w:tc>
          <w:tcPr>
            <w:tcW w:w="1134" w:type="dxa"/>
          </w:tcPr>
          <w:p w14:paraId="79CB5FD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115.8</w:t>
            </w:r>
          </w:p>
        </w:tc>
        <w:tc>
          <w:tcPr>
            <w:tcW w:w="1134" w:type="dxa"/>
          </w:tcPr>
          <w:p w14:paraId="0A28066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850" w:type="dxa"/>
          </w:tcPr>
          <w:p w14:paraId="3C8B8FA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2.0</w:t>
            </w:r>
          </w:p>
        </w:tc>
        <w:tc>
          <w:tcPr>
            <w:tcW w:w="3402" w:type="dxa"/>
          </w:tcPr>
          <w:p w14:paraId="51124CB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20 km Timur Kab. Karangasem-Bali</w:t>
            </w:r>
          </w:p>
        </w:tc>
        <w:tc>
          <w:tcPr>
            <w:tcW w:w="1417" w:type="dxa"/>
          </w:tcPr>
          <w:p w14:paraId="4615BC8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1DBA3ED2" w14:textId="77777777" w:rsidTr="002106D5">
        <w:trPr>
          <w:jc w:val="center"/>
        </w:trPr>
        <w:tc>
          <w:tcPr>
            <w:tcW w:w="1134" w:type="dxa"/>
          </w:tcPr>
          <w:p w14:paraId="5FA7505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199</w:t>
            </w:r>
          </w:p>
        </w:tc>
        <w:tc>
          <w:tcPr>
            <w:tcW w:w="1417" w:type="dxa"/>
          </w:tcPr>
          <w:p w14:paraId="30C2D10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07/01/2026</w:t>
            </w:r>
          </w:p>
        </w:tc>
        <w:tc>
          <w:tcPr>
            <w:tcW w:w="1417" w:type="dxa"/>
          </w:tcPr>
          <w:p w14:paraId="3CD90FA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23:02:27</w:t>
            </w:r>
          </w:p>
        </w:tc>
        <w:tc>
          <w:tcPr>
            <w:tcW w:w="1134" w:type="dxa"/>
          </w:tcPr>
          <w:p w14:paraId="6E3AFA1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-8.44</w:t>
            </w:r>
          </w:p>
        </w:tc>
        <w:tc>
          <w:tcPr>
            <w:tcW w:w="1134" w:type="dxa"/>
          </w:tcPr>
          <w:p w14:paraId="6798746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115.8</w:t>
            </w:r>
          </w:p>
        </w:tc>
        <w:tc>
          <w:tcPr>
            <w:tcW w:w="1134" w:type="dxa"/>
          </w:tcPr>
          <w:p w14:paraId="5EB69AF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850" w:type="dxa"/>
          </w:tcPr>
          <w:p w14:paraId="1E63BFC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1.7</w:t>
            </w:r>
          </w:p>
        </w:tc>
        <w:tc>
          <w:tcPr>
            <w:tcW w:w="3402" w:type="dxa"/>
          </w:tcPr>
          <w:p w14:paraId="73C060F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20 km Timur Kab. Karangasem-Bali</w:t>
            </w:r>
          </w:p>
        </w:tc>
        <w:tc>
          <w:tcPr>
            <w:tcW w:w="1417" w:type="dxa"/>
          </w:tcPr>
          <w:p w14:paraId="3656099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4FEAF88E" w14:textId="77777777" w:rsidTr="002106D5">
        <w:trPr>
          <w:jc w:val="center"/>
        </w:trPr>
        <w:tc>
          <w:tcPr>
            <w:tcW w:w="1134" w:type="dxa"/>
          </w:tcPr>
          <w:p w14:paraId="0D08BFC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lastRenderedPageBreak/>
              <w:t>200</w:t>
            </w:r>
          </w:p>
        </w:tc>
        <w:tc>
          <w:tcPr>
            <w:tcW w:w="1417" w:type="dxa"/>
          </w:tcPr>
          <w:p w14:paraId="23B205B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07/01/2026</w:t>
            </w:r>
          </w:p>
        </w:tc>
        <w:tc>
          <w:tcPr>
            <w:tcW w:w="1417" w:type="dxa"/>
          </w:tcPr>
          <w:p w14:paraId="7F912D5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23:07:40</w:t>
            </w:r>
          </w:p>
        </w:tc>
        <w:tc>
          <w:tcPr>
            <w:tcW w:w="1134" w:type="dxa"/>
          </w:tcPr>
          <w:p w14:paraId="7F846A5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-8.45</w:t>
            </w:r>
          </w:p>
        </w:tc>
        <w:tc>
          <w:tcPr>
            <w:tcW w:w="1134" w:type="dxa"/>
          </w:tcPr>
          <w:p w14:paraId="15F09DC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115.8</w:t>
            </w:r>
          </w:p>
        </w:tc>
        <w:tc>
          <w:tcPr>
            <w:tcW w:w="1134" w:type="dxa"/>
          </w:tcPr>
          <w:p w14:paraId="4AE236E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850" w:type="dxa"/>
          </w:tcPr>
          <w:p w14:paraId="63614B0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2.0</w:t>
            </w:r>
          </w:p>
        </w:tc>
        <w:tc>
          <w:tcPr>
            <w:tcW w:w="3402" w:type="dxa"/>
          </w:tcPr>
          <w:p w14:paraId="2688493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20 km Timur Kab. Karangasem-Bali</w:t>
            </w:r>
          </w:p>
        </w:tc>
        <w:tc>
          <w:tcPr>
            <w:tcW w:w="1417" w:type="dxa"/>
          </w:tcPr>
          <w:p w14:paraId="556CF47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02CCB6B6" w14:textId="77777777" w:rsidTr="002106D5">
        <w:trPr>
          <w:jc w:val="center"/>
        </w:trPr>
        <w:tc>
          <w:tcPr>
            <w:tcW w:w="1134" w:type="dxa"/>
          </w:tcPr>
          <w:p w14:paraId="044E477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201</w:t>
            </w:r>
          </w:p>
        </w:tc>
        <w:tc>
          <w:tcPr>
            <w:tcW w:w="1417" w:type="dxa"/>
          </w:tcPr>
          <w:p w14:paraId="4A17641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07/01/2026</w:t>
            </w:r>
          </w:p>
        </w:tc>
        <w:tc>
          <w:tcPr>
            <w:tcW w:w="1417" w:type="dxa"/>
          </w:tcPr>
          <w:p w14:paraId="7E67760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23:08:37</w:t>
            </w:r>
          </w:p>
        </w:tc>
        <w:tc>
          <w:tcPr>
            <w:tcW w:w="1134" w:type="dxa"/>
          </w:tcPr>
          <w:p w14:paraId="622718A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-8.43</w:t>
            </w:r>
          </w:p>
        </w:tc>
        <w:tc>
          <w:tcPr>
            <w:tcW w:w="1134" w:type="dxa"/>
          </w:tcPr>
          <w:p w14:paraId="10E95DC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115.78</w:t>
            </w:r>
          </w:p>
        </w:tc>
        <w:tc>
          <w:tcPr>
            <w:tcW w:w="1134" w:type="dxa"/>
          </w:tcPr>
          <w:p w14:paraId="63BEEA4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850" w:type="dxa"/>
          </w:tcPr>
          <w:p w14:paraId="2E2EFAA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2.3</w:t>
            </w:r>
          </w:p>
        </w:tc>
        <w:tc>
          <w:tcPr>
            <w:tcW w:w="3402" w:type="dxa"/>
          </w:tcPr>
          <w:p w14:paraId="5B53272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18 km Timur Kab. Karangasem-Bali</w:t>
            </w:r>
          </w:p>
        </w:tc>
        <w:tc>
          <w:tcPr>
            <w:tcW w:w="1417" w:type="dxa"/>
          </w:tcPr>
          <w:p w14:paraId="20128D8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6D96D16F" w14:textId="77777777" w:rsidTr="002106D5">
        <w:trPr>
          <w:jc w:val="center"/>
        </w:trPr>
        <w:tc>
          <w:tcPr>
            <w:tcW w:w="1134" w:type="dxa"/>
          </w:tcPr>
          <w:p w14:paraId="028A13D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202</w:t>
            </w:r>
          </w:p>
        </w:tc>
        <w:tc>
          <w:tcPr>
            <w:tcW w:w="1417" w:type="dxa"/>
          </w:tcPr>
          <w:p w14:paraId="06283A5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07/01/2026</w:t>
            </w:r>
          </w:p>
        </w:tc>
        <w:tc>
          <w:tcPr>
            <w:tcW w:w="1417" w:type="dxa"/>
          </w:tcPr>
          <w:p w14:paraId="5053B3A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23:11:40</w:t>
            </w:r>
          </w:p>
        </w:tc>
        <w:tc>
          <w:tcPr>
            <w:tcW w:w="1134" w:type="dxa"/>
          </w:tcPr>
          <w:p w14:paraId="362111B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-8.47</w:t>
            </w:r>
          </w:p>
        </w:tc>
        <w:tc>
          <w:tcPr>
            <w:tcW w:w="1134" w:type="dxa"/>
          </w:tcPr>
          <w:p w14:paraId="2DB23F2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115.78</w:t>
            </w:r>
          </w:p>
        </w:tc>
        <w:tc>
          <w:tcPr>
            <w:tcW w:w="1134" w:type="dxa"/>
          </w:tcPr>
          <w:p w14:paraId="2A2C82B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850" w:type="dxa"/>
          </w:tcPr>
          <w:p w14:paraId="089EB8D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2.3</w:t>
            </w:r>
          </w:p>
        </w:tc>
        <w:tc>
          <w:tcPr>
            <w:tcW w:w="3402" w:type="dxa"/>
          </w:tcPr>
          <w:p w14:paraId="4C26B3B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18 km Timur Kab. Karangasem-Bali</w:t>
            </w:r>
          </w:p>
        </w:tc>
        <w:tc>
          <w:tcPr>
            <w:tcW w:w="1417" w:type="dxa"/>
          </w:tcPr>
          <w:p w14:paraId="03C9BE5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05498D2F" w14:textId="77777777" w:rsidTr="002106D5">
        <w:trPr>
          <w:jc w:val="center"/>
        </w:trPr>
        <w:tc>
          <w:tcPr>
            <w:tcW w:w="1134" w:type="dxa"/>
          </w:tcPr>
          <w:p w14:paraId="4DED8F6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203</w:t>
            </w:r>
          </w:p>
        </w:tc>
        <w:tc>
          <w:tcPr>
            <w:tcW w:w="1417" w:type="dxa"/>
          </w:tcPr>
          <w:p w14:paraId="2DA2400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07/01/2026</w:t>
            </w:r>
          </w:p>
        </w:tc>
        <w:tc>
          <w:tcPr>
            <w:tcW w:w="1417" w:type="dxa"/>
          </w:tcPr>
          <w:p w14:paraId="447FF4F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23:12:35</w:t>
            </w:r>
          </w:p>
        </w:tc>
        <w:tc>
          <w:tcPr>
            <w:tcW w:w="1134" w:type="dxa"/>
          </w:tcPr>
          <w:p w14:paraId="7BE54AB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-8.43</w:t>
            </w:r>
          </w:p>
        </w:tc>
        <w:tc>
          <w:tcPr>
            <w:tcW w:w="1134" w:type="dxa"/>
          </w:tcPr>
          <w:p w14:paraId="26706E6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115.8</w:t>
            </w:r>
          </w:p>
        </w:tc>
        <w:tc>
          <w:tcPr>
            <w:tcW w:w="1134" w:type="dxa"/>
          </w:tcPr>
          <w:p w14:paraId="42474AB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37</w:t>
            </w:r>
          </w:p>
        </w:tc>
        <w:tc>
          <w:tcPr>
            <w:tcW w:w="850" w:type="dxa"/>
          </w:tcPr>
          <w:p w14:paraId="44093EC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1.7</w:t>
            </w:r>
          </w:p>
        </w:tc>
        <w:tc>
          <w:tcPr>
            <w:tcW w:w="3402" w:type="dxa"/>
          </w:tcPr>
          <w:p w14:paraId="31B9D69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20 km Timur Kab. Karangasem-Bali</w:t>
            </w:r>
          </w:p>
        </w:tc>
        <w:tc>
          <w:tcPr>
            <w:tcW w:w="1417" w:type="dxa"/>
          </w:tcPr>
          <w:p w14:paraId="4169720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3183CB4B" w14:textId="77777777" w:rsidTr="002106D5">
        <w:trPr>
          <w:jc w:val="center"/>
        </w:trPr>
        <w:tc>
          <w:tcPr>
            <w:tcW w:w="1134" w:type="dxa"/>
          </w:tcPr>
          <w:p w14:paraId="71B9EE7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204</w:t>
            </w:r>
          </w:p>
        </w:tc>
        <w:tc>
          <w:tcPr>
            <w:tcW w:w="1417" w:type="dxa"/>
          </w:tcPr>
          <w:p w14:paraId="04FEDD8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07/01/2026</w:t>
            </w:r>
          </w:p>
        </w:tc>
        <w:tc>
          <w:tcPr>
            <w:tcW w:w="1417" w:type="dxa"/>
          </w:tcPr>
          <w:p w14:paraId="4085F6E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23:14:07</w:t>
            </w:r>
          </w:p>
        </w:tc>
        <w:tc>
          <w:tcPr>
            <w:tcW w:w="1134" w:type="dxa"/>
          </w:tcPr>
          <w:p w14:paraId="6E5D30B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-8.42</w:t>
            </w:r>
          </w:p>
        </w:tc>
        <w:tc>
          <w:tcPr>
            <w:tcW w:w="1134" w:type="dxa"/>
          </w:tcPr>
          <w:p w14:paraId="0821C20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115.8</w:t>
            </w:r>
          </w:p>
        </w:tc>
        <w:tc>
          <w:tcPr>
            <w:tcW w:w="1134" w:type="dxa"/>
          </w:tcPr>
          <w:p w14:paraId="121E5F2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43</w:t>
            </w:r>
          </w:p>
        </w:tc>
        <w:tc>
          <w:tcPr>
            <w:tcW w:w="850" w:type="dxa"/>
          </w:tcPr>
          <w:p w14:paraId="3234A99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1.8</w:t>
            </w:r>
          </w:p>
        </w:tc>
        <w:tc>
          <w:tcPr>
            <w:tcW w:w="3402" w:type="dxa"/>
          </w:tcPr>
          <w:p w14:paraId="2959F01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21 km Timur Kab. Karangasem-Bali</w:t>
            </w:r>
          </w:p>
        </w:tc>
        <w:tc>
          <w:tcPr>
            <w:tcW w:w="1417" w:type="dxa"/>
          </w:tcPr>
          <w:p w14:paraId="7A5BDEE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48D74C83" w14:textId="77777777" w:rsidTr="002106D5">
        <w:trPr>
          <w:jc w:val="center"/>
        </w:trPr>
        <w:tc>
          <w:tcPr>
            <w:tcW w:w="1134" w:type="dxa"/>
          </w:tcPr>
          <w:p w14:paraId="281AC1B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205</w:t>
            </w:r>
          </w:p>
        </w:tc>
        <w:tc>
          <w:tcPr>
            <w:tcW w:w="1417" w:type="dxa"/>
          </w:tcPr>
          <w:p w14:paraId="2585FED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07/01/2026</w:t>
            </w:r>
          </w:p>
        </w:tc>
        <w:tc>
          <w:tcPr>
            <w:tcW w:w="1417" w:type="dxa"/>
          </w:tcPr>
          <w:p w14:paraId="208E5FE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23:14:58</w:t>
            </w:r>
          </w:p>
        </w:tc>
        <w:tc>
          <w:tcPr>
            <w:tcW w:w="1134" w:type="dxa"/>
          </w:tcPr>
          <w:p w14:paraId="110162E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-8.42</w:t>
            </w:r>
          </w:p>
        </w:tc>
        <w:tc>
          <w:tcPr>
            <w:tcW w:w="1134" w:type="dxa"/>
          </w:tcPr>
          <w:p w14:paraId="7D3B1C4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115.83</w:t>
            </w:r>
          </w:p>
        </w:tc>
        <w:tc>
          <w:tcPr>
            <w:tcW w:w="1134" w:type="dxa"/>
          </w:tcPr>
          <w:p w14:paraId="5FB938D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850" w:type="dxa"/>
          </w:tcPr>
          <w:p w14:paraId="5FC5A68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1.8</w:t>
            </w:r>
          </w:p>
        </w:tc>
        <w:tc>
          <w:tcPr>
            <w:tcW w:w="3402" w:type="dxa"/>
          </w:tcPr>
          <w:p w14:paraId="3C928BD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24 km Timur Kab. Karangasem-Bali</w:t>
            </w:r>
          </w:p>
        </w:tc>
        <w:tc>
          <w:tcPr>
            <w:tcW w:w="1417" w:type="dxa"/>
          </w:tcPr>
          <w:p w14:paraId="5D0CA30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45BCE644" w14:textId="77777777" w:rsidTr="002106D5">
        <w:trPr>
          <w:jc w:val="center"/>
        </w:trPr>
        <w:tc>
          <w:tcPr>
            <w:tcW w:w="1134" w:type="dxa"/>
          </w:tcPr>
          <w:p w14:paraId="069F18E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206</w:t>
            </w:r>
          </w:p>
        </w:tc>
        <w:tc>
          <w:tcPr>
            <w:tcW w:w="1417" w:type="dxa"/>
          </w:tcPr>
          <w:p w14:paraId="208C260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07/01/2026</w:t>
            </w:r>
          </w:p>
        </w:tc>
        <w:tc>
          <w:tcPr>
            <w:tcW w:w="1417" w:type="dxa"/>
          </w:tcPr>
          <w:p w14:paraId="3B9C6E0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23:16:42</w:t>
            </w:r>
          </w:p>
        </w:tc>
        <w:tc>
          <w:tcPr>
            <w:tcW w:w="1134" w:type="dxa"/>
          </w:tcPr>
          <w:p w14:paraId="7B36E4C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-8.44</w:t>
            </w:r>
          </w:p>
        </w:tc>
        <w:tc>
          <w:tcPr>
            <w:tcW w:w="1134" w:type="dxa"/>
          </w:tcPr>
          <w:p w14:paraId="03F484E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115.79</w:t>
            </w:r>
          </w:p>
        </w:tc>
        <w:tc>
          <w:tcPr>
            <w:tcW w:w="1134" w:type="dxa"/>
          </w:tcPr>
          <w:p w14:paraId="569AA80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850" w:type="dxa"/>
          </w:tcPr>
          <w:p w14:paraId="062D94F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1.8</w:t>
            </w:r>
          </w:p>
        </w:tc>
        <w:tc>
          <w:tcPr>
            <w:tcW w:w="3402" w:type="dxa"/>
          </w:tcPr>
          <w:p w14:paraId="1DB7F7C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19 km Timur Kab. Karangasem-Bali</w:t>
            </w:r>
          </w:p>
        </w:tc>
        <w:tc>
          <w:tcPr>
            <w:tcW w:w="1417" w:type="dxa"/>
          </w:tcPr>
          <w:p w14:paraId="35A994C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2B2516E4" w14:textId="77777777" w:rsidTr="002106D5">
        <w:trPr>
          <w:jc w:val="center"/>
        </w:trPr>
        <w:tc>
          <w:tcPr>
            <w:tcW w:w="1134" w:type="dxa"/>
          </w:tcPr>
          <w:p w14:paraId="7ADA87F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207</w:t>
            </w:r>
          </w:p>
        </w:tc>
        <w:tc>
          <w:tcPr>
            <w:tcW w:w="1417" w:type="dxa"/>
          </w:tcPr>
          <w:p w14:paraId="2C9F9AC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07/01/2026</w:t>
            </w:r>
          </w:p>
        </w:tc>
        <w:tc>
          <w:tcPr>
            <w:tcW w:w="1417" w:type="dxa"/>
          </w:tcPr>
          <w:p w14:paraId="0200874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23:18:42</w:t>
            </w:r>
          </w:p>
        </w:tc>
        <w:tc>
          <w:tcPr>
            <w:tcW w:w="1134" w:type="dxa"/>
          </w:tcPr>
          <w:p w14:paraId="6951715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-8.44</w:t>
            </w:r>
          </w:p>
        </w:tc>
        <w:tc>
          <w:tcPr>
            <w:tcW w:w="1134" w:type="dxa"/>
          </w:tcPr>
          <w:p w14:paraId="7477428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115.81</w:t>
            </w:r>
          </w:p>
        </w:tc>
        <w:tc>
          <w:tcPr>
            <w:tcW w:w="1134" w:type="dxa"/>
          </w:tcPr>
          <w:p w14:paraId="1E3FE69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850" w:type="dxa"/>
          </w:tcPr>
          <w:p w14:paraId="147D4B6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2.0</w:t>
            </w:r>
          </w:p>
        </w:tc>
        <w:tc>
          <w:tcPr>
            <w:tcW w:w="3402" w:type="dxa"/>
          </w:tcPr>
          <w:p w14:paraId="25C36D0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21 km Timur Kab. Karangasem-Bali</w:t>
            </w:r>
          </w:p>
        </w:tc>
        <w:tc>
          <w:tcPr>
            <w:tcW w:w="1417" w:type="dxa"/>
          </w:tcPr>
          <w:p w14:paraId="5539F2D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27B10122" w14:textId="77777777" w:rsidTr="002106D5">
        <w:trPr>
          <w:jc w:val="center"/>
        </w:trPr>
        <w:tc>
          <w:tcPr>
            <w:tcW w:w="1134" w:type="dxa"/>
          </w:tcPr>
          <w:p w14:paraId="48EBEFE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208</w:t>
            </w:r>
          </w:p>
        </w:tc>
        <w:tc>
          <w:tcPr>
            <w:tcW w:w="1417" w:type="dxa"/>
          </w:tcPr>
          <w:p w14:paraId="1E608C2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07/01/2026</w:t>
            </w:r>
          </w:p>
        </w:tc>
        <w:tc>
          <w:tcPr>
            <w:tcW w:w="1417" w:type="dxa"/>
          </w:tcPr>
          <w:p w14:paraId="78EC7B7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23:20:47</w:t>
            </w:r>
          </w:p>
        </w:tc>
        <w:tc>
          <w:tcPr>
            <w:tcW w:w="1134" w:type="dxa"/>
          </w:tcPr>
          <w:p w14:paraId="23498E4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-8.46</w:t>
            </w:r>
          </w:p>
        </w:tc>
        <w:tc>
          <w:tcPr>
            <w:tcW w:w="1134" w:type="dxa"/>
          </w:tcPr>
          <w:p w14:paraId="57E2F73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115.79</w:t>
            </w:r>
          </w:p>
        </w:tc>
        <w:tc>
          <w:tcPr>
            <w:tcW w:w="1134" w:type="dxa"/>
          </w:tcPr>
          <w:p w14:paraId="39326A7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850" w:type="dxa"/>
          </w:tcPr>
          <w:p w14:paraId="5E2A681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1.8</w:t>
            </w:r>
          </w:p>
        </w:tc>
        <w:tc>
          <w:tcPr>
            <w:tcW w:w="3402" w:type="dxa"/>
          </w:tcPr>
          <w:p w14:paraId="1BE8EC1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19 km Timur Kab. Karangasem-Bali</w:t>
            </w:r>
          </w:p>
        </w:tc>
        <w:tc>
          <w:tcPr>
            <w:tcW w:w="1417" w:type="dxa"/>
          </w:tcPr>
          <w:p w14:paraId="51B4FF3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61E03E3C" w14:textId="77777777" w:rsidTr="002106D5">
        <w:trPr>
          <w:jc w:val="center"/>
        </w:trPr>
        <w:tc>
          <w:tcPr>
            <w:tcW w:w="1134" w:type="dxa"/>
          </w:tcPr>
          <w:p w14:paraId="4C8548B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209</w:t>
            </w:r>
          </w:p>
        </w:tc>
        <w:tc>
          <w:tcPr>
            <w:tcW w:w="1417" w:type="dxa"/>
          </w:tcPr>
          <w:p w14:paraId="3044A79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07/01/2026</w:t>
            </w:r>
          </w:p>
        </w:tc>
        <w:tc>
          <w:tcPr>
            <w:tcW w:w="1417" w:type="dxa"/>
          </w:tcPr>
          <w:p w14:paraId="54DE54C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23:24:57</w:t>
            </w:r>
          </w:p>
        </w:tc>
        <w:tc>
          <w:tcPr>
            <w:tcW w:w="1134" w:type="dxa"/>
          </w:tcPr>
          <w:p w14:paraId="70661E1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</w:t>
            </w:r>
          </w:p>
        </w:tc>
        <w:tc>
          <w:tcPr>
            <w:tcW w:w="1134" w:type="dxa"/>
          </w:tcPr>
          <w:p w14:paraId="189E52F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115.81</w:t>
            </w:r>
          </w:p>
        </w:tc>
        <w:tc>
          <w:tcPr>
            <w:tcW w:w="1134" w:type="dxa"/>
          </w:tcPr>
          <w:p w14:paraId="0CE1C77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850" w:type="dxa"/>
          </w:tcPr>
          <w:p w14:paraId="4CAEE69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1.8</w:t>
            </w:r>
          </w:p>
        </w:tc>
        <w:tc>
          <w:tcPr>
            <w:tcW w:w="3402" w:type="dxa"/>
          </w:tcPr>
          <w:p w14:paraId="6CD21DE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22 km Timur Kab. Karangasem-Bali</w:t>
            </w:r>
          </w:p>
        </w:tc>
        <w:tc>
          <w:tcPr>
            <w:tcW w:w="1417" w:type="dxa"/>
          </w:tcPr>
          <w:p w14:paraId="53D307D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10ABB5E6" w14:textId="77777777" w:rsidTr="002106D5">
        <w:trPr>
          <w:jc w:val="center"/>
        </w:trPr>
        <w:tc>
          <w:tcPr>
            <w:tcW w:w="1134" w:type="dxa"/>
          </w:tcPr>
          <w:p w14:paraId="72C0650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210</w:t>
            </w:r>
          </w:p>
        </w:tc>
        <w:tc>
          <w:tcPr>
            <w:tcW w:w="1417" w:type="dxa"/>
          </w:tcPr>
          <w:p w14:paraId="59F19B1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07/01/2026</w:t>
            </w:r>
          </w:p>
        </w:tc>
        <w:tc>
          <w:tcPr>
            <w:tcW w:w="1417" w:type="dxa"/>
          </w:tcPr>
          <w:p w14:paraId="24D75C1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23:25:50</w:t>
            </w:r>
          </w:p>
        </w:tc>
        <w:tc>
          <w:tcPr>
            <w:tcW w:w="1134" w:type="dxa"/>
          </w:tcPr>
          <w:p w14:paraId="74F54BB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-8.56</w:t>
            </w:r>
          </w:p>
        </w:tc>
        <w:tc>
          <w:tcPr>
            <w:tcW w:w="1134" w:type="dxa"/>
          </w:tcPr>
          <w:p w14:paraId="0167093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115.71</w:t>
            </w:r>
          </w:p>
        </w:tc>
        <w:tc>
          <w:tcPr>
            <w:tcW w:w="1134" w:type="dxa"/>
          </w:tcPr>
          <w:p w14:paraId="68D888E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850" w:type="dxa"/>
          </w:tcPr>
          <w:p w14:paraId="5609A3B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2.0</w:t>
            </w:r>
          </w:p>
        </w:tc>
        <w:tc>
          <w:tcPr>
            <w:tcW w:w="3402" w:type="dxa"/>
          </w:tcPr>
          <w:p w14:paraId="4AD9C06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16 km Tenggara Kab. Karangasem-Bali</w:t>
            </w:r>
          </w:p>
        </w:tc>
        <w:tc>
          <w:tcPr>
            <w:tcW w:w="1417" w:type="dxa"/>
          </w:tcPr>
          <w:p w14:paraId="1EB7EA7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30E89170" w14:textId="77777777" w:rsidTr="002106D5">
        <w:trPr>
          <w:jc w:val="center"/>
        </w:trPr>
        <w:tc>
          <w:tcPr>
            <w:tcW w:w="1134" w:type="dxa"/>
          </w:tcPr>
          <w:p w14:paraId="266DEF0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211</w:t>
            </w:r>
          </w:p>
        </w:tc>
        <w:tc>
          <w:tcPr>
            <w:tcW w:w="1417" w:type="dxa"/>
          </w:tcPr>
          <w:p w14:paraId="6277BB6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07/01/2026</w:t>
            </w:r>
          </w:p>
        </w:tc>
        <w:tc>
          <w:tcPr>
            <w:tcW w:w="1417" w:type="dxa"/>
          </w:tcPr>
          <w:p w14:paraId="265D52C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23:30:51</w:t>
            </w:r>
          </w:p>
        </w:tc>
        <w:tc>
          <w:tcPr>
            <w:tcW w:w="1134" w:type="dxa"/>
          </w:tcPr>
          <w:p w14:paraId="653D9FD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-8.42</w:t>
            </w:r>
          </w:p>
        </w:tc>
        <w:tc>
          <w:tcPr>
            <w:tcW w:w="1134" w:type="dxa"/>
          </w:tcPr>
          <w:p w14:paraId="082ADFF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115.79</w:t>
            </w:r>
          </w:p>
        </w:tc>
        <w:tc>
          <w:tcPr>
            <w:tcW w:w="1134" w:type="dxa"/>
          </w:tcPr>
          <w:p w14:paraId="6FDFCCA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850" w:type="dxa"/>
          </w:tcPr>
          <w:p w14:paraId="77BB9B3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1.9</w:t>
            </w:r>
          </w:p>
        </w:tc>
        <w:tc>
          <w:tcPr>
            <w:tcW w:w="3402" w:type="dxa"/>
          </w:tcPr>
          <w:p w14:paraId="733E070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19 km Timur Kab. Karangasem-Bali</w:t>
            </w:r>
          </w:p>
        </w:tc>
        <w:tc>
          <w:tcPr>
            <w:tcW w:w="1417" w:type="dxa"/>
          </w:tcPr>
          <w:p w14:paraId="2DA1BD5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047F6106" w14:textId="77777777" w:rsidTr="002106D5">
        <w:trPr>
          <w:jc w:val="center"/>
        </w:trPr>
        <w:tc>
          <w:tcPr>
            <w:tcW w:w="1134" w:type="dxa"/>
          </w:tcPr>
          <w:p w14:paraId="6520345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212</w:t>
            </w:r>
          </w:p>
        </w:tc>
        <w:tc>
          <w:tcPr>
            <w:tcW w:w="1417" w:type="dxa"/>
          </w:tcPr>
          <w:p w14:paraId="1F844EA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07/01/2026</w:t>
            </w:r>
          </w:p>
        </w:tc>
        <w:tc>
          <w:tcPr>
            <w:tcW w:w="1417" w:type="dxa"/>
          </w:tcPr>
          <w:p w14:paraId="31CA828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23:34:37</w:t>
            </w:r>
          </w:p>
        </w:tc>
        <w:tc>
          <w:tcPr>
            <w:tcW w:w="1134" w:type="dxa"/>
          </w:tcPr>
          <w:p w14:paraId="40FF87A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-8.41</w:t>
            </w:r>
          </w:p>
        </w:tc>
        <w:tc>
          <w:tcPr>
            <w:tcW w:w="1134" w:type="dxa"/>
          </w:tcPr>
          <w:p w14:paraId="260329F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115.82</w:t>
            </w:r>
          </w:p>
        </w:tc>
        <w:tc>
          <w:tcPr>
            <w:tcW w:w="1134" w:type="dxa"/>
          </w:tcPr>
          <w:p w14:paraId="626DD9F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850" w:type="dxa"/>
          </w:tcPr>
          <w:p w14:paraId="2B4F045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1.8</w:t>
            </w:r>
          </w:p>
        </w:tc>
        <w:tc>
          <w:tcPr>
            <w:tcW w:w="3402" w:type="dxa"/>
          </w:tcPr>
          <w:p w14:paraId="1167296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23 km Timur Kab. Karangasem-Bali</w:t>
            </w:r>
          </w:p>
        </w:tc>
        <w:tc>
          <w:tcPr>
            <w:tcW w:w="1417" w:type="dxa"/>
          </w:tcPr>
          <w:p w14:paraId="3DABD7B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372CC1B9" w14:textId="77777777" w:rsidTr="002106D5">
        <w:trPr>
          <w:jc w:val="center"/>
        </w:trPr>
        <w:tc>
          <w:tcPr>
            <w:tcW w:w="1134" w:type="dxa"/>
          </w:tcPr>
          <w:p w14:paraId="25B9D8F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213</w:t>
            </w:r>
          </w:p>
        </w:tc>
        <w:tc>
          <w:tcPr>
            <w:tcW w:w="1417" w:type="dxa"/>
          </w:tcPr>
          <w:p w14:paraId="65C5D8B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07/01/2026</w:t>
            </w:r>
          </w:p>
        </w:tc>
        <w:tc>
          <w:tcPr>
            <w:tcW w:w="1417" w:type="dxa"/>
          </w:tcPr>
          <w:p w14:paraId="7216F16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23:36:12</w:t>
            </w:r>
          </w:p>
        </w:tc>
        <w:tc>
          <w:tcPr>
            <w:tcW w:w="1134" w:type="dxa"/>
          </w:tcPr>
          <w:p w14:paraId="7537632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-8.44</w:t>
            </w:r>
          </w:p>
        </w:tc>
        <w:tc>
          <w:tcPr>
            <w:tcW w:w="1134" w:type="dxa"/>
          </w:tcPr>
          <w:p w14:paraId="68E43A5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115.82</w:t>
            </w:r>
          </w:p>
        </w:tc>
        <w:tc>
          <w:tcPr>
            <w:tcW w:w="1134" w:type="dxa"/>
          </w:tcPr>
          <w:p w14:paraId="16A0089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850" w:type="dxa"/>
          </w:tcPr>
          <w:p w14:paraId="14760D3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1.9</w:t>
            </w:r>
          </w:p>
        </w:tc>
        <w:tc>
          <w:tcPr>
            <w:tcW w:w="3402" w:type="dxa"/>
          </w:tcPr>
          <w:p w14:paraId="0FE54BE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22 km Timur Kab. Karangasem-Bali</w:t>
            </w:r>
          </w:p>
        </w:tc>
        <w:tc>
          <w:tcPr>
            <w:tcW w:w="1417" w:type="dxa"/>
          </w:tcPr>
          <w:p w14:paraId="6A9D7F6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10005636" w14:textId="77777777" w:rsidTr="002106D5">
        <w:trPr>
          <w:jc w:val="center"/>
        </w:trPr>
        <w:tc>
          <w:tcPr>
            <w:tcW w:w="1134" w:type="dxa"/>
          </w:tcPr>
          <w:p w14:paraId="4B1097F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214</w:t>
            </w:r>
          </w:p>
        </w:tc>
        <w:tc>
          <w:tcPr>
            <w:tcW w:w="1417" w:type="dxa"/>
          </w:tcPr>
          <w:p w14:paraId="56A3D78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07/01/2026</w:t>
            </w:r>
          </w:p>
        </w:tc>
        <w:tc>
          <w:tcPr>
            <w:tcW w:w="1417" w:type="dxa"/>
          </w:tcPr>
          <w:p w14:paraId="6690DB6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23:39:36</w:t>
            </w:r>
          </w:p>
        </w:tc>
        <w:tc>
          <w:tcPr>
            <w:tcW w:w="1134" w:type="dxa"/>
          </w:tcPr>
          <w:p w14:paraId="5E3D7AB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-8.48</w:t>
            </w:r>
          </w:p>
        </w:tc>
        <w:tc>
          <w:tcPr>
            <w:tcW w:w="1134" w:type="dxa"/>
          </w:tcPr>
          <w:p w14:paraId="779ACF0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115.76</w:t>
            </w:r>
          </w:p>
        </w:tc>
        <w:tc>
          <w:tcPr>
            <w:tcW w:w="1134" w:type="dxa"/>
          </w:tcPr>
          <w:p w14:paraId="0905DB2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46</w:t>
            </w:r>
          </w:p>
        </w:tc>
        <w:tc>
          <w:tcPr>
            <w:tcW w:w="850" w:type="dxa"/>
          </w:tcPr>
          <w:p w14:paraId="40B507E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1.8</w:t>
            </w:r>
          </w:p>
        </w:tc>
        <w:tc>
          <w:tcPr>
            <w:tcW w:w="3402" w:type="dxa"/>
          </w:tcPr>
          <w:p w14:paraId="7BFD5DF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16 km Timur Kab. Karangasem-Bali</w:t>
            </w:r>
          </w:p>
        </w:tc>
        <w:tc>
          <w:tcPr>
            <w:tcW w:w="1417" w:type="dxa"/>
          </w:tcPr>
          <w:p w14:paraId="4209E0C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3A873AD5" w14:textId="77777777" w:rsidTr="002106D5">
        <w:trPr>
          <w:jc w:val="center"/>
        </w:trPr>
        <w:tc>
          <w:tcPr>
            <w:tcW w:w="1134" w:type="dxa"/>
          </w:tcPr>
          <w:p w14:paraId="77F8000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215</w:t>
            </w:r>
          </w:p>
        </w:tc>
        <w:tc>
          <w:tcPr>
            <w:tcW w:w="1417" w:type="dxa"/>
          </w:tcPr>
          <w:p w14:paraId="0025DF0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07/01/2026</w:t>
            </w:r>
          </w:p>
        </w:tc>
        <w:tc>
          <w:tcPr>
            <w:tcW w:w="1417" w:type="dxa"/>
          </w:tcPr>
          <w:p w14:paraId="47EA5C0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23:42:42</w:t>
            </w:r>
          </w:p>
        </w:tc>
        <w:tc>
          <w:tcPr>
            <w:tcW w:w="1134" w:type="dxa"/>
          </w:tcPr>
          <w:p w14:paraId="04D9206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-9.36</w:t>
            </w:r>
          </w:p>
        </w:tc>
        <w:tc>
          <w:tcPr>
            <w:tcW w:w="1134" w:type="dxa"/>
          </w:tcPr>
          <w:p w14:paraId="18BD0FE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113.95</w:t>
            </w:r>
          </w:p>
        </w:tc>
        <w:tc>
          <w:tcPr>
            <w:tcW w:w="1134" w:type="dxa"/>
          </w:tcPr>
          <w:p w14:paraId="281897E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850" w:type="dxa"/>
          </w:tcPr>
          <w:p w14:paraId="5288DB4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3.0</w:t>
            </w:r>
          </w:p>
        </w:tc>
        <w:tc>
          <w:tcPr>
            <w:tcW w:w="3402" w:type="dxa"/>
          </w:tcPr>
          <w:p w14:paraId="6751028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134 km Selatan Kab. Jember-Jawa Timur</w:t>
            </w:r>
          </w:p>
        </w:tc>
        <w:tc>
          <w:tcPr>
            <w:tcW w:w="1417" w:type="dxa"/>
          </w:tcPr>
          <w:p w14:paraId="29DA65F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1441F59A" w14:textId="77777777" w:rsidTr="002106D5">
        <w:trPr>
          <w:jc w:val="center"/>
        </w:trPr>
        <w:tc>
          <w:tcPr>
            <w:tcW w:w="1134" w:type="dxa"/>
          </w:tcPr>
          <w:p w14:paraId="70E8BF6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216</w:t>
            </w:r>
          </w:p>
        </w:tc>
        <w:tc>
          <w:tcPr>
            <w:tcW w:w="1417" w:type="dxa"/>
          </w:tcPr>
          <w:p w14:paraId="2C033A2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07/01/2026</w:t>
            </w:r>
          </w:p>
        </w:tc>
        <w:tc>
          <w:tcPr>
            <w:tcW w:w="1417" w:type="dxa"/>
          </w:tcPr>
          <w:p w14:paraId="12DA569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23:43:59</w:t>
            </w:r>
          </w:p>
        </w:tc>
        <w:tc>
          <w:tcPr>
            <w:tcW w:w="1134" w:type="dxa"/>
          </w:tcPr>
          <w:p w14:paraId="5D398F3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-8.45</w:t>
            </w:r>
          </w:p>
        </w:tc>
        <w:tc>
          <w:tcPr>
            <w:tcW w:w="1134" w:type="dxa"/>
          </w:tcPr>
          <w:p w14:paraId="0438041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115.79</w:t>
            </w:r>
          </w:p>
        </w:tc>
        <w:tc>
          <w:tcPr>
            <w:tcW w:w="1134" w:type="dxa"/>
          </w:tcPr>
          <w:p w14:paraId="7401379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39</w:t>
            </w:r>
          </w:p>
        </w:tc>
        <w:tc>
          <w:tcPr>
            <w:tcW w:w="850" w:type="dxa"/>
          </w:tcPr>
          <w:p w14:paraId="6DBEDB9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1.7</w:t>
            </w:r>
          </w:p>
        </w:tc>
        <w:tc>
          <w:tcPr>
            <w:tcW w:w="3402" w:type="dxa"/>
          </w:tcPr>
          <w:p w14:paraId="4DFB4F8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19 km Timur Kab. Karangasem-Bali</w:t>
            </w:r>
          </w:p>
        </w:tc>
        <w:tc>
          <w:tcPr>
            <w:tcW w:w="1417" w:type="dxa"/>
          </w:tcPr>
          <w:p w14:paraId="3D26CAE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48B43FF5" w14:textId="77777777" w:rsidTr="002106D5">
        <w:trPr>
          <w:jc w:val="center"/>
        </w:trPr>
        <w:tc>
          <w:tcPr>
            <w:tcW w:w="1134" w:type="dxa"/>
          </w:tcPr>
          <w:p w14:paraId="4177E2F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217</w:t>
            </w:r>
          </w:p>
        </w:tc>
        <w:tc>
          <w:tcPr>
            <w:tcW w:w="1417" w:type="dxa"/>
          </w:tcPr>
          <w:p w14:paraId="2F4A3B2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07/01/2026</w:t>
            </w:r>
          </w:p>
        </w:tc>
        <w:tc>
          <w:tcPr>
            <w:tcW w:w="1417" w:type="dxa"/>
          </w:tcPr>
          <w:p w14:paraId="4DCB12F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23:48:23</w:t>
            </w:r>
          </w:p>
        </w:tc>
        <w:tc>
          <w:tcPr>
            <w:tcW w:w="1134" w:type="dxa"/>
          </w:tcPr>
          <w:p w14:paraId="02A36D7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-8.36</w:t>
            </w:r>
          </w:p>
        </w:tc>
        <w:tc>
          <w:tcPr>
            <w:tcW w:w="1134" w:type="dxa"/>
          </w:tcPr>
          <w:p w14:paraId="52AC337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115.84</w:t>
            </w:r>
          </w:p>
        </w:tc>
        <w:tc>
          <w:tcPr>
            <w:tcW w:w="1134" w:type="dxa"/>
          </w:tcPr>
          <w:p w14:paraId="334055D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850" w:type="dxa"/>
          </w:tcPr>
          <w:p w14:paraId="462B287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2.0</w:t>
            </w:r>
          </w:p>
        </w:tc>
        <w:tc>
          <w:tcPr>
            <w:tcW w:w="3402" w:type="dxa"/>
          </w:tcPr>
          <w:p w14:paraId="00BC895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27 km Timur Kab. Karangasem-Bali</w:t>
            </w:r>
          </w:p>
        </w:tc>
        <w:tc>
          <w:tcPr>
            <w:tcW w:w="1417" w:type="dxa"/>
          </w:tcPr>
          <w:p w14:paraId="5BEDB13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77C6E0D6" w14:textId="77777777" w:rsidTr="002106D5">
        <w:trPr>
          <w:jc w:val="center"/>
        </w:trPr>
        <w:tc>
          <w:tcPr>
            <w:tcW w:w="1134" w:type="dxa"/>
          </w:tcPr>
          <w:p w14:paraId="4606690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lastRenderedPageBreak/>
              <w:t>218</w:t>
            </w:r>
          </w:p>
        </w:tc>
        <w:tc>
          <w:tcPr>
            <w:tcW w:w="1417" w:type="dxa"/>
          </w:tcPr>
          <w:p w14:paraId="7EF909C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07/01/2026</w:t>
            </w:r>
          </w:p>
        </w:tc>
        <w:tc>
          <w:tcPr>
            <w:tcW w:w="1417" w:type="dxa"/>
          </w:tcPr>
          <w:p w14:paraId="32F8693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23:50:32</w:t>
            </w:r>
          </w:p>
        </w:tc>
        <w:tc>
          <w:tcPr>
            <w:tcW w:w="1134" w:type="dxa"/>
          </w:tcPr>
          <w:p w14:paraId="7EE921B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-8.49</w:t>
            </w:r>
          </w:p>
        </w:tc>
        <w:tc>
          <w:tcPr>
            <w:tcW w:w="1134" w:type="dxa"/>
          </w:tcPr>
          <w:p w14:paraId="50BE84C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115.78</w:t>
            </w:r>
          </w:p>
        </w:tc>
        <w:tc>
          <w:tcPr>
            <w:tcW w:w="1134" w:type="dxa"/>
          </w:tcPr>
          <w:p w14:paraId="37F89B5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850" w:type="dxa"/>
          </w:tcPr>
          <w:p w14:paraId="576C124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2.2</w:t>
            </w:r>
          </w:p>
        </w:tc>
        <w:tc>
          <w:tcPr>
            <w:tcW w:w="3402" w:type="dxa"/>
          </w:tcPr>
          <w:p w14:paraId="6806E89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19 km Timur Kab. Karangasem-Bali</w:t>
            </w:r>
          </w:p>
        </w:tc>
        <w:tc>
          <w:tcPr>
            <w:tcW w:w="1417" w:type="dxa"/>
          </w:tcPr>
          <w:p w14:paraId="6C14DF4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711DD14F" w14:textId="77777777" w:rsidTr="002106D5">
        <w:trPr>
          <w:jc w:val="center"/>
        </w:trPr>
        <w:tc>
          <w:tcPr>
            <w:tcW w:w="1134" w:type="dxa"/>
          </w:tcPr>
          <w:p w14:paraId="23AC728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219</w:t>
            </w:r>
          </w:p>
        </w:tc>
        <w:tc>
          <w:tcPr>
            <w:tcW w:w="1417" w:type="dxa"/>
          </w:tcPr>
          <w:p w14:paraId="29B321A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07/01/2026</w:t>
            </w:r>
          </w:p>
        </w:tc>
        <w:tc>
          <w:tcPr>
            <w:tcW w:w="1417" w:type="dxa"/>
          </w:tcPr>
          <w:p w14:paraId="581DDCE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23:52:51</w:t>
            </w:r>
          </w:p>
        </w:tc>
        <w:tc>
          <w:tcPr>
            <w:tcW w:w="1134" w:type="dxa"/>
          </w:tcPr>
          <w:p w14:paraId="0CAF70D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-8.43</w:t>
            </w:r>
          </w:p>
        </w:tc>
        <w:tc>
          <w:tcPr>
            <w:tcW w:w="1134" w:type="dxa"/>
          </w:tcPr>
          <w:p w14:paraId="4188BE6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115.81</w:t>
            </w:r>
          </w:p>
        </w:tc>
        <w:tc>
          <w:tcPr>
            <w:tcW w:w="1134" w:type="dxa"/>
          </w:tcPr>
          <w:p w14:paraId="35FE18A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850" w:type="dxa"/>
          </w:tcPr>
          <w:p w14:paraId="70050D0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2.0</w:t>
            </w:r>
          </w:p>
        </w:tc>
        <w:tc>
          <w:tcPr>
            <w:tcW w:w="3402" w:type="dxa"/>
          </w:tcPr>
          <w:p w14:paraId="0CD15BC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21 km Timur Kab. Karangasem-Bali</w:t>
            </w:r>
          </w:p>
        </w:tc>
        <w:tc>
          <w:tcPr>
            <w:tcW w:w="1417" w:type="dxa"/>
          </w:tcPr>
          <w:p w14:paraId="56BB790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3722E539" w14:textId="77777777" w:rsidTr="002106D5">
        <w:trPr>
          <w:jc w:val="center"/>
        </w:trPr>
        <w:tc>
          <w:tcPr>
            <w:tcW w:w="1134" w:type="dxa"/>
          </w:tcPr>
          <w:p w14:paraId="1FF3BB8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220</w:t>
            </w:r>
          </w:p>
        </w:tc>
        <w:tc>
          <w:tcPr>
            <w:tcW w:w="1417" w:type="dxa"/>
          </w:tcPr>
          <w:p w14:paraId="646D552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07/01/2026</w:t>
            </w:r>
          </w:p>
        </w:tc>
        <w:tc>
          <w:tcPr>
            <w:tcW w:w="1417" w:type="dxa"/>
          </w:tcPr>
          <w:p w14:paraId="5168745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23:53:34</w:t>
            </w:r>
          </w:p>
        </w:tc>
        <w:tc>
          <w:tcPr>
            <w:tcW w:w="1134" w:type="dxa"/>
          </w:tcPr>
          <w:p w14:paraId="2F44DA4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-8.38</w:t>
            </w:r>
          </w:p>
        </w:tc>
        <w:tc>
          <w:tcPr>
            <w:tcW w:w="1134" w:type="dxa"/>
          </w:tcPr>
          <w:p w14:paraId="7F77462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115.77</w:t>
            </w:r>
          </w:p>
        </w:tc>
        <w:tc>
          <w:tcPr>
            <w:tcW w:w="1134" w:type="dxa"/>
          </w:tcPr>
          <w:p w14:paraId="1DCB87B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850" w:type="dxa"/>
          </w:tcPr>
          <w:p w14:paraId="24220B7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2.0</w:t>
            </w:r>
          </w:p>
        </w:tc>
        <w:tc>
          <w:tcPr>
            <w:tcW w:w="3402" w:type="dxa"/>
          </w:tcPr>
          <w:p w14:paraId="491F80F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19 km TimurLaut Kab. Karangasem-Bali</w:t>
            </w:r>
          </w:p>
        </w:tc>
        <w:tc>
          <w:tcPr>
            <w:tcW w:w="1417" w:type="dxa"/>
          </w:tcPr>
          <w:p w14:paraId="58A46E2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3006DEEA" w14:textId="77777777" w:rsidTr="002106D5">
        <w:trPr>
          <w:jc w:val="center"/>
        </w:trPr>
        <w:tc>
          <w:tcPr>
            <w:tcW w:w="1134" w:type="dxa"/>
          </w:tcPr>
          <w:p w14:paraId="50C09CB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221</w:t>
            </w:r>
          </w:p>
        </w:tc>
        <w:tc>
          <w:tcPr>
            <w:tcW w:w="1417" w:type="dxa"/>
          </w:tcPr>
          <w:p w14:paraId="0849E11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08/01/2026</w:t>
            </w:r>
          </w:p>
        </w:tc>
        <w:tc>
          <w:tcPr>
            <w:tcW w:w="1417" w:type="dxa"/>
          </w:tcPr>
          <w:p w14:paraId="154E094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00:02:01</w:t>
            </w:r>
          </w:p>
        </w:tc>
        <w:tc>
          <w:tcPr>
            <w:tcW w:w="1134" w:type="dxa"/>
          </w:tcPr>
          <w:p w14:paraId="6DC79AC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-8.45</w:t>
            </w:r>
          </w:p>
        </w:tc>
        <w:tc>
          <w:tcPr>
            <w:tcW w:w="1134" w:type="dxa"/>
          </w:tcPr>
          <w:p w14:paraId="1D8A7D6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115.79</w:t>
            </w:r>
          </w:p>
        </w:tc>
        <w:tc>
          <w:tcPr>
            <w:tcW w:w="1134" w:type="dxa"/>
          </w:tcPr>
          <w:p w14:paraId="64FA4EB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850" w:type="dxa"/>
          </w:tcPr>
          <w:p w14:paraId="71AA519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1.8</w:t>
            </w:r>
          </w:p>
        </w:tc>
        <w:tc>
          <w:tcPr>
            <w:tcW w:w="3402" w:type="dxa"/>
          </w:tcPr>
          <w:p w14:paraId="2E09E86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19 km Timur Kab. Karangasem-Bali</w:t>
            </w:r>
          </w:p>
        </w:tc>
        <w:tc>
          <w:tcPr>
            <w:tcW w:w="1417" w:type="dxa"/>
          </w:tcPr>
          <w:p w14:paraId="4D256E5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29D04E52" w14:textId="77777777" w:rsidTr="002106D5">
        <w:trPr>
          <w:jc w:val="center"/>
        </w:trPr>
        <w:tc>
          <w:tcPr>
            <w:tcW w:w="1134" w:type="dxa"/>
          </w:tcPr>
          <w:p w14:paraId="12A292A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222</w:t>
            </w:r>
          </w:p>
        </w:tc>
        <w:tc>
          <w:tcPr>
            <w:tcW w:w="1417" w:type="dxa"/>
          </w:tcPr>
          <w:p w14:paraId="01E0A36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08/01/2026</w:t>
            </w:r>
          </w:p>
        </w:tc>
        <w:tc>
          <w:tcPr>
            <w:tcW w:w="1417" w:type="dxa"/>
          </w:tcPr>
          <w:p w14:paraId="21E969A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00:07:00</w:t>
            </w:r>
          </w:p>
        </w:tc>
        <w:tc>
          <w:tcPr>
            <w:tcW w:w="1134" w:type="dxa"/>
          </w:tcPr>
          <w:p w14:paraId="12861CB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-8.46</w:t>
            </w:r>
          </w:p>
        </w:tc>
        <w:tc>
          <w:tcPr>
            <w:tcW w:w="1134" w:type="dxa"/>
          </w:tcPr>
          <w:p w14:paraId="3E0826B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115.79</w:t>
            </w:r>
          </w:p>
        </w:tc>
        <w:tc>
          <w:tcPr>
            <w:tcW w:w="1134" w:type="dxa"/>
          </w:tcPr>
          <w:p w14:paraId="59C227F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850" w:type="dxa"/>
          </w:tcPr>
          <w:p w14:paraId="08837D9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1.8</w:t>
            </w:r>
          </w:p>
        </w:tc>
        <w:tc>
          <w:tcPr>
            <w:tcW w:w="3402" w:type="dxa"/>
          </w:tcPr>
          <w:p w14:paraId="37756A9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19 km Timur Kab. Karangasem-Bali</w:t>
            </w:r>
          </w:p>
        </w:tc>
        <w:tc>
          <w:tcPr>
            <w:tcW w:w="1417" w:type="dxa"/>
          </w:tcPr>
          <w:p w14:paraId="2E87C65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10EF7829" w14:textId="77777777" w:rsidTr="002106D5">
        <w:trPr>
          <w:jc w:val="center"/>
        </w:trPr>
        <w:tc>
          <w:tcPr>
            <w:tcW w:w="1134" w:type="dxa"/>
          </w:tcPr>
          <w:p w14:paraId="3759766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223</w:t>
            </w:r>
          </w:p>
        </w:tc>
        <w:tc>
          <w:tcPr>
            <w:tcW w:w="1417" w:type="dxa"/>
          </w:tcPr>
          <w:p w14:paraId="7E204CB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08/01/2026</w:t>
            </w:r>
          </w:p>
        </w:tc>
        <w:tc>
          <w:tcPr>
            <w:tcW w:w="1417" w:type="dxa"/>
          </w:tcPr>
          <w:p w14:paraId="382C1FF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00:12:02</w:t>
            </w:r>
          </w:p>
        </w:tc>
        <w:tc>
          <w:tcPr>
            <w:tcW w:w="1134" w:type="dxa"/>
          </w:tcPr>
          <w:p w14:paraId="0FD3EB2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-8.47</w:t>
            </w:r>
          </w:p>
        </w:tc>
        <w:tc>
          <w:tcPr>
            <w:tcW w:w="1134" w:type="dxa"/>
          </w:tcPr>
          <w:p w14:paraId="4FF1F50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115.78</w:t>
            </w:r>
          </w:p>
        </w:tc>
        <w:tc>
          <w:tcPr>
            <w:tcW w:w="1134" w:type="dxa"/>
          </w:tcPr>
          <w:p w14:paraId="105161D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850" w:type="dxa"/>
          </w:tcPr>
          <w:p w14:paraId="1D2412B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2.3</w:t>
            </w:r>
          </w:p>
        </w:tc>
        <w:tc>
          <w:tcPr>
            <w:tcW w:w="3402" w:type="dxa"/>
          </w:tcPr>
          <w:p w14:paraId="0BEF79A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18 km Timur Kab. Karangasem-Bali</w:t>
            </w:r>
          </w:p>
        </w:tc>
        <w:tc>
          <w:tcPr>
            <w:tcW w:w="1417" w:type="dxa"/>
          </w:tcPr>
          <w:p w14:paraId="7D1B072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4AEF5AF7" w14:textId="77777777" w:rsidTr="002106D5">
        <w:trPr>
          <w:jc w:val="center"/>
        </w:trPr>
        <w:tc>
          <w:tcPr>
            <w:tcW w:w="1134" w:type="dxa"/>
          </w:tcPr>
          <w:p w14:paraId="4DE1678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224</w:t>
            </w:r>
          </w:p>
        </w:tc>
        <w:tc>
          <w:tcPr>
            <w:tcW w:w="1417" w:type="dxa"/>
          </w:tcPr>
          <w:p w14:paraId="5B4D8D7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08/01/2026</w:t>
            </w:r>
          </w:p>
        </w:tc>
        <w:tc>
          <w:tcPr>
            <w:tcW w:w="1417" w:type="dxa"/>
          </w:tcPr>
          <w:p w14:paraId="49381B5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00:19:58</w:t>
            </w:r>
          </w:p>
        </w:tc>
        <w:tc>
          <w:tcPr>
            <w:tcW w:w="1134" w:type="dxa"/>
          </w:tcPr>
          <w:p w14:paraId="087EAD8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-8.53</w:t>
            </w:r>
          </w:p>
        </w:tc>
        <w:tc>
          <w:tcPr>
            <w:tcW w:w="1134" w:type="dxa"/>
          </w:tcPr>
          <w:p w14:paraId="7ED3FFB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115.75</w:t>
            </w:r>
          </w:p>
        </w:tc>
        <w:tc>
          <w:tcPr>
            <w:tcW w:w="1134" w:type="dxa"/>
          </w:tcPr>
          <w:p w14:paraId="2605E9F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38</w:t>
            </w:r>
          </w:p>
        </w:tc>
        <w:tc>
          <w:tcPr>
            <w:tcW w:w="850" w:type="dxa"/>
          </w:tcPr>
          <w:p w14:paraId="4BEE9F4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1.9</w:t>
            </w:r>
          </w:p>
        </w:tc>
        <w:tc>
          <w:tcPr>
            <w:tcW w:w="3402" w:type="dxa"/>
          </w:tcPr>
          <w:p w14:paraId="1C62014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17 km Tenggara Kab. Karangasem-Bali</w:t>
            </w:r>
          </w:p>
        </w:tc>
        <w:tc>
          <w:tcPr>
            <w:tcW w:w="1417" w:type="dxa"/>
          </w:tcPr>
          <w:p w14:paraId="76D7AC0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228A3F6D" w14:textId="77777777" w:rsidTr="002106D5">
        <w:trPr>
          <w:jc w:val="center"/>
        </w:trPr>
        <w:tc>
          <w:tcPr>
            <w:tcW w:w="1134" w:type="dxa"/>
          </w:tcPr>
          <w:p w14:paraId="5B81881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225</w:t>
            </w:r>
          </w:p>
        </w:tc>
        <w:tc>
          <w:tcPr>
            <w:tcW w:w="1417" w:type="dxa"/>
          </w:tcPr>
          <w:p w14:paraId="134E32A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08/01/2026</w:t>
            </w:r>
          </w:p>
        </w:tc>
        <w:tc>
          <w:tcPr>
            <w:tcW w:w="1417" w:type="dxa"/>
          </w:tcPr>
          <w:p w14:paraId="39F9B37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00:21:15</w:t>
            </w:r>
          </w:p>
        </w:tc>
        <w:tc>
          <w:tcPr>
            <w:tcW w:w="1134" w:type="dxa"/>
          </w:tcPr>
          <w:p w14:paraId="3B65C52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</w:t>
            </w:r>
          </w:p>
        </w:tc>
        <w:tc>
          <w:tcPr>
            <w:tcW w:w="1134" w:type="dxa"/>
          </w:tcPr>
          <w:p w14:paraId="4A4A21F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115.81</w:t>
            </w:r>
          </w:p>
        </w:tc>
        <w:tc>
          <w:tcPr>
            <w:tcW w:w="1134" w:type="dxa"/>
          </w:tcPr>
          <w:p w14:paraId="1906F48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850" w:type="dxa"/>
          </w:tcPr>
          <w:p w14:paraId="3ADF9E0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2.0</w:t>
            </w:r>
          </w:p>
        </w:tc>
        <w:tc>
          <w:tcPr>
            <w:tcW w:w="3402" w:type="dxa"/>
          </w:tcPr>
          <w:p w14:paraId="2FBF761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22 km Timur Kab. Karangasem-Bali</w:t>
            </w:r>
          </w:p>
        </w:tc>
        <w:tc>
          <w:tcPr>
            <w:tcW w:w="1417" w:type="dxa"/>
          </w:tcPr>
          <w:p w14:paraId="5F217B7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716A82DC" w14:textId="77777777" w:rsidTr="002106D5">
        <w:trPr>
          <w:jc w:val="center"/>
        </w:trPr>
        <w:tc>
          <w:tcPr>
            <w:tcW w:w="1134" w:type="dxa"/>
          </w:tcPr>
          <w:p w14:paraId="2CAFFF1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226</w:t>
            </w:r>
          </w:p>
        </w:tc>
        <w:tc>
          <w:tcPr>
            <w:tcW w:w="1417" w:type="dxa"/>
          </w:tcPr>
          <w:p w14:paraId="76DA85B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08/01/2026</w:t>
            </w:r>
          </w:p>
        </w:tc>
        <w:tc>
          <w:tcPr>
            <w:tcW w:w="1417" w:type="dxa"/>
          </w:tcPr>
          <w:p w14:paraId="3848FF0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00:21:41</w:t>
            </w:r>
          </w:p>
        </w:tc>
        <w:tc>
          <w:tcPr>
            <w:tcW w:w="1134" w:type="dxa"/>
          </w:tcPr>
          <w:p w14:paraId="636C438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-8.56</w:t>
            </w:r>
          </w:p>
        </w:tc>
        <w:tc>
          <w:tcPr>
            <w:tcW w:w="1134" w:type="dxa"/>
          </w:tcPr>
          <w:p w14:paraId="4B683EC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115.78</w:t>
            </w:r>
          </w:p>
        </w:tc>
        <w:tc>
          <w:tcPr>
            <w:tcW w:w="1134" w:type="dxa"/>
          </w:tcPr>
          <w:p w14:paraId="793E42B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38</w:t>
            </w:r>
          </w:p>
        </w:tc>
        <w:tc>
          <w:tcPr>
            <w:tcW w:w="850" w:type="dxa"/>
          </w:tcPr>
          <w:p w14:paraId="64927D8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2.1</w:t>
            </w:r>
          </w:p>
        </w:tc>
        <w:tc>
          <w:tcPr>
            <w:tcW w:w="3402" w:type="dxa"/>
          </w:tcPr>
          <w:p w14:paraId="62E6D1C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22 km Tenggara Kab. Karangasem-Bali</w:t>
            </w:r>
          </w:p>
        </w:tc>
        <w:tc>
          <w:tcPr>
            <w:tcW w:w="1417" w:type="dxa"/>
          </w:tcPr>
          <w:p w14:paraId="4C0B87E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32F3F1B6" w14:textId="77777777" w:rsidTr="002106D5">
        <w:trPr>
          <w:jc w:val="center"/>
        </w:trPr>
        <w:tc>
          <w:tcPr>
            <w:tcW w:w="1134" w:type="dxa"/>
          </w:tcPr>
          <w:p w14:paraId="1E2B241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227</w:t>
            </w:r>
          </w:p>
        </w:tc>
        <w:tc>
          <w:tcPr>
            <w:tcW w:w="1417" w:type="dxa"/>
          </w:tcPr>
          <w:p w14:paraId="78153F7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08/01/2026</w:t>
            </w:r>
          </w:p>
        </w:tc>
        <w:tc>
          <w:tcPr>
            <w:tcW w:w="1417" w:type="dxa"/>
          </w:tcPr>
          <w:p w14:paraId="62312E7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00:25:20</w:t>
            </w:r>
          </w:p>
        </w:tc>
        <w:tc>
          <w:tcPr>
            <w:tcW w:w="1134" w:type="dxa"/>
          </w:tcPr>
          <w:p w14:paraId="13CFA07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-8.49</w:t>
            </w:r>
          </w:p>
        </w:tc>
        <w:tc>
          <w:tcPr>
            <w:tcW w:w="1134" w:type="dxa"/>
          </w:tcPr>
          <w:p w14:paraId="1F4B889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115.81</w:t>
            </w:r>
          </w:p>
        </w:tc>
        <w:tc>
          <w:tcPr>
            <w:tcW w:w="1134" w:type="dxa"/>
          </w:tcPr>
          <w:p w14:paraId="2FC2D0E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850" w:type="dxa"/>
          </w:tcPr>
          <w:p w14:paraId="5FD530E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1.6</w:t>
            </w:r>
          </w:p>
        </w:tc>
        <w:tc>
          <w:tcPr>
            <w:tcW w:w="3402" w:type="dxa"/>
          </w:tcPr>
          <w:p w14:paraId="10C1882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22 km Timur Kab. Karangasem-Bali</w:t>
            </w:r>
          </w:p>
        </w:tc>
        <w:tc>
          <w:tcPr>
            <w:tcW w:w="1417" w:type="dxa"/>
          </w:tcPr>
          <w:p w14:paraId="6B90F42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013428F0" w14:textId="77777777" w:rsidTr="002106D5">
        <w:trPr>
          <w:jc w:val="center"/>
        </w:trPr>
        <w:tc>
          <w:tcPr>
            <w:tcW w:w="1134" w:type="dxa"/>
          </w:tcPr>
          <w:p w14:paraId="538C8FB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228</w:t>
            </w:r>
          </w:p>
        </w:tc>
        <w:tc>
          <w:tcPr>
            <w:tcW w:w="1417" w:type="dxa"/>
          </w:tcPr>
          <w:p w14:paraId="5272F71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08/01/2026</w:t>
            </w:r>
          </w:p>
        </w:tc>
        <w:tc>
          <w:tcPr>
            <w:tcW w:w="1417" w:type="dxa"/>
          </w:tcPr>
          <w:p w14:paraId="1F7EE8E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00:25:56</w:t>
            </w:r>
          </w:p>
        </w:tc>
        <w:tc>
          <w:tcPr>
            <w:tcW w:w="1134" w:type="dxa"/>
          </w:tcPr>
          <w:p w14:paraId="62B8D54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-8.42</w:t>
            </w:r>
          </w:p>
        </w:tc>
        <w:tc>
          <w:tcPr>
            <w:tcW w:w="1134" w:type="dxa"/>
          </w:tcPr>
          <w:p w14:paraId="67DBFBC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115.8</w:t>
            </w:r>
          </w:p>
        </w:tc>
        <w:tc>
          <w:tcPr>
            <w:tcW w:w="1134" w:type="dxa"/>
          </w:tcPr>
          <w:p w14:paraId="7D58124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850" w:type="dxa"/>
          </w:tcPr>
          <w:p w14:paraId="36C33FE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1.9</w:t>
            </w:r>
          </w:p>
        </w:tc>
        <w:tc>
          <w:tcPr>
            <w:tcW w:w="3402" w:type="dxa"/>
          </w:tcPr>
          <w:p w14:paraId="7B78889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21 km Timur Kab. Karangasem-Bali</w:t>
            </w:r>
          </w:p>
        </w:tc>
        <w:tc>
          <w:tcPr>
            <w:tcW w:w="1417" w:type="dxa"/>
          </w:tcPr>
          <w:p w14:paraId="5A1C0D3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3012FE9D" w14:textId="77777777" w:rsidTr="002106D5">
        <w:trPr>
          <w:jc w:val="center"/>
        </w:trPr>
        <w:tc>
          <w:tcPr>
            <w:tcW w:w="1134" w:type="dxa"/>
          </w:tcPr>
          <w:p w14:paraId="491341E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229</w:t>
            </w:r>
          </w:p>
        </w:tc>
        <w:tc>
          <w:tcPr>
            <w:tcW w:w="1417" w:type="dxa"/>
          </w:tcPr>
          <w:p w14:paraId="02D2FB2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08/01/2026</w:t>
            </w:r>
          </w:p>
        </w:tc>
        <w:tc>
          <w:tcPr>
            <w:tcW w:w="1417" w:type="dxa"/>
          </w:tcPr>
          <w:p w14:paraId="72FAD99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00:26:38</w:t>
            </w:r>
          </w:p>
        </w:tc>
        <w:tc>
          <w:tcPr>
            <w:tcW w:w="1134" w:type="dxa"/>
          </w:tcPr>
          <w:p w14:paraId="1C7B6E4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-8.47</w:t>
            </w:r>
          </w:p>
        </w:tc>
        <w:tc>
          <w:tcPr>
            <w:tcW w:w="1134" w:type="dxa"/>
          </w:tcPr>
          <w:p w14:paraId="464339B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115.77</w:t>
            </w:r>
          </w:p>
        </w:tc>
        <w:tc>
          <w:tcPr>
            <w:tcW w:w="1134" w:type="dxa"/>
          </w:tcPr>
          <w:p w14:paraId="1C0B099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850" w:type="dxa"/>
          </w:tcPr>
          <w:p w14:paraId="6E7B97F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2.6</w:t>
            </w:r>
          </w:p>
        </w:tc>
        <w:tc>
          <w:tcPr>
            <w:tcW w:w="3402" w:type="dxa"/>
          </w:tcPr>
          <w:p w14:paraId="168265E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17 km Timur Kab. Karangasem-Bali</w:t>
            </w:r>
          </w:p>
        </w:tc>
        <w:tc>
          <w:tcPr>
            <w:tcW w:w="1417" w:type="dxa"/>
          </w:tcPr>
          <w:p w14:paraId="238B3F9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0665B63E" w14:textId="77777777" w:rsidTr="002106D5">
        <w:trPr>
          <w:jc w:val="center"/>
        </w:trPr>
        <w:tc>
          <w:tcPr>
            <w:tcW w:w="1134" w:type="dxa"/>
          </w:tcPr>
          <w:p w14:paraId="63BE8B7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230</w:t>
            </w:r>
          </w:p>
        </w:tc>
        <w:tc>
          <w:tcPr>
            <w:tcW w:w="1417" w:type="dxa"/>
          </w:tcPr>
          <w:p w14:paraId="1FF8A06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08/01/2026</w:t>
            </w:r>
          </w:p>
        </w:tc>
        <w:tc>
          <w:tcPr>
            <w:tcW w:w="1417" w:type="dxa"/>
          </w:tcPr>
          <w:p w14:paraId="202D8EC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00:28:55</w:t>
            </w:r>
          </w:p>
        </w:tc>
        <w:tc>
          <w:tcPr>
            <w:tcW w:w="1134" w:type="dxa"/>
          </w:tcPr>
          <w:p w14:paraId="0ECAD3C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-8.48</w:t>
            </w:r>
          </w:p>
        </w:tc>
        <w:tc>
          <w:tcPr>
            <w:tcW w:w="1134" w:type="dxa"/>
          </w:tcPr>
          <w:p w14:paraId="162AC28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115.79</w:t>
            </w:r>
          </w:p>
        </w:tc>
        <w:tc>
          <w:tcPr>
            <w:tcW w:w="1134" w:type="dxa"/>
          </w:tcPr>
          <w:p w14:paraId="01754AA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850" w:type="dxa"/>
          </w:tcPr>
          <w:p w14:paraId="0BBC9B9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2.3</w:t>
            </w:r>
          </w:p>
        </w:tc>
        <w:tc>
          <w:tcPr>
            <w:tcW w:w="3402" w:type="dxa"/>
          </w:tcPr>
          <w:p w14:paraId="5DA9C3E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19 km Timur Kab. Karangasem-Bali</w:t>
            </w:r>
          </w:p>
        </w:tc>
        <w:tc>
          <w:tcPr>
            <w:tcW w:w="1417" w:type="dxa"/>
          </w:tcPr>
          <w:p w14:paraId="54CE38C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6FA13D9E" w14:textId="77777777" w:rsidTr="002106D5">
        <w:trPr>
          <w:jc w:val="center"/>
        </w:trPr>
        <w:tc>
          <w:tcPr>
            <w:tcW w:w="1134" w:type="dxa"/>
          </w:tcPr>
          <w:p w14:paraId="070D0A9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231</w:t>
            </w:r>
          </w:p>
        </w:tc>
        <w:tc>
          <w:tcPr>
            <w:tcW w:w="1417" w:type="dxa"/>
          </w:tcPr>
          <w:p w14:paraId="1A5D1BA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08/01/2026</w:t>
            </w:r>
          </w:p>
        </w:tc>
        <w:tc>
          <w:tcPr>
            <w:tcW w:w="1417" w:type="dxa"/>
          </w:tcPr>
          <w:p w14:paraId="00FB923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00:30:27</w:t>
            </w:r>
          </w:p>
        </w:tc>
        <w:tc>
          <w:tcPr>
            <w:tcW w:w="1134" w:type="dxa"/>
          </w:tcPr>
          <w:p w14:paraId="4E26188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-8.44</w:t>
            </w:r>
          </w:p>
        </w:tc>
        <w:tc>
          <w:tcPr>
            <w:tcW w:w="1134" w:type="dxa"/>
          </w:tcPr>
          <w:p w14:paraId="2688FD1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115.8</w:t>
            </w:r>
          </w:p>
        </w:tc>
        <w:tc>
          <w:tcPr>
            <w:tcW w:w="1134" w:type="dxa"/>
          </w:tcPr>
          <w:p w14:paraId="70624A2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850" w:type="dxa"/>
          </w:tcPr>
          <w:p w14:paraId="05C46CA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1.9</w:t>
            </w:r>
          </w:p>
        </w:tc>
        <w:tc>
          <w:tcPr>
            <w:tcW w:w="3402" w:type="dxa"/>
          </w:tcPr>
          <w:p w14:paraId="5B880CA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20 km Timur Kab. Karangasem-Bali</w:t>
            </w:r>
          </w:p>
        </w:tc>
        <w:tc>
          <w:tcPr>
            <w:tcW w:w="1417" w:type="dxa"/>
          </w:tcPr>
          <w:p w14:paraId="0D5ACE1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339557CC" w14:textId="77777777" w:rsidTr="002106D5">
        <w:trPr>
          <w:jc w:val="center"/>
        </w:trPr>
        <w:tc>
          <w:tcPr>
            <w:tcW w:w="1134" w:type="dxa"/>
          </w:tcPr>
          <w:p w14:paraId="17C5BA8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232</w:t>
            </w:r>
          </w:p>
        </w:tc>
        <w:tc>
          <w:tcPr>
            <w:tcW w:w="1417" w:type="dxa"/>
          </w:tcPr>
          <w:p w14:paraId="1790B41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08/01/2026</w:t>
            </w:r>
          </w:p>
        </w:tc>
        <w:tc>
          <w:tcPr>
            <w:tcW w:w="1417" w:type="dxa"/>
          </w:tcPr>
          <w:p w14:paraId="255AA0C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00:32:34</w:t>
            </w:r>
          </w:p>
        </w:tc>
        <w:tc>
          <w:tcPr>
            <w:tcW w:w="1134" w:type="dxa"/>
          </w:tcPr>
          <w:p w14:paraId="20D7409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-8.42</w:t>
            </w:r>
          </w:p>
        </w:tc>
        <w:tc>
          <w:tcPr>
            <w:tcW w:w="1134" w:type="dxa"/>
          </w:tcPr>
          <w:p w14:paraId="7CD4FD0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115.81</w:t>
            </w:r>
          </w:p>
        </w:tc>
        <w:tc>
          <w:tcPr>
            <w:tcW w:w="1134" w:type="dxa"/>
          </w:tcPr>
          <w:p w14:paraId="11FCB7A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850" w:type="dxa"/>
          </w:tcPr>
          <w:p w14:paraId="271EA37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1.7</w:t>
            </w:r>
          </w:p>
        </w:tc>
        <w:tc>
          <w:tcPr>
            <w:tcW w:w="3402" w:type="dxa"/>
          </w:tcPr>
          <w:p w14:paraId="5D70DFB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22 km Timur Kab. Karangasem-Bali</w:t>
            </w:r>
          </w:p>
        </w:tc>
        <w:tc>
          <w:tcPr>
            <w:tcW w:w="1417" w:type="dxa"/>
          </w:tcPr>
          <w:p w14:paraId="4E4476F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3B3770C4" w14:textId="77777777" w:rsidTr="002106D5">
        <w:trPr>
          <w:jc w:val="center"/>
        </w:trPr>
        <w:tc>
          <w:tcPr>
            <w:tcW w:w="1134" w:type="dxa"/>
          </w:tcPr>
          <w:p w14:paraId="0355F41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233</w:t>
            </w:r>
          </w:p>
        </w:tc>
        <w:tc>
          <w:tcPr>
            <w:tcW w:w="1417" w:type="dxa"/>
          </w:tcPr>
          <w:p w14:paraId="13810A8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08/01/2026</w:t>
            </w:r>
          </w:p>
        </w:tc>
        <w:tc>
          <w:tcPr>
            <w:tcW w:w="1417" w:type="dxa"/>
          </w:tcPr>
          <w:p w14:paraId="587E2C3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00:36:20</w:t>
            </w:r>
          </w:p>
        </w:tc>
        <w:tc>
          <w:tcPr>
            <w:tcW w:w="1134" w:type="dxa"/>
          </w:tcPr>
          <w:p w14:paraId="7B73433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-8.48</w:t>
            </w:r>
          </w:p>
        </w:tc>
        <w:tc>
          <w:tcPr>
            <w:tcW w:w="1134" w:type="dxa"/>
          </w:tcPr>
          <w:p w14:paraId="0FE7BF1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115.78</w:t>
            </w:r>
          </w:p>
        </w:tc>
        <w:tc>
          <w:tcPr>
            <w:tcW w:w="1134" w:type="dxa"/>
          </w:tcPr>
          <w:p w14:paraId="489AFB9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850" w:type="dxa"/>
          </w:tcPr>
          <w:p w14:paraId="7CB3DEE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2.1</w:t>
            </w:r>
          </w:p>
        </w:tc>
        <w:tc>
          <w:tcPr>
            <w:tcW w:w="3402" w:type="dxa"/>
          </w:tcPr>
          <w:p w14:paraId="1B7BED9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18 km Timur Kab. Karangasem-Bali</w:t>
            </w:r>
          </w:p>
        </w:tc>
        <w:tc>
          <w:tcPr>
            <w:tcW w:w="1417" w:type="dxa"/>
          </w:tcPr>
          <w:p w14:paraId="7C57467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29328073" w14:textId="77777777" w:rsidTr="002106D5">
        <w:trPr>
          <w:jc w:val="center"/>
        </w:trPr>
        <w:tc>
          <w:tcPr>
            <w:tcW w:w="1134" w:type="dxa"/>
          </w:tcPr>
          <w:p w14:paraId="58EDDCC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234</w:t>
            </w:r>
          </w:p>
        </w:tc>
        <w:tc>
          <w:tcPr>
            <w:tcW w:w="1417" w:type="dxa"/>
          </w:tcPr>
          <w:p w14:paraId="383AB1E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08/01/2026</w:t>
            </w:r>
          </w:p>
        </w:tc>
        <w:tc>
          <w:tcPr>
            <w:tcW w:w="1417" w:type="dxa"/>
          </w:tcPr>
          <w:p w14:paraId="3EC6CF7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00:41:15</w:t>
            </w:r>
          </w:p>
        </w:tc>
        <w:tc>
          <w:tcPr>
            <w:tcW w:w="1134" w:type="dxa"/>
          </w:tcPr>
          <w:p w14:paraId="6C10FF8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-8.48</w:t>
            </w:r>
          </w:p>
        </w:tc>
        <w:tc>
          <w:tcPr>
            <w:tcW w:w="1134" w:type="dxa"/>
          </w:tcPr>
          <w:p w14:paraId="6329052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115.78</w:t>
            </w:r>
          </w:p>
        </w:tc>
        <w:tc>
          <w:tcPr>
            <w:tcW w:w="1134" w:type="dxa"/>
          </w:tcPr>
          <w:p w14:paraId="37B7EB9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850" w:type="dxa"/>
          </w:tcPr>
          <w:p w14:paraId="25D680D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2.2</w:t>
            </w:r>
          </w:p>
        </w:tc>
        <w:tc>
          <w:tcPr>
            <w:tcW w:w="3402" w:type="dxa"/>
          </w:tcPr>
          <w:p w14:paraId="311A52D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18 km Timur Kab. Karangasem-Bali</w:t>
            </w:r>
          </w:p>
        </w:tc>
        <w:tc>
          <w:tcPr>
            <w:tcW w:w="1417" w:type="dxa"/>
          </w:tcPr>
          <w:p w14:paraId="59E7B5B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156EDD1A" w14:textId="77777777" w:rsidTr="002106D5">
        <w:trPr>
          <w:jc w:val="center"/>
        </w:trPr>
        <w:tc>
          <w:tcPr>
            <w:tcW w:w="1134" w:type="dxa"/>
          </w:tcPr>
          <w:p w14:paraId="11768F4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235</w:t>
            </w:r>
          </w:p>
        </w:tc>
        <w:tc>
          <w:tcPr>
            <w:tcW w:w="1417" w:type="dxa"/>
          </w:tcPr>
          <w:p w14:paraId="0C624B1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08/01/2026</w:t>
            </w:r>
          </w:p>
        </w:tc>
        <w:tc>
          <w:tcPr>
            <w:tcW w:w="1417" w:type="dxa"/>
          </w:tcPr>
          <w:p w14:paraId="31E6833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00:43:00</w:t>
            </w:r>
          </w:p>
        </w:tc>
        <w:tc>
          <w:tcPr>
            <w:tcW w:w="1134" w:type="dxa"/>
          </w:tcPr>
          <w:p w14:paraId="7344F67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-8.45</w:t>
            </w:r>
          </w:p>
        </w:tc>
        <w:tc>
          <w:tcPr>
            <w:tcW w:w="1134" w:type="dxa"/>
          </w:tcPr>
          <w:p w14:paraId="37AF845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115.79</w:t>
            </w:r>
          </w:p>
        </w:tc>
        <w:tc>
          <w:tcPr>
            <w:tcW w:w="1134" w:type="dxa"/>
          </w:tcPr>
          <w:p w14:paraId="6374496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850" w:type="dxa"/>
          </w:tcPr>
          <w:p w14:paraId="7F2FF74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1.9</w:t>
            </w:r>
          </w:p>
        </w:tc>
        <w:tc>
          <w:tcPr>
            <w:tcW w:w="3402" w:type="dxa"/>
          </w:tcPr>
          <w:p w14:paraId="6E2E9EA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19 km Timur Kab. Karangasem-Bali</w:t>
            </w:r>
          </w:p>
        </w:tc>
        <w:tc>
          <w:tcPr>
            <w:tcW w:w="1417" w:type="dxa"/>
          </w:tcPr>
          <w:p w14:paraId="0D8A807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7256D2CE" w14:textId="77777777" w:rsidTr="002106D5">
        <w:trPr>
          <w:jc w:val="center"/>
        </w:trPr>
        <w:tc>
          <w:tcPr>
            <w:tcW w:w="1134" w:type="dxa"/>
          </w:tcPr>
          <w:p w14:paraId="5924E4B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lastRenderedPageBreak/>
              <w:t>236</w:t>
            </w:r>
          </w:p>
        </w:tc>
        <w:tc>
          <w:tcPr>
            <w:tcW w:w="1417" w:type="dxa"/>
          </w:tcPr>
          <w:p w14:paraId="7766479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08/01/2026</w:t>
            </w:r>
          </w:p>
        </w:tc>
        <w:tc>
          <w:tcPr>
            <w:tcW w:w="1417" w:type="dxa"/>
          </w:tcPr>
          <w:p w14:paraId="29D6792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00:45:48</w:t>
            </w:r>
          </w:p>
        </w:tc>
        <w:tc>
          <w:tcPr>
            <w:tcW w:w="1134" w:type="dxa"/>
          </w:tcPr>
          <w:p w14:paraId="23F19CD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</w:t>
            </w:r>
          </w:p>
        </w:tc>
        <w:tc>
          <w:tcPr>
            <w:tcW w:w="1134" w:type="dxa"/>
          </w:tcPr>
          <w:p w14:paraId="071B94C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115.81</w:t>
            </w:r>
          </w:p>
        </w:tc>
        <w:tc>
          <w:tcPr>
            <w:tcW w:w="1134" w:type="dxa"/>
          </w:tcPr>
          <w:p w14:paraId="4826EBC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850" w:type="dxa"/>
          </w:tcPr>
          <w:p w14:paraId="18313E6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1.8</w:t>
            </w:r>
          </w:p>
        </w:tc>
        <w:tc>
          <w:tcPr>
            <w:tcW w:w="3402" w:type="dxa"/>
          </w:tcPr>
          <w:p w14:paraId="343436A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22 km Timur Kab. Karangasem-Bali</w:t>
            </w:r>
          </w:p>
        </w:tc>
        <w:tc>
          <w:tcPr>
            <w:tcW w:w="1417" w:type="dxa"/>
          </w:tcPr>
          <w:p w14:paraId="5221B62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0F8EB514" w14:textId="77777777" w:rsidTr="002106D5">
        <w:trPr>
          <w:jc w:val="center"/>
        </w:trPr>
        <w:tc>
          <w:tcPr>
            <w:tcW w:w="1134" w:type="dxa"/>
          </w:tcPr>
          <w:p w14:paraId="07E22FB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237</w:t>
            </w:r>
          </w:p>
        </w:tc>
        <w:tc>
          <w:tcPr>
            <w:tcW w:w="1417" w:type="dxa"/>
          </w:tcPr>
          <w:p w14:paraId="0B4D0AC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08/01/2026</w:t>
            </w:r>
          </w:p>
        </w:tc>
        <w:tc>
          <w:tcPr>
            <w:tcW w:w="1417" w:type="dxa"/>
          </w:tcPr>
          <w:p w14:paraId="25A3F7F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00:47:43</w:t>
            </w:r>
          </w:p>
        </w:tc>
        <w:tc>
          <w:tcPr>
            <w:tcW w:w="1134" w:type="dxa"/>
          </w:tcPr>
          <w:p w14:paraId="1E6DBAD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-8.46</w:t>
            </w:r>
          </w:p>
        </w:tc>
        <w:tc>
          <w:tcPr>
            <w:tcW w:w="1134" w:type="dxa"/>
          </w:tcPr>
          <w:p w14:paraId="72A5B5B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115.79</w:t>
            </w:r>
          </w:p>
        </w:tc>
        <w:tc>
          <w:tcPr>
            <w:tcW w:w="1134" w:type="dxa"/>
          </w:tcPr>
          <w:p w14:paraId="5A388DE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850" w:type="dxa"/>
          </w:tcPr>
          <w:p w14:paraId="46A9F80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2.0</w:t>
            </w:r>
          </w:p>
        </w:tc>
        <w:tc>
          <w:tcPr>
            <w:tcW w:w="3402" w:type="dxa"/>
          </w:tcPr>
          <w:p w14:paraId="019D9F4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19 km Timur Kab. Karangasem-Bali</w:t>
            </w:r>
          </w:p>
        </w:tc>
        <w:tc>
          <w:tcPr>
            <w:tcW w:w="1417" w:type="dxa"/>
          </w:tcPr>
          <w:p w14:paraId="16F3519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1F10381E" w14:textId="77777777" w:rsidTr="002106D5">
        <w:trPr>
          <w:jc w:val="center"/>
        </w:trPr>
        <w:tc>
          <w:tcPr>
            <w:tcW w:w="1134" w:type="dxa"/>
          </w:tcPr>
          <w:p w14:paraId="70C5725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238</w:t>
            </w:r>
          </w:p>
        </w:tc>
        <w:tc>
          <w:tcPr>
            <w:tcW w:w="1417" w:type="dxa"/>
          </w:tcPr>
          <w:p w14:paraId="61C0E41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08/01/2026</w:t>
            </w:r>
          </w:p>
        </w:tc>
        <w:tc>
          <w:tcPr>
            <w:tcW w:w="1417" w:type="dxa"/>
          </w:tcPr>
          <w:p w14:paraId="3FFB0C1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00:50:46</w:t>
            </w:r>
          </w:p>
        </w:tc>
        <w:tc>
          <w:tcPr>
            <w:tcW w:w="1134" w:type="dxa"/>
          </w:tcPr>
          <w:p w14:paraId="1D0C927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-8.44</w:t>
            </w:r>
          </w:p>
        </w:tc>
        <w:tc>
          <w:tcPr>
            <w:tcW w:w="1134" w:type="dxa"/>
          </w:tcPr>
          <w:p w14:paraId="065CE37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115.81</w:t>
            </w:r>
          </w:p>
        </w:tc>
        <w:tc>
          <w:tcPr>
            <w:tcW w:w="1134" w:type="dxa"/>
          </w:tcPr>
          <w:p w14:paraId="348DF63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850" w:type="dxa"/>
          </w:tcPr>
          <w:p w14:paraId="452C3EA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1.6</w:t>
            </w:r>
          </w:p>
        </w:tc>
        <w:tc>
          <w:tcPr>
            <w:tcW w:w="3402" w:type="dxa"/>
          </w:tcPr>
          <w:p w14:paraId="4D6B705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21 km Timur Kab. Karangasem-Bali</w:t>
            </w:r>
          </w:p>
        </w:tc>
        <w:tc>
          <w:tcPr>
            <w:tcW w:w="1417" w:type="dxa"/>
          </w:tcPr>
          <w:p w14:paraId="2DC2A3B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13AC4BC9" w14:textId="77777777" w:rsidTr="002106D5">
        <w:trPr>
          <w:jc w:val="center"/>
        </w:trPr>
        <w:tc>
          <w:tcPr>
            <w:tcW w:w="1134" w:type="dxa"/>
          </w:tcPr>
          <w:p w14:paraId="4C45A20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239</w:t>
            </w:r>
          </w:p>
        </w:tc>
        <w:tc>
          <w:tcPr>
            <w:tcW w:w="1417" w:type="dxa"/>
          </w:tcPr>
          <w:p w14:paraId="2666ADA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08/01/2026</w:t>
            </w:r>
          </w:p>
        </w:tc>
        <w:tc>
          <w:tcPr>
            <w:tcW w:w="1417" w:type="dxa"/>
          </w:tcPr>
          <w:p w14:paraId="4C21C7B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00:54:55</w:t>
            </w:r>
          </w:p>
        </w:tc>
        <w:tc>
          <w:tcPr>
            <w:tcW w:w="1134" w:type="dxa"/>
          </w:tcPr>
          <w:p w14:paraId="46F6EF8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-8.47</w:t>
            </w:r>
          </w:p>
        </w:tc>
        <w:tc>
          <w:tcPr>
            <w:tcW w:w="1134" w:type="dxa"/>
          </w:tcPr>
          <w:p w14:paraId="0A50BFA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115.78</w:t>
            </w:r>
          </w:p>
        </w:tc>
        <w:tc>
          <w:tcPr>
            <w:tcW w:w="1134" w:type="dxa"/>
          </w:tcPr>
          <w:p w14:paraId="56D6265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850" w:type="dxa"/>
          </w:tcPr>
          <w:p w14:paraId="7088BC6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2.4</w:t>
            </w:r>
          </w:p>
        </w:tc>
        <w:tc>
          <w:tcPr>
            <w:tcW w:w="3402" w:type="dxa"/>
          </w:tcPr>
          <w:p w14:paraId="48B19AF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18 km Timur Kab. Karangasem-Bali</w:t>
            </w:r>
          </w:p>
        </w:tc>
        <w:tc>
          <w:tcPr>
            <w:tcW w:w="1417" w:type="dxa"/>
          </w:tcPr>
          <w:p w14:paraId="609372E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7683C166" w14:textId="77777777" w:rsidTr="002106D5">
        <w:trPr>
          <w:jc w:val="center"/>
        </w:trPr>
        <w:tc>
          <w:tcPr>
            <w:tcW w:w="1134" w:type="dxa"/>
          </w:tcPr>
          <w:p w14:paraId="53E40A2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240</w:t>
            </w:r>
          </w:p>
        </w:tc>
        <w:tc>
          <w:tcPr>
            <w:tcW w:w="1417" w:type="dxa"/>
          </w:tcPr>
          <w:p w14:paraId="6E66537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08/01/2026</w:t>
            </w:r>
          </w:p>
        </w:tc>
        <w:tc>
          <w:tcPr>
            <w:tcW w:w="1417" w:type="dxa"/>
          </w:tcPr>
          <w:p w14:paraId="669D834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00:58:50</w:t>
            </w:r>
          </w:p>
        </w:tc>
        <w:tc>
          <w:tcPr>
            <w:tcW w:w="1134" w:type="dxa"/>
          </w:tcPr>
          <w:p w14:paraId="43C3174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-8.44</w:t>
            </w:r>
          </w:p>
        </w:tc>
        <w:tc>
          <w:tcPr>
            <w:tcW w:w="1134" w:type="dxa"/>
          </w:tcPr>
          <w:p w14:paraId="2E611E1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115.78</w:t>
            </w:r>
          </w:p>
        </w:tc>
        <w:tc>
          <w:tcPr>
            <w:tcW w:w="1134" w:type="dxa"/>
          </w:tcPr>
          <w:p w14:paraId="5ECC38A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850" w:type="dxa"/>
          </w:tcPr>
          <w:p w14:paraId="5BA5AEB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2.0</w:t>
            </w:r>
          </w:p>
        </w:tc>
        <w:tc>
          <w:tcPr>
            <w:tcW w:w="3402" w:type="dxa"/>
          </w:tcPr>
          <w:p w14:paraId="7E2C72B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18 km Timur Kab. Karangasem-Bali</w:t>
            </w:r>
          </w:p>
        </w:tc>
        <w:tc>
          <w:tcPr>
            <w:tcW w:w="1417" w:type="dxa"/>
          </w:tcPr>
          <w:p w14:paraId="0A3A380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23A25EF8" w14:textId="77777777" w:rsidTr="002106D5">
        <w:trPr>
          <w:jc w:val="center"/>
        </w:trPr>
        <w:tc>
          <w:tcPr>
            <w:tcW w:w="1134" w:type="dxa"/>
          </w:tcPr>
          <w:p w14:paraId="379F5EF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241</w:t>
            </w:r>
          </w:p>
        </w:tc>
        <w:tc>
          <w:tcPr>
            <w:tcW w:w="1417" w:type="dxa"/>
          </w:tcPr>
          <w:p w14:paraId="780BF05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08/01/2026</w:t>
            </w:r>
          </w:p>
        </w:tc>
        <w:tc>
          <w:tcPr>
            <w:tcW w:w="1417" w:type="dxa"/>
          </w:tcPr>
          <w:p w14:paraId="7D10310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01:04:12</w:t>
            </w:r>
          </w:p>
        </w:tc>
        <w:tc>
          <w:tcPr>
            <w:tcW w:w="1134" w:type="dxa"/>
          </w:tcPr>
          <w:p w14:paraId="71363B2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-8.49</w:t>
            </w:r>
          </w:p>
        </w:tc>
        <w:tc>
          <w:tcPr>
            <w:tcW w:w="1134" w:type="dxa"/>
          </w:tcPr>
          <w:p w14:paraId="48881E0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115.76</w:t>
            </w:r>
          </w:p>
        </w:tc>
        <w:tc>
          <w:tcPr>
            <w:tcW w:w="1134" w:type="dxa"/>
          </w:tcPr>
          <w:p w14:paraId="28F420A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850" w:type="dxa"/>
          </w:tcPr>
          <w:p w14:paraId="389545B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2.4</w:t>
            </w:r>
          </w:p>
        </w:tc>
        <w:tc>
          <w:tcPr>
            <w:tcW w:w="3402" w:type="dxa"/>
          </w:tcPr>
          <w:p w14:paraId="519F526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16 km Timur Kab. Karangasem-Bali</w:t>
            </w:r>
          </w:p>
        </w:tc>
        <w:tc>
          <w:tcPr>
            <w:tcW w:w="1417" w:type="dxa"/>
          </w:tcPr>
          <w:p w14:paraId="6829B8C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0C6B66BE" w14:textId="77777777" w:rsidTr="002106D5">
        <w:trPr>
          <w:jc w:val="center"/>
        </w:trPr>
        <w:tc>
          <w:tcPr>
            <w:tcW w:w="1134" w:type="dxa"/>
          </w:tcPr>
          <w:p w14:paraId="27221E2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242</w:t>
            </w:r>
          </w:p>
        </w:tc>
        <w:tc>
          <w:tcPr>
            <w:tcW w:w="1417" w:type="dxa"/>
          </w:tcPr>
          <w:p w14:paraId="62EC3BC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08/01/2026</w:t>
            </w:r>
          </w:p>
        </w:tc>
        <w:tc>
          <w:tcPr>
            <w:tcW w:w="1417" w:type="dxa"/>
          </w:tcPr>
          <w:p w14:paraId="1BBEFBB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01:05:18</w:t>
            </w:r>
          </w:p>
        </w:tc>
        <w:tc>
          <w:tcPr>
            <w:tcW w:w="1134" w:type="dxa"/>
          </w:tcPr>
          <w:p w14:paraId="08CA957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-8.3</w:t>
            </w:r>
          </w:p>
        </w:tc>
        <w:tc>
          <w:tcPr>
            <w:tcW w:w="1134" w:type="dxa"/>
          </w:tcPr>
          <w:p w14:paraId="5ED39EE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116.58</w:t>
            </w:r>
          </w:p>
        </w:tc>
        <w:tc>
          <w:tcPr>
            <w:tcW w:w="1134" w:type="dxa"/>
          </w:tcPr>
          <w:p w14:paraId="778342F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850" w:type="dxa"/>
          </w:tcPr>
          <w:p w14:paraId="01AC785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2.1</w:t>
            </w:r>
          </w:p>
        </w:tc>
        <w:tc>
          <w:tcPr>
            <w:tcW w:w="3402" w:type="dxa"/>
          </w:tcPr>
          <w:p w14:paraId="5091521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37 km Timur Kab. Lombok Utara-NTB</w:t>
            </w:r>
          </w:p>
        </w:tc>
        <w:tc>
          <w:tcPr>
            <w:tcW w:w="1417" w:type="dxa"/>
          </w:tcPr>
          <w:p w14:paraId="7206DD7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51ECA65D" w14:textId="77777777" w:rsidTr="002106D5">
        <w:trPr>
          <w:jc w:val="center"/>
        </w:trPr>
        <w:tc>
          <w:tcPr>
            <w:tcW w:w="1134" w:type="dxa"/>
          </w:tcPr>
          <w:p w14:paraId="0F513D3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243</w:t>
            </w:r>
          </w:p>
        </w:tc>
        <w:tc>
          <w:tcPr>
            <w:tcW w:w="1417" w:type="dxa"/>
          </w:tcPr>
          <w:p w14:paraId="3AA58D8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08/01/2026</w:t>
            </w:r>
          </w:p>
        </w:tc>
        <w:tc>
          <w:tcPr>
            <w:tcW w:w="1417" w:type="dxa"/>
          </w:tcPr>
          <w:p w14:paraId="7C32DF6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01:10:38</w:t>
            </w:r>
          </w:p>
        </w:tc>
        <w:tc>
          <w:tcPr>
            <w:tcW w:w="1134" w:type="dxa"/>
          </w:tcPr>
          <w:p w14:paraId="46B2A76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-8.43</w:t>
            </w:r>
          </w:p>
        </w:tc>
        <w:tc>
          <w:tcPr>
            <w:tcW w:w="1134" w:type="dxa"/>
          </w:tcPr>
          <w:p w14:paraId="4ECCDA7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115.78</w:t>
            </w:r>
          </w:p>
        </w:tc>
        <w:tc>
          <w:tcPr>
            <w:tcW w:w="1134" w:type="dxa"/>
          </w:tcPr>
          <w:p w14:paraId="23E6862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850" w:type="dxa"/>
          </w:tcPr>
          <w:p w14:paraId="5DB4C44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2.1</w:t>
            </w:r>
          </w:p>
        </w:tc>
        <w:tc>
          <w:tcPr>
            <w:tcW w:w="3402" w:type="dxa"/>
          </w:tcPr>
          <w:p w14:paraId="7ADBCB2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18 km Timur Kab. Karangasem-Bali</w:t>
            </w:r>
          </w:p>
        </w:tc>
        <w:tc>
          <w:tcPr>
            <w:tcW w:w="1417" w:type="dxa"/>
          </w:tcPr>
          <w:p w14:paraId="5D0CDFA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33ED997A" w14:textId="77777777" w:rsidTr="002106D5">
        <w:trPr>
          <w:jc w:val="center"/>
        </w:trPr>
        <w:tc>
          <w:tcPr>
            <w:tcW w:w="1134" w:type="dxa"/>
          </w:tcPr>
          <w:p w14:paraId="7EB72D6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244</w:t>
            </w:r>
          </w:p>
        </w:tc>
        <w:tc>
          <w:tcPr>
            <w:tcW w:w="1417" w:type="dxa"/>
          </w:tcPr>
          <w:p w14:paraId="5456A12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08/01/2026</w:t>
            </w:r>
          </w:p>
        </w:tc>
        <w:tc>
          <w:tcPr>
            <w:tcW w:w="1417" w:type="dxa"/>
          </w:tcPr>
          <w:p w14:paraId="1A7197C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01:12:46</w:t>
            </w:r>
          </w:p>
        </w:tc>
        <w:tc>
          <w:tcPr>
            <w:tcW w:w="1134" w:type="dxa"/>
          </w:tcPr>
          <w:p w14:paraId="12D7BC9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-8.27</w:t>
            </w:r>
          </w:p>
        </w:tc>
        <w:tc>
          <w:tcPr>
            <w:tcW w:w="1134" w:type="dxa"/>
          </w:tcPr>
          <w:p w14:paraId="796B329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116.6</w:t>
            </w:r>
          </w:p>
        </w:tc>
        <w:tc>
          <w:tcPr>
            <w:tcW w:w="1134" w:type="dxa"/>
          </w:tcPr>
          <w:p w14:paraId="2080B21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850" w:type="dxa"/>
          </w:tcPr>
          <w:p w14:paraId="043D9B5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2.1</w:t>
            </w:r>
          </w:p>
        </w:tc>
        <w:tc>
          <w:tcPr>
            <w:tcW w:w="3402" w:type="dxa"/>
          </w:tcPr>
          <w:p w14:paraId="4A7D10C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40 km Timur Kab. Lombok Utara-NTB</w:t>
            </w:r>
          </w:p>
        </w:tc>
        <w:tc>
          <w:tcPr>
            <w:tcW w:w="1417" w:type="dxa"/>
          </w:tcPr>
          <w:p w14:paraId="3AFA6B2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052B94D6" w14:textId="77777777" w:rsidTr="002106D5">
        <w:trPr>
          <w:jc w:val="center"/>
        </w:trPr>
        <w:tc>
          <w:tcPr>
            <w:tcW w:w="1134" w:type="dxa"/>
          </w:tcPr>
          <w:p w14:paraId="3D259CC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245</w:t>
            </w:r>
          </w:p>
        </w:tc>
        <w:tc>
          <w:tcPr>
            <w:tcW w:w="1417" w:type="dxa"/>
          </w:tcPr>
          <w:p w14:paraId="66FC9F1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08/01/2026</w:t>
            </w:r>
          </w:p>
        </w:tc>
        <w:tc>
          <w:tcPr>
            <w:tcW w:w="1417" w:type="dxa"/>
          </w:tcPr>
          <w:p w14:paraId="0470078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01:16:34</w:t>
            </w:r>
          </w:p>
        </w:tc>
        <w:tc>
          <w:tcPr>
            <w:tcW w:w="1134" w:type="dxa"/>
          </w:tcPr>
          <w:p w14:paraId="58DE900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-8.48</w:t>
            </w:r>
          </w:p>
        </w:tc>
        <w:tc>
          <w:tcPr>
            <w:tcW w:w="1134" w:type="dxa"/>
          </w:tcPr>
          <w:p w14:paraId="6D48344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115.77</w:t>
            </w:r>
          </w:p>
        </w:tc>
        <w:tc>
          <w:tcPr>
            <w:tcW w:w="1134" w:type="dxa"/>
          </w:tcPr>
          <w:p w14:paraId="060AA2E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850" w:type="dxa"/>
          </w:tcPr>
          <w:p w14:paraId="6118050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2.2</w:t>
            </w:r>
          </w:p>
        </w:tc>
        <w:tc>
          <w:tcPr>
            <w:tcW w:w="3402" w:type="dxa"/>
          </w:tcPr>
          <w:p w14:paraId="7185D59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17 km Timur Kab. Karangasem-Bali</w:t>
            </w:r>
          </w:p>
        </w:tc>
        <w:tc>
          <w:tcPr>
            <w:tcW w:w="1417" w:type="dxa"/>
          </w:tcPr>
          <w:p w14:paraId="365F682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3C5677C8" w14:textId="77777777" w:rsidTr="002106D5">
        <w:trPr>
          <w:jc w:val="center"/>
        </w:trPr>
        <w:tc>
          <w:tcPr>
            <w:tcW w:w="1134" w:type="dxa"/>
          </w:tcPr>
          <w:p w14:paraId="73F9821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246</w:t>
            </w:r>
          </w:p>
        </w:tc>
        <w:tc>
          <w:tcPr>
            <w:tcW w:w="1417" w:type="dxa"/>
          </w:tcPr>
          <w:p w14:paraId="4600E74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08/01/2026</w:t>
            </w:r>
          </w:p>
        </w:tc>
        <w:tc>
          <w:tcPr>
            <w:tcW w:w="1417" w:type="dxa"/>
          </w:tcPr>
          <w:p w14:paraId="2BB6564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01:20:25</w:t>
            </w:r>
          </w:p>
        </w:tc>
        <w:tc>
          <w:tcPr>
            <w:tcW w:w="1134" w:type="dxa"/>
          </w:tcPr>
          <w:p w14:paraId="0D19C64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-8.47</w:t>
            </w:r>
          </w:p>
        </w:tc>
        <w:tc>
          <w:tcPr>
            <w:tcW w:w="1134" w:type="dxa"/>
          </w:tcPr>
          <w:p w14:paraId="30D95B4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115.78</w:t>
            </w:r>
          </w:p>
        </w:tc>
        <w:tc>
          <w:tcPr>
            <w:tcW w:w="1134" w:type="dxa"/>
          </w:tcPr>
          <w:p w14:paraId="1D8E99F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850" w:type="dxa"/>
          </w:tcPr>
          <w:p w14:paraId="02B4776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1.9</w:t>
            </w:r>
          </w:p>
        </w:tc>
        <w:tc>
          <w:tcPr>
            <w:tcW w:w="3402" w:type="dxa"/>
          </w:tcPr>
          <w:p w14:paraId="6055CE3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18 km Timur Kab. Karangasem-Bali</w:t>
            </w:r>
          </w:p>
        </w:tc>
        <w:tc>
          <w:tcPr>
            <w:tcW w:w="1417" w:type="dxa"/>
          </w:tcPr>
          <w:p w14:paraId="56D4CA0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2FED0FEF" w14:textId="77777777" w:rsidTr="002106D5">
        <w:trPr>
          <w:jc w:val="center"/>
        </w:trPr>
        <w:tc>
          <w:tcPr>
            <w:tcW w:w="1134" w:type="dxa"/>
          </w:tcPr>
          <w:p w14:paraId="5C3E115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247</w:t>
            </w:r>
          </w:p>
        </w:tc>
        <w:tc>
          <w:tcPr>
            <w:tcW w:w="1417" w:type="dxa"/>
          </w:tcPr>
          <w:p w14:paraId="542B2C3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08/01/2026</w:t>
            </w:r>
          </w:p>
        </w:tc>
        <w:tc>
          <w:tcPr>
            <w:tcW w:w="1417" w:type="dxa"/>
          </w:tcPr>
          <w:p w14:paraId="174C010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01:21:42</w:t>
            </w:r>
          </w:p>
        </w:tc>
        <w:tc>
          <w:tcPr>
            <w:tcW w:w="1134" w:type="dxa"/>
          </w:tcPr>
          <w:p w14:paraId="59CFB16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-8.43</w:t>
            </w:r>
          </w:p>
        </w:tc>
        <w:tc>
          <w:tcPr>
            <w:tcW w:w="1134" w:type="dxa"/>
          </w:tcPr>
          <w:p w14:paraId="0FD6543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115.76</w:t>
            </w:r>
          </w:p>
        </w:tc>
        <w:tc>
          <w:tcPr>
            <w:tcW w:w="1134" w:type="dxa"/>
          </w:tcPr>
          <w:p w14:paraId="2C690BC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850" w:type="dxa"/>
          </w:tcPr>
          <w:p w14:paraId="54F6D18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1.7</w:t>
            </w:r>
          </w:p>
        </w:tc>
        <w:tc>
          <w:tcPr>
            <w:tcW w:w="3402" w:type="dxa"/>
          </w:tcPr>
          <w:p w14:paraId="1BD0ECE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16 km Timur Kab. Karangasem-Bali</w:t>
            </w:r>
          </w:p>
        </w:tc>
        <w:tc>
          <w:tcPr>
            <w:tcW w:w="1417" w:type="dxa"/>
          </w:tcPr>
          <w:p w14:paraId="391D30F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752F7398" w14:textId="77777777" w:rsidTr="002106D5">
        <w:trPr>
          <w:jc w:val="center"/>
        </w:trPr>
        <w:tc>
          <w:tcPr>
            <w:tcW w:w="1134" w:type="dxa"/>
          </w:tcPr>
          <w:p w14:paraId="34891C3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248</w:t>
            </w:r>
          </w:p>
        </w:tc>
        <w:tc>
          <w:tcPr>
            <w:tcW w:w="1417" w:type="dxa"/>
          </w:tcPr>
          <w:p w14:paraId="0B0D36E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08/01/2026</w:t>
            </w:r>
          </w:p>
        </w:tc>
        <w:tc>
          <w:tcPr>
            <w:tcW w:w="1417" w:type="dxa"/>
          </w:tcPr>
          <w:p w14:paraId="14FF7D6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01:23:29</w:t>
            </w:r>
          </w:p>
        </w:tc>
        <w:tc>
          <w:tcPr>
            <w:tcW w:w="1134" w:type="dxa"/>
          </w:tcPr>
          <w:p w14:paraId="287BAC1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-8.44</w:t>
            </w:r>
          </w:p>
        </w:tc>
        <w:tc>
          <w:tcPr>
            <w:tcW w:w="1134" w:type="dxa"/>
          </w:tcPr>
          <w:p w14:paraId="2B84F07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115.79</w:t>
            </w:r>
          </w:p>
        </w:tc>
        <w:tc>
          <w:tcPr>
            <w:tcW w:w="1134" w:type="dxa"/>
          </w:tcPr>
          <w:p w14:paraId="260A4C2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850" w:type="dxa"/>
          </w:tcPr>
          <w:p w14:paraId="7418CAE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2.2</w:t>
            </w:r>
          </w:p>
        </w:tc>
        <w:tc>
          <w:tcPr>
            <w:tcW w:w="3402" w:type="dxa"/>
          </w:tcPr>
          <w:p w14:paraId="762D3CC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19 km Timur Kab. Karangasem-Bali</w:t>
            </w:r>
          </w:p>
        </w:tc>
        <w:tc>
          <w:tcPr>
            <w:tcW w:w="1417" w:type="dxa"/>
          </w:tcPr>
          <w:p w14:paraId="4082CE4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6951ADC9" w14:textId="77777777" w:rsidTr="002106D5">
        <w:trPr>
          <w:jc w:val="center"/>
        </w:trPr>
        <w:tc>
          <w:tcPr>
            <w:tcW w:w="1134" w:type="dxa"/>
          </w:tcPr>
          <w:p w14:paraId="3872823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249</w:t>
            </w:r>
          </w:p>
        </w:tc>
        <w:tc>
          <w:tcPr>
            <w:tcW w:w="1417" w:type="dxa"/>
          </w:tcPr>
          <w:p w14:paraId="1BFA0BF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08/01/2026</w:t>
            </w:r>
          </w:p>
        </w:tc>
        <w:tc>
          <w:tcPr>
            <w:tcW w:w="1417" w:type="dxa"/>
          </w:tcPr>
          <w:p w14:paraId="62AAAF7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01:25:16</w:t>
            </w:r>
          </w:p>
        </w:tc>
        <w:tc>
          <w:tcPr>
            <w:tcW w:w="1134" w:type="dxa"/>
          </w:tcPr>
          <w:p w14:paraId="491B52A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-8.46</w:t>
            </w:r>
          </w:p>
        </w:tc>
        <w:tc>
          <w:tcPr>
            <w:tcW w:w="1134" w:type="dxa"/>
          </w:tcPr>
          <w:p w14:paraId="383EE7B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115.77</w:t>
            </w:r>
          </w:p>
        </w:tc>
        <w:tc>
          <w:tcPr>
            <w:tcW w:w="1134" w:type="dxa"/>
          </w:tcPr>
          <w:p w14:paraId="604C853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850" w:type="dxa"/>
          </w:tcPr>
          <w:p w14:paraId="72A0579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2.5</w:t>
            </w:r>
          </w:p>
        </w:tc>
        <w:tc>
          <w:tcPr>
            <w:tcW w:w="3402" w:type="dxa"/>
          </w:tcPr>
          <w:p w14:paraId="0C4E15C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17 km Timur Kab. Karangasem-Bali</w:t>
            </w:r>
          </w:p>
        </w:tc>
        <w:tc>
          <w:tcPr>
            <w:tcW w:w="1417" w:type="dxa"/>
          </w:tcPr>
          <w:p w14:paraId="2AA7256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0D7DF5D0" w14:textId="77777777" w:rsidTr="002106D5">
        <w:trPr>
          <w:jc w:val="center"/>
        </w:trPr>
        <w:tc>
          <w:tcPr>
            <w:tcW w:w="1134" w:type="dxa"/>
          </w:tcPr>
          <w:p w14:paraId="7D84F70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250</w:t>
            </w:r>
          </w:p>
        </w:tc>
        <w:tc>
          <w:tcPr>
            <w:tcW w:w="1417" w:type="dxa"/>
          </w:tcPr>
          <w:p w14:paraId="7105767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08/01/2026</w:t>
            </w:r>
          </w:p>
        </w:tc>
        <w:tc>
          <w:tcPr>
            <w:tcW w:w="1417" w:type="dxa"/>
          </w:tcPr>
          <w:p w14:paraId="799DE88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01:29:28</w:t>
            </w:r>
          </w:p>
        </w:tc>
        <w:tc>
          <w:tcPr>
            <w:tcW w:w="1134" w:type="dxa"/>
          </w:tcPr>
          <w:p w14:paraId="39EE594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-8.49</w:t>
            </w:r>
          </w:p>
        </w:tc>
        <w:tc>
          <w:tcPr>
            <w:tcW w:w="1134" w:type="dxa"/>
          </w:tcPr>
          <w:p w14:paraId="07E4220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115.78</w:t>
            </w:r>
          </w:p>
        </w:tc>
        <w:tc>
          <w:tcPr>
            <w:tcW w:w="1134" w:type="dxa"/>
          </w:tcPr>
          <w:p w14:paraId="55FB597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850" w:type="dxa"/>
          </w:tcPr>
          <w:p w14:paraId="26A2FC2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2.1</w:t>
            </w:r>
          </w:p>
        </w:tc>
        <w:tc>
          <w:tcPr>
            <w:tcW w:w="3402" w:type="dxa"/>
          </w:tcPr>
          <w:p w14:paraId="55B0FFB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19 km Timur Kab. Karangasem-Bali</w:t>
            </w:r>
          </w:p>
        </w:tc>
        <w:tc>
          <w:tcPr>
            <w:tcW w:w="1417" w:type="dxa"/>
          </w:tcPr>
          <w:p w14:paraId="024E361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2D109782" w14:textId="77777777" w:rsidTr="002106D5">
        <w:trPr>
          <w:jc w:val="center"/>
        </w:trPr>
        <w:tc>
          <w:tcPr>
            <w:tcW w:w="1134" w:type="dxa"/>
          </w:tcPr>
          <w:p w14:paraId="344BDDC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251</w:t>
            </w:r>
          </w:p>
        </w:tc>
        <w:tc>
          <w:tcPr>
            <w:tcW w:w="1417" w:type="dxa"/>
          </w:tcPr>
          <w:p w14:paraId="5D888C3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08/01/2026</w:t>
            </w:r>
          </w:p>
        </w:tc>
        <w:tc>
          <w:tcPr>
            <w:tcW w:w="1417" w:type="dxa"/>
          </w:tcPr>
          <w:p w14:paraId="5A76E64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01:30:10</w:t>
            </w:r>
          </w:p>
        </w:tc>
        <w:tc>
          <w:tcPr>
            <w:tcW w:w="1134" w:type="dxa"/>
          </w:tcPr>
          <w:p w14:paraId="1E6E022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-8.47</w:t>
            </w:r>
          </w:p>
        </w:tc>
        <w:tc>
          <w:tcPr>
            <w:tcW w:w="1134" w:type="dxa"/>
          </w:tcPr>
          <w:p w14:paraId="7D552E0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115.78</w:t>
            </w:r>
          </w:p>
        </w:tc>
        <w:tc>
          <w:tcPr>
            <w:tcW w:w="1134" w:type="dxa"/>
          </w:tcPr>
          <w:p w14:paraId="47D4255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850" w:type="dxa"/>
          </w:tcPr>
          <w:p w14:paraId="30A9C0F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2.1</w:t>
            </w:r>
          </w:p>
        </w:tc>
        <w:tc>
          <w:tcPr>
            <w:tcW w:w="3402" w:type="dxa"/>
          </w:tcPr>
          <w:p w14:paraId="7B5BAFD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18 km Timur Kab. Karangasem-Bali</w:t>
            </w:r>
          </w:p>
        </w:tc>
        <w:tc>
          <w:tcPr>
            <w:tcW w:w="1417" w:type="dxa"/>
          </w:tcPr>
          <w:p w14:paraId="0774F61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56DEA3C0" w14:textId="77777777" w:rsidTr="002106D5">
        <w:trPr>
          <w:jc w:val="center"/>
        </w:trPr>
        <w:tc>
          <w:tcPr>
            <w:tcW w:w="1134" w:type="dxa"/>
          </w:tcPr>
          <w:p w14:paraId="70912BF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252</w:t>
            </w:r>
          </w:p>
        </w:tc>
        <w:tc>
          <w:tcPr>
            <w:tcW w:w="1417" w:type="dxa"/>
          </w:tcPr>
          <w:p w14:paraId="0C4FB4F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08/01/2026</w:t>
            </w:r>
          </w:p>
        </w:tc>
        <w:tc>
          <w:tcPr>
            <w:tcW w:w="1417" w:type="dxa"/>
          </w:tcPr>
          <w:p w14:paraId="68DE174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01:30:52</w:t>
            </w:r>
          </w:p>
        </w:tc>
        <w:tc>
          <w:tcPr>
            <w:tcW w:w="1134" w:type="dxa"/>
          </w:tcPr>
          <w:p w14:paraId="2B3118A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-8.48</w:t>
            </w:r>
          </w:p>
        </w:tc>
        <w:tc>
          <w:tcPr>
            <w:tcW w:w="1134" w:type="dxa"/>
          </w:tcPr>
          <w:p w14:paraId="158B882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115.79</w:t>
            </w:r>
          </w:p>
        </w:tc>
        <w:tc>
          <w:tcPr>
            <w:tcW w:w="1134" w:type="dxa"/>
          </w:tcPr>
          <w:p w14:paraId="24F3E11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850" w:type="dxa"/>
          </w:tcPr>
          <w:p w14:paraId="3B0F18C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1.9</w:t>
            </w:r>
          </w:p>
        </w:tc>
        <w:tc>
          <w:tcPr>
            <w:tcW w:w="3402" w:type="dxa"/>
          </w:tcPr>
          <w:p w14:paraId="4D3679F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19 km Timur Kab. Karangasem-Bali</w:t>
            </w:r>
          </w:p>
        </w:tc>
        <w:tc>
          <w:tcPr>
            <w:tcW w:w="1417" w:type="dxa"/>
          </w:tcPr>
          <w:p w14:paraId="3DF0B86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434ADB34" w14:textId="77777777" w:rsidTr="002106D5">
        <w:trPr>
          <w:jc w:val="center"/>
        </w:trPr>
        <w:tc>
          <w:tcPr>
            <w:tcW w:w="1134" w:type="dxa"/>
          </w:tcPr>
          <w:p w14:paraId="363CEB4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253</w:t>
            </w:r>
          </w:p>
        </w:tc>
        <w:tc>
          <w:tcPr>
            <w:tcW w:w="1417" w:type="dxa"/>
          </w:tcPr>
          <w:p w14:paraId="5A1A8CD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08/01/2026</w:t>
            </w:r>
          </w:p>
        </w:tc>
        <w:tc>
          <w:tcPr>
            <w:tcW w:w="1417" w:type="dxa"/>
          </w:tcPr>
          <w:p w14:paraId="4799AE4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01:32:20</w:t>
            </w:r>
          </w:p>
        </w:tc>
        <w:tc>
          <w:tcPr>
            <w:tcW w:w="1134" w:type="dxa"/>
          </w:tcPr>
          <w:p w14:paraId="6DBEDC8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-8.48</w:t>
            </w:r>
          </w:p>
        </w:tc>
        <w:tc>
          <w:tcPr>
            <w:tcW w:w="1134" w:type="dxa"/>
          </w:tcPr>
          <w:p w14:paraId="4E1E72D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115.8</w:t>
            </w:r>
          </w:p>
        </w:tc>
        <w:tc>
          <w:tcPr>
            <w:tcW w:w="1134" w:type="dxa"/>
          </w:tcPr>
          <w:p w14:paraId="0127A50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850" w:type="dxa"/>
          </w:tcPr>
          <w:p w14:paraId="68F3B77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1.6</w:t>
            </w:r>
          </w:p>
        </w:tc>
        <w:tc>
          <w:tcPr>
            <w:tcW w:w="3402" w:type="dxa"/>
          </w:tcPr>
          <w:p w14:paraId="68D3397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21 km Timur Kab. Karangasem-Bali</w:t>
            </w:r>
          </w:p>
        </w:tc>
        <w:tc>
          <w:tcPr>
            <w:tcW w:w="1417" w:type="dxa"/>
          </w:tcPr>
          <w:p w14:paraId="0A503D4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1E19E96B" w14:textId="77777777" w:rsidTr="002106D5">
        <w:trPr>
          <w:jc w:val="center"/>
        </w:trPr>
        <w:tc>
          <w:tcPr>
            <w:tcW w:w="1134" w:type="dxa"/>
          </w:tcPr>
          <w:p w14:paraId="29C825A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lastRenderedPageBreak/>
              <w:t>254</w:t>
            </w:r>
          </w:p>
        </w:tc>
        <w:tc>
          <w:tcPr>
            <w:tcW w:w="1417" w:type="dxa"/>
          </w:tcPr>
          <w:p w14:paraId="7E58F6E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08/01/2026</w:t>
            </w:r>
          </w:p>
        </w:tc>
        <w:tc>
          <w:tcPr>
            <w:tcW w:w="1417" w:type="dxa"/>
          </w:tcPr>
          <w:p w14:paraId="3605764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01:34:53</w:t>
            </w:r>
          </w:p>
        </w:tc>
        <w:tc>
          <w:tcPr>
            <w:tcW w:w="1134" w:type="dxa"/>
          </w:tcPr>
          <w:p w14:paraId="0A96703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-8.47</w:t>
            </w:r>
          </w:p>
        </w:tc>
        <w:tc>
          <w:tcPr>
            <w:tcW w:w="1134" w:type="dxa"/>
          </w:tcPr>
          <w:p w14:paraId="485B7DD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115.77</w:t>
            </w:r>
          </w:p>
        </w:tc>
        <w:tc>
          <w:tcPr>
            <w:tcW w:w="1134" w:type="dxa"/>
          </w:tcPr>
          <w:p w14:paraId="78F8749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850" w:type="dxa"/>
          </w:tcPr>
          <w:p w14:paraId="6E9E38A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2.1</w:t>
            </w:r>
          </w:p>
        </w:tc>
        <w:tc>
          <w:tcPr>
            <w:tcW w:w="3402" w:type="dxa"/>
          </w:tcPr>
          <w:p w14:paraId="46F0FAB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17 km Timur Kab. Karangasem-Bali</w:t>
            </w:r>
          </w:p>
        </w:tc>
        <w:tc>
          <w:tcPr>
            <w:tcW w:w="1417" w:type="dxa"/>
          </w:tcPr>
          <w:p w14:paraId="25CF55C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7F384B2C" w14:textId="77777777" w:rsidTr="002106D5">
        <w:trPr>
          <w:jc w:val="center"/>
        </w:trPr>
        <w:tc>
          <w:tcPr>
            <w:tcW w:w="1134" w:type="dxa"/>
          </w:tcPr>
          <w:p w14:paraId="631C5D9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255</w:t>
            </w:r>
          </w:p>
        </w:tc>
        <w:tc>
          <w:tcPr>
            <w:tcW w:w="1417" w:type="dxa"/>
          </w:tcPr>
          <w:p w14:paraId="523FAB7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08/01/2026</w:t>
            </w:r>
          </w:p>
        </w:tc>
        <w:tc>
          <w:tcPr>
            <w:tcW w:w="1417" w:type="dxa"/>
          </w:tcPr>
          <w:p w14:paraId="6FA2023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01:36:09</w:t>
            </w:r>
          </w:p>
        </w:tc>
        <w:tc>
          <w:tcPr>
            <w:tcW w:w="1134" w:type="dxa"/>
          </w:tcPr>
          <w:p w14:paraId="353C003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-8.43</w:t>
            </w:r>
          </w:p>
        </w:tc>
        <w:tc>
          <w:tcPr>
            <w:tcW w:w="1134" w:type="dxa"/>
          </w:tcPr>
          <w:p w14:paraId="59E0870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115.77</w:t>
            </w:r>
          </w:p>
        </w:tc>
        <w:tc>
          <w:tcPr>
            <w:tcW w:w="1134" w:type="dxa"/>
          </w:tcPr>
          <w:p w14:paraId="15AA1ED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850" w:type="dxa"/>
          </w:tcPr>
          <w:p w14:paraId="3A6D25F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1.7</w:t>
            </w:r>
          </w:p>
        </w:tc>
        <w:tc>
          <w:tcPr>
            <w:tcW w:w="3402" w:type="dxa"/>
          </w:tcPr>
          <w:p w14:paraId="08577AF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17 km Timur Kab. Karangasem-Bali</w:t>
            </w:r>
          </w:p>
        </w:tc>
        <w:tc>
          <w:tcPr>
            <w:tcW w:w="1417" w:type="dxa"/>
          </w:tcPr>
          <w:p w14:paraId="1F14E23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37C87FD4" w14:textId="77777777" w:rsidTr="002106D5">
        <w:trPr>
          <w:jc w:val="center"/>
        </w:trPr>
        <w:tc>
          <w:tcPr>
            <w:tcW w:w="1134" w:type="dxa"/>
          </w:tcPr>
          <w:p w14:paraId="2DA8D15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256</w:t>
            </w:r>
          </w:p>
        </w:tc>
        <w:tc>
          <w:tcPr>
            <w:tcW w:w="1417" w:type="dxa"/>
          </w:tcPr>
          <w:p w14:paraId="4073E84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08/01/2026</w:t>
            </w:r>
          </w:p>
        </w:tc>
        <w:tc>
          <w:tcPr>
            <w:tcW w:w="1417" w:type="dxa"/>
          </w:tcPr>
          <w:p w14:paraId="39A28DF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01:40:50</w:t>
            </w:r>
          </w:p>
        </w:tc>
        <w:tc>
          <w:tcPr>
            <w:tcW w:w="1134" w:type="dxa"/>
          </w:tcPr>
          <w:p w14:paraId="2C2CE99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-8.08</w:t>
            </w:r>
          </w:p>
        </w:tc>
        <w:tc>
          <w:tcPr>
            <w:tcW w:w="1134" w:type="dxa"/>
          </w:tcPr>
          <w:p w14:paraId="520AFE4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115.34</w:t>
            </w:r>
          </w:p>
        </w:tc>
        <w:tc>
          <w:tcPr>
            <w:tcW w:w="1134" w:type="dxa"/>
          </w:tcPr>
          <w:p w14:paraId="0ACAE11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850" w:type="dxa"/>
          </w:tcPr>
          <w:p w14:paraId="242AC2C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1.6</w:t>
            </w:r>
          </w:p>
        </w:tc>
        <w:tc>
          <w:tcPr>
            <w:tcW w:w="3402" w:type="dxa"/>
          </w:tcPr>
          <w:p w14:paraId="177FB48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28 km Timur Kab. Buleleng-Bali</w:t>
            </w:r>
          </w:p>
        </w:tc>
        <w:tc>
          <w:tcPr>
            <w:tcW w:w="1417" w:type="dxa"/>
          </w:tcPr>
          <w:p w14:paraId="193C424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576E0DF0" w14:textId="77777777" w:rsidTr="002106D5">
        <w:trPr>
          <w:jc w:val="center"/>
        </w:trPr>
        <w:tc>
          <w:tcPr>
            <w:tcW w:w="1134" w:type="dxa"/>
          </w:tcPr>
          <w:p w14:paraId="21DCCB8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257</w:t>
            </w:r>
          </w:p>
        </w:tc>
        <w:tc>
          <w:tcPr>
            <w:tcW w:w="1417" w:type="dxa"/>
          </w:tcPr>
          <w:p w14:paraId="2E788F8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08/01/2026</w:t>
            </w:r>
          </w:p>
        </w:tc>
        <w:tc>
          <w:tcPr>
            <w:tcW w:w="1417" w:type="dxa"/>
          </w:tcPr>
          <w:p w14:paraId="6227CCB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01:42:06</w:t>
            </w:r>
          </w:p>
        </w:tc>
        <w:tc>
          <w:tcPr>
            <w:tcW w:w="1134" w:type="dxa"/>
          </w:tcPr>
          <w:p w14:paraId="2BE5870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-8.5</w:t>
            </w:r>
          </w:p>
        </w:tc>
        <w:tc>
          <w:tcPr>
            <w:tcW w:w="1134" w:type="dxa"/>
          </w:tcPr>
          <w:p w14:paraId="1F7A361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115.77</w:t>
            </w:r>
          </w:p>
        </w:tc>
        <w:tc>
          <w:tcPr>
            <w:tcW w:w="1134" w:type="dxa"/>
          </w:tcPr>
          <w:p w14:paraId="2E79F7A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38</w:t>
            </w:r>
          </w:p>
        </w:tc>
        <w:tc>
          <w:tcPr>
            <w:tcW w:w="850" w:type="dxa"/>
          </w:tcPr>
          <w:p w14:paraId="181FBA8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2.3</w:t>
            </w:r>
          </w:p>
        </w:tc>
        <w:tc>
          <w:tcPr>
            <w:tcW w:w="3402" w:type="dxa"/>
          </w:tcPr>
          <w:p w14:paraId="1444CC7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18 km Timur Kab. Karangasem-Bali</w:t>
            </w:r>
          </w:p>
        </w:tc>
        <w:tc>
          <w:tcPr>
            <w:tcW w:w="1417" w:type="dxa"/>
          </w:tcPr>
          <w:p w14:paraId="2E64431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5D82947B" w14:textId="77777777" w:rsidTr="002106D5">
        <w:trPr>
          <w:jc w:val="center"/>
        </w:trPr>
        <w:tc>
          <w:tcPr>
            <w:tcW w:w="1134" w:type="dxa"/>
          </w:tcPr>
          <w:p w14:paraId="3419887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258</w:t>
            </w:r>
          </w:p>
        </w:tc>
        <w:tc>
          <w:tcPr>
            <w:tcW w:w="1417" w:type="dxa"/>
          </w:tcPr>
          <w:p w14:paraId="5294A2E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08/01/2026</w:t>
            </w:r>
          </w:p>
        </w:tc>
        <w:tc>
          <w:tcPr>
            <w:tcW w:w="1417" w:type="dxa"/>
          </w:tcPr>
          <w:p w14:paraId="2B3B67A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01:43:35</w:t>
            </w:r>
          </w:p>
        </w:tc>
        <w:tc>
          <w:tcPr>
            <w:tcW w:w="1134" w:type="dxa"/>
          </w:tcPr>
          <w:p w14:paraId="2104D17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-8.05</w:t>
            </w:r>
          </w:p>
        </w:tc>
        <w:tc>
          <w:tcPr>
            <w:tcW w:w="1134" w:type="dxa"/>
          </w:tcPr>
          <w:p w14:paraId="50E524A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115.32</w:t>
            </w:r>
          </w:p>
        </w:tc>
        <w:tc>
          <w:tcPr>
            <w:tcW w:w="1134" w:type="dxa"/>
          </w:tcPr>
          <w:p w14:paraId="01BC647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850" w:type="dxa"/>
          </w:tcPr>
          <w:p w14:paraId="33666FB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2.1</w:t>
            </w:r>
          </w:p>
        </w:tc>
        <w:tc>
          <w:tcPr>
            <w:tcW w:w="3402" w:type="dxa"/>
          </w:tcPr>
          <w:p w14:paraId="7BD7799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26 km Timur Kab. Buleleng-Bali</w:t>
            </w:r>
          </w:p>
        </w:tc>
        <w:tc>
          <w:tcPr>
            <w:tcW w:w="1417" w:type="dxa"/>
          </w:tcPr>
          <w:p w14:paraId="1460B81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06D36C7E" w14:textId="77777777" w:rsidTr="002106D5">
        <w:trPr>
          <w:jc w:val="center"/>
        </w:trPr>
        <w:tc>
          <w:tcPr>
            <w:tcW w:w="1134" w:type="dxa"/>
          </w:tcPr>
          <w:p w14:paraId="75871BE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259</w:t>
            </w:r>
          </w:p>
        </w:tc>
        <w:tc>
          <w:tcPr>
            <w:tcW w:w="1417" w:type="dxa"/>
          </w:tcPr>
          <w:p w14:paraId="5B4587D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08/01/2026</w:t>
            </w:r>
          </w:p>
        </w:tc>
        <w:tc>
          <w:tcPr>
            <w:tcW w:w="1417" w:type="dxa"/>
          </w:tcPr>
          <w:p w14:paraId="15791BC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01:45:29</w:t>
            </w:r>
          </w:p>
        </w:tc>
        <w:tc>
          <w:tcPr>
            <w:tcW w:w="1134" w:type="dxa"/>
          </w:tcPr>
          <w:p w14:paraId="622A43A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-8.42</w:t>
            </w:r>
          </w:p>
        </w:tc>
        <w:tc>
          <w:tcPr>
            <w:tcW w:w="1134" w:type="dxa"/>
          </w:tcPr>
          <w:p w14:paraId="0A7252A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115.78</w:t>
            </w:r>
          </w:p>
        </w:tc>
        <w:tc>
          <w:tcPr>
            <w:tcW w:w="1134" w:type="dxa"/>
          </w:tcPr>
          <w:p w14:paraId="5ED8D91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850" w:type="dxa"/>
          </w:tcPr>
          <w:p w14:paraId="400CD85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1.9</w:t>
            </w:r>
          </w:p>
        </w:tc>
        <w:tc>
          <w:tcPr>
            <w:tcW w:w="3402" w:type="dxa"/>
          </w:tcPr>
          <w:p w14:paraId="47D54A8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18 km Timur Kab. Karangasem-Bali</w:t>
            </w:r>
          </w:p>
        </w:tc>
        <w:tc>
          <w:tcPr>
            <w:tcW w:w="1417" w:type="dxa"/>
          </w:tcPr>
          <w:p w14:paraId="5C99796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6371588A" w14:textId="77777777" w:rsidTr="002106D5">
        <w:trPr>
          <w:jc w:val="center"/>
        </w:trPr>
        <w:tc>
          <w:tcPr>
            <w:tcW w:w="1134" w:type="dxa"/>
          </w:tcPr>
          <w:p w14:paraId="77F5CBD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260</w:t>
            </w:r>
          </w:p>
        </w:tc>
        <w:tc>
          <w:tcPr>
            <w:tcW w:w="1417" w:type="dxa"/>
          </w:tcPr>
          <w:p w14:paraId="2B9A5F3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08/01/2026</w:t>
            </w:r>
          </w:p>
        </w:tc>
        <w:tc>
          <w:tcPr>
            <w:tcW w:w="1417" w:type="dxa"/>
          </w:tcPr>
          <w:p w14:paraId="5C44502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01:49:36</w:t>
            </w:r>
          </w:p>
        </w:tc>
        <w:tc>
          <w:tcPr>
            <w:tcW w:w="1134" w:type="dxa"/>
          </w:tcPr>
          <w:p w14:paraId="43C382F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-8.54</w:t>
            </w:r>
          </w:p>
        </w:tc>
        <w:tc>
          <w:tcPr>
            <w:tcW w:w="1134" w:type="dxa"/>
          </w:tcPr>
          <w:p w14:paraId="3E85252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115.79</w:t>
            </w:r>
          </w:p>
        </w:tc>
        <w:tc>
          <w:tcPr>
            <w:tcW w:w="1134" w:type="dxa"/>
          </w:tcPr>
          <w:p w14:paraId="14EF7C6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850" w:type="dxa"/>
          </w:tcPr>
          <w:p w14:paraId="42841B1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1.8</w:t>
            </w:r>
          </w:p>
        </w:tc>
        <w:tc>
          <w:tcPr>
            <w:tcW w:w="3402" w:type="dxa"/>
          </w:tcPr>
          <w:p w14:paraId="6110FB0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22 km Tenggara Kab. Karangasem-Bali</w:t>
            </w:r>
          </w:p>
        </w:tc>
        <w:tc>
          <w:tcPr>
            <w:tcW w:w="1417" w:type="dxa"/>
          </w:tcPr>
          <w:p w14:paraId="637A3C8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6AE84C56" w14:textId="77777777" w:rsidTr="002106D5">
        <w:trPr>
          <w:jc w:val="center"/>
        </w:trPr>
        <w:tc>
          <w:tcPr>
            <w:tcW w:w="1134" w:type="dxa"/>
          </w:tcPr>
          <w:p w14:paraId="0E5EA13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261</w:t>
            </w:r>
          </w:p>
        </w:tc>
        <w:tc>
          <w:tcPr>
            <w:tcW w:w="1417" w:type="dxa"/>
          </w:tcPr>
          <w:p w14:paraId="5F5C8BB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08/01/2026</w:t>
            </w:r>
          </w:p>
        </w:tc>
        <w:tc>
          <w:tcPr>
            <w:tcW w:w="1417" w:type="dxa"/>
          </w:tcPr>
          <w:p w14:paraId="7C6883D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01:52:46</w:t>
            </w:r>
          </w:p>
        </w:tc>
        <w:tc>
          <w:tcPr>
            <w:tcW w:w="1134" w:type="dxa"/>
          </w:tcPr>
          <w:p w14:paraId="50965D7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-8.22</w:t>
            </w:r>
          </w:p>
        </w:tc>
        <w:tc>
          <w:tcPr>
            <w:tcW w:w="1134" w:type="dxa"/>
          </w:tcPr>
          <w:p w14:paraId="338D7FD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115.68</w:t>
            </w:r>
          </w:p>
        </w:tc>
        <w:tc>
          <w:tcPr>
            <w:tcW w:w="1134" w:type="dxa"/>
          </w:tcPr>
          <w:p w14:paraId="566D54F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850" w:type="dxa"/>
          </w:tcPr>
          <w:p w14:paraId="3B621C2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2.1</w:t>
            </w:r>
          </w:p>
        </w:tc>
        <w:tc>
          <w:tcPr>
            <w:tcW w:w="3402" w:type="dxa"/>
          </w:tcPr>
          <w:p w14:paraId="3DDE6DB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26 km Utara Kab. Karangasem-Bali</w:t>
            </w:r>
          </w:p>
        </w:tc>
        <w:tc>
          <w:tcPr>
            <w:tcW w:w="1417" w:type="dxa"/>
          </w:tcPr>
          <w:p w14:paraId="1922E64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152ED8AF" w14:textId="77777777" w:rsidTr="002106D5">
        <w:trPr>
          <w:jc w:val="center"/>
        </w:trPr>
        <w:tc>
          <w:tcPr>
            <w:tcW w:w="1134" w:type="dxa"/>
          </w:tcPr>
          <w:p w14:paraId="6CC581B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262</w:t>
            </w:r>
          </w:p>
        </w:tc>
        <w:tc>
          <w:tcPr>
            <w:tcW w:w="1417" w:type="dxa"/>
          </w:tcPr>
          <w:p w14:paraId="700D464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08/01/2026</w:t>
            </w:r>
          </w:p>
        </w:tc>
        <w:tc>
          <w:tcPr>
            <w:tcW w:w="1417" w:type="dxa"/>
          </w:tcPr>
          <w:p w14:paraId="484E100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02:02:48</w:t>
            </w:r>
          </w:p>
        </w:tc>
        <w:tc>
          <w:tcPr>
            <w:tcW w:w="1134" w:type="dxa"/>
          </w:tcPr>
          <w:p w14:paraId="75CA78B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-8.48</w:t>
            </w:r>
          </w:p>
        </w:tc>
        <w:tc>
          <w:tcPr>
            <w:tcW w:w="1134" w:type="dxa"/>
          </w:tcPr>
          <w:p w14:paraId="73870FC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115.79</w:t>
            </w:r>
          </w:p>
        </w:tc>
        <w:tc>
          <w:tcPr>
            <w:tcW w:w="1134" w:type="dxa"/>
          </w:tcPr>
          <w:p w14:paraId="1F76123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39</w:t>
            </w:r>
          </w:p>
        </w:tc>
        <w:tc>
          <w:tcPr>
            <w:tcW w:w="850" w:type="dxa"/>
          </w:tcPr>
          <w:p w14:paraId="0FA5099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1.7</w:t>
            </w:r>
          </w:p>
        </w:tc>
        <w:tc>
          <w:tcPr>
            <w:tcW w:w="3402" w:type="dxa"/>
          </w:tcPr>
          <w:p w14:paraId="496CCDC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19 km Timur Kab. Karangasem-Bali</w:t>
            </w:r>
          </w:p>
        </w:tc>
        <w:tc>
          <w:tcPr>
            <w:tcW w:w="1417" w:type="dxa"/>
          </w:tcPr>
          <w:p w14:paraId="6E1E22E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1D2D5354" w14:textId="77777777" w:rsidTr="002106D5">
        <w:trPr>
          <w:jc w:val="center"/>
        </w:trPr>
        <w:tc>
          <w:tcPr>
            <w:tcW w:w="1134" w:type="dxa"/>
          </w:tcPr>
          <w:p w14:paraId="413B6B5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263</w:t>
            </w:r>
          </w:p>
        </w:tc>
        <w:tc>
          <w:tcPr>
            <w:tcW w:w="1417" w:type="dxa"/>
          </w:tcPr>
          <w:p w14:paraId="1F91EA8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08/01/2026</w:t>
            </w:r>
          </w:p>
        </w:tc>
        <w:tc>
          <w:tcPr>
            <w:tcW w:w="1417" w:type="dxa"/>
          </w:tcPr>
          <w:p w14:paraId="3BDF3BE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02:11:22</w:t>
            </w:r>
          </w:p>
        </w:tc>
        <w:tc>
          <w:tcPr>
            <w:tcW w:w="1134" w:type="dxa"/>
          </w:tcPr>
          <w:p w14:paraId="7E09ADE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-8.47</w:t>
            </w:r>
          </w:p>
        </w:tc>
        <w:tc>
          <w:tcPr>
            <w:tcW w:w="1134" w:type="dxa"/>
          </w:tcPr>
          <w:p w14:paraId="5460B44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115.76</w:t>
            </w:r>
          </w:p>
        </w:tc>
        <w:tc>
          <w:tcPr>
            <w:tcW w:w="1134" w:type="dxa"/>
          </w:tcPr>
          <w:p w14:paraId="1CF2024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850" w:type="dxa"/>
          </w:tcPr>
          <w:p w14:paraId="0B4D635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2.1</w:t>
            </w:r>
          </w:p>
        </w:tc>
        <w:tc>
          <w:tcPr>
            <w:tcW w:w="3402" w:type="dxa"/>
          </w:tcPr>
          <w:p w14:paraId="32E9A1E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16 km Timur Kab. Karangasem-Bali</w:t>
            </w:r>
          </w:p>
        </w:tc>
        <w:tc>
          <w:tcPr>
            <w:tcW w:w="1417" w:type="dxa"/>
          </w:tcPr>
          <w:p w14:paraId="47F500D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720C8A64" w14:textId="77777777" w:rsidTr="002106D5">
        <w:trPr>
          <w:jc w:val="center"/>
        </w:trPr>
        <w:tc>
          <w:tcPr>
            <w:tcW w:w="1134" w:type="dxa"/>
          </w:tcPr>
          <w:p w14:paraId="6EE28B9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264</w:t>
            </w:r>
          </w:p>
        </w:tc>
        <w:tc>
          <w:tcPr>
            <w:tcW w:w="1417" w:type="dxa"/>
          </w:tcPr>
          <w:p w14:paraId="0412040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08/01/2026</w:t>
            </w:r>
          </w:p>
        </w:tc>
        <w:tc>
          <w:tcPr>
            <w:tcW w:w="1417" w:type="dxa"/>
          </w:tcPr>
          <w:p w14:paraId="4231A19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02:11:48</w:t>
            </w:r>
          </w:p>
        </w:tc>
        <w:tc>
          <w:tcPr>
            <w:tcW w:w="1134" w:type="dxa"/>
          </w:tcPr>
          <w:p w14:paraId="050FF86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-8.47</w:t>
            </w:r>
          </w:p>
        </w:tc>
        <w:tc>
          <w:tcPr>
            <w:tcW w:w="1134" w:type="dxa"/>
          </w:tcPr>
          <w:p w14:paraId="50B9D1F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115.78</w:t>
            </w:r>
          </w:p>
        </w:tc>
        <w:tc>
          <w:tcPr>
            <w:tcW w:w="1134" w:type="dxa"/>
          </w:tcPr>
          <w:p w14:paraId="03B8302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850" w:type="dxa"/>
          </w:tcPr>
          <w:p w14:paraId="4C1BBF4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2.0</w:t>
            </w:r>
          </w:p>
        </w:tc>
        <w:tc>
          <w:tcPr>
            <w:tcW w:w="3402" w:type="dxa"/>
          </w:tcPr>
          <w:p w14:paraId="5F84E2D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18 km Timur Kab. Karangasem-Bali</w:t>
            </w:r>
          </w:p>
        </w:tc>
        <w:tc>
          <w:tcPr>
            <w:tcW w:w="1417" w:type="dxa"/>
          </w:tcPr>
          <w:p w14:paraId="07FF8E8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1A7FEEA7" w14:textId="77777777" w:rsidTr="002106D5">
        <w:trPr>
          <w:jc w:val="center"/>
        </w:trPr>
        <w:tc>
          <w:tcPr>
            <w:tcW w:w="1134" w:type="dxa"/>
          </w:tcPr>
          <w:p w14:paraId="66260FF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265</w:t>
            </w:r>
          </w:p>
        </w:tc>
        <w:tc>
          <w:tcPr>
            <w:tcW w:w="1417" w:type="dxa"/>
          </w:tcPr>
          <w:p w14:paraId="5D40723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08/01/2026</w:t>
            </w:r>
          </w:p>
        </w:tc>
        <w:tc>
          <w:tcPr>
            <w:tcW w:w="1417" w:type="dxa"/>
          </w:tcPr>
          <w:p w14:paraId="0C6B8EB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02:13:48</w:t>
            </w:r>
          </w:p>
        </w:tc>
        <w:tc>
          <w:tcPr>
            <w:tcW w:w="1134" w:type="dxa"/>
          </w:tcPr>
          <w:p w14:paraId="154FB6D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-8.48</w:t>
            </w:r>
          </w:p>
        </w:tc>
        <w:tc>
          <w:tcPr>
            <w:tcW w:w="1134" w:type="dxa"/>
          </w:tcPr>
          <w:p w14:paraId="2E250E5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115.78</w:t>
            </w:r>
          </w:p>
        </w:tc>
        <w:tc>
          <w:tcPr>
            <w:tcW w:w="1134" w:type="dxa"/>
          </w:tcPr>
          <w:p w14:paraId="5EA43C6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850" w:type="dxa"/>
          </w:tcPr>
          <w:p w14:paraId="5DAF287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2.3</w:t>
            </w:r>
          </w:p>
        </w:tc>
        <w:tc>
          <w:tcPr>
            <w:tcW w:w="3402" w:type="dxa"/>
          </w:tcPr>
          <w:p w14:paraId="23B05BA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18 km Timur Kab. Karangasem-Bali</w:t>
            </w:r>
          </w:p>
        </w:tc>
        <w:tc>
          <w:tcPr>
            <w:tcW w:w="1417" w:type="dxa"/>
          </w:tcPr>
          <w:p w14:paraId="3FB8401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7E461B69" w14:textId="77777777" w:rsidTr="002106D5">
        <w:trPr>
          <w:jc w:val="center"/>
        </w:trPr>
        <w:tc>
          <w:tcPr>
            <w:tcW w:w="1134" w:type="dxa"/>
          </w:tcPr>
          <w:p w14:paraId="38F341E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266</w:t>
            </w:r>
          </w:p>
        </w:tc>
        <w:tc>
          <w:tcPr>
            <w:tcW w:w="1417" w:type="dxa"/>
          </w:tcPr>
          <w:p w14:paraId="67340E7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08/01/2026</w:t>
            </w:r>
          </w:p>
        </w:tc>
        <w:tc>
          <w:tcPr>
            <w:tcW w:w="1417" w:type="dxa"/>
          </w:tcPr>
          <w:p w14:paraId="531BB30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02:14:45</w:t>
            </w:r>
          </w:p>
        </w:tc>
        <w:tc>
          <w:tcPr>
            <w:tcW w:w="1134" w:type="dxa"/>
          </w:tcPr>
          <w:p w14:paraId="68AF546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-8.48</w:t>
            </w:r>
          </w:p>
        </w:tc>
        <w:tc>
          <w:tcPr>
            <w:tcW w:w="1134" w:type="dxa"/>
          </w:tcPr>
          <w:p w14:paraId="2944E25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115.8</w:t>
            </w:r>
          </w:p>
        </w:tc>
        <w:tc>
          <w:tcPr>
            <w:tcW w:w="1134" w:type="dxa"/>
          </w:tcPr>
          <w:p w14:paraId="52ACA41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850" w:type="dxa"/>
          </w:tcPr>
          <w:p w14:paraId="441FB07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1.7</w:t>
            </w:r>
          </w:p>
        </w:tc>
        <w:tc>
          <w:tcPr>
            <w:tcW w:w="3402" w:type="dxa"/>
          </w:tcPr>
          <w:p w14:paraId="0EC1A23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21 km Timur Kab. Karangasem-Bali</w:t>
            </w:r>
          </w:p>
        </w:tc>
        <w:tc>
          <w:tcPr>
            <w:tcW w:w="1417" w:type="dxa"/>
          </w:tcPr>
          <w:p w14:paraId="357901C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69E5D0BF" w14:textId="77777777" w:rsidTr="002106D5">
        <w:trPr>
          <w:jc w:val="center"/>
        </w:trPr>
        <w:tc>
          <w:tcPr>
            <w:tcW w:w="1134" w:type="dxa"/>
          </w:tcPr>
          <w:p w14:paraId="62968F7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267</w:t>
            </w:r>
          </w:p>
        </w:tc>
        <w:tc>
          <w:tcPr>
            <w:tcW w:w="1417" w:type="dxa"/>
          </w:tcPr>
          <w:p w14:paraId="450AC00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08/01/2026</w:t>
            </w:r>
          </w:p>
        </w:tc>
        <w:tc>
          <w:tcPr>
            <w:tcW w:w="1417" w:type="dxa"/>
          </w:tcPr>
          <w:p w14:paraId="48762A7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02:20:52</w:t>
            </w:r>
          </w:p>
        </w:tc>
        <w:tc>
          <w:tcPr>
            <w:tcW w:w="1134" w:type="dxa"/>
          </w:tcPr>
          <w:p w14:paraId="78488B4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-8.04</w:t>
            </w:r>
          </w:p>
        </w:tc>
        <w:tc>
          <w:tcPr>
            <w:tcW w:w="1134" w:type="dxa"/>
          </w:tcPr>
          <w:p w14:paraId="1213C71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115.67</w:t>
            </w:r>
          </w:p>
        </w:tc>
        <w:tc>
          <w:tcPr>
            <w:tcW w:w="1134" w:type="dxa"/>
          </w:tcPr>
          <w:p w14:paraId="1BC860F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850" w:type="dxa"/>
          </w:tcPr>
          <w:p w14:paraId="713DC23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2.3</w:t>
            </w:r>
          </w:p>
        </w:tc>
        <w:tc>
          <w:tcPr>
            <w:tcW w:w="3402" w:type="dxa"/>
          </w:tcPr>
          <w:p w14:paraId="6951B9C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46 km Utara Kab. Karangasem-Bali</w:t>
            </w:r>
          </w:p>
        </w:tc>
        <w:tc>
          <w:tcPr>
            <w:tcW w:w="1417" w:type="dxa"/>
          </w:tcPr>
          <w:p w14:paraId="7F51383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626EC7D2" w14:textId="77777777" w:rsidTr="002106D5">
        <w:trPr>
          <w:jc w:val="center"/>
        </w:trPr>
        <w:tc>
          <w:tcPr>
            <w:tcW w:w="1134" w:type="dxa"/>
          </w:tcPr>
          <w:p w14:paraId="30860F8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268</w:t>
            </w:r>
          </w:p>
        </w:tc>
        <w:tc>
          <w:tcPr>
            <w:tcW w:w="1417" w:type="dxa"/>
          </w:tcPr>
          <w:p w14:paraId="220E3CE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08/01/2026</w:t>
            </w:r>
          </w:p>
        </w:tc>
        <w:tc>
          <w:tcPr>
            <w:tcW w:w="1417" w:type="dxa"/>
          </w:tcPr>
          <w:p w14:paraId="17425C3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02:22:42</w:t>
            </w:r>
          </w:p>
        </w:tc>
        <w:tc>
          <w:tcPr>
            <w:tcW w:w="1134" w:type="dxa"/>
          </w:tcPr>
          <w:p w14:paraId="67D90AC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-8.44</w:t>
            </w:r>
          </w:p>
        </w:tc>
        <w:tc>
          <w:tcPr>
            <w:tcW w:w="1134" w:type="dxa"/>
          </w:tcPr>
          <w:p w14:paraId="0C7ED80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115.8</w:t>
            </w:r>
          </w:p>
        </w:tc>
        <w:tc>
          <w:tcPr>
            <w:tcW w:w="1134" w:type="dxa"/>
          </w:tcPr>
          <w:p w14:paraId="79330BD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850" w:type="dxa"/>
          </w:tcPr>
          <w:p w14:paraId="365A1BE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1.9</w:t>
            </w:r>
          </w:p>
        </w:tc>
        <w:tc>
          <w:tcPr>
            <w:tcW w:w="3402" w:type="dxa"/>
          </w:tcPr>
          <w:p w14:paraId="39EC92C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20 km Timur Kab. Karangasem-Bali</w:t>
            </w:r>
          </w:p>
        </w:tc>
        <w:tc>
          <w:tcPr>
            <w:tcW w:w="1417" w:type="dxa"/>
          </w:tcPr>
          <w:p w14:paraId="43C7C8C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28ED3478" w14:textId="77777777" w:rsidTr="002106D5">
        <w:trPr>
          <w:jc w:val="center"/>
        </w:trPr>
        <w:tc>
          <w:tcPr>
            <w:tcW w:w="1134" w:type="dxa"/>
          </w:tcPr>
          <w:p w14:paraId="4EF4A65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269</w:t>
            </w:r>
          </w:p>
        </w:tc>
        <w:tc>
          <w:tcPr>
            <w:tcW w:w="1417" w:type="dxa"/>
          </w:tcPr>
          <w:p w14:paraId="1A9E5CC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08/01/2026</w:t>
            </w:r>
          </w:p>
        </w:tc>
        <w:tc>
          <w:tcPr>
            <w:tcW w:w="1417" w:type="dxa"/>
          </w:tcPr>
          <w:p w14:paraId="4859295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02:32:15</w:t>
            </w:r>
          </w:p>
        </w:tc>
        <w:tc>
          <w:tcPr>
            <w:tcW w:w="1134" w:type="dxa"/>
          </w:tcPr>
          <w:p w14:paraId="1F939E3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-8.49</w:t>
            </w:r>
          </w:p>
        </w:tc>
        <w:tc>
          <w:tcPr>
            <w:tcW w:w="1134" w:type="dxa"/>
          </w:tcPr>
          <w:p w14:paraId="7D28580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115.79</w:t>
            </w:r>
          </w:p>
        </w:tc>
        <w:tc>
          <w:tcPr>
            <w:tcW w:w="1134" w:type="dxa"/>
          </w:tcPr>
          <w:p w14:paraId="0FC5CE0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850" w:type="dxa"/>
          </w:tcPr>
          <w:p w14:paraId="327E838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1.8</w:t>
            </w:r>
          </w:p>
        </w:tc>
        <w:tc>
          <w:tcPr>
            <w:tcW w:w="3402" w:type="dxa"/>
          </w:tcPr>
          <w:p w14:paraId="3A89358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20 km Timur Kab. Karangasem-Bali</w:t>
            </w:r>
          </w:p>
        </w:tc>
        <w:tc>
          <w:tcPr>
            <w:tcW w:w="1417" w:type="dxa"/>
          </w:tcPr>
          <w:p w14:paraId="3CD7413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769703A9" w14:textId="77777777" w:rsidTr="002106D5">
        <w:trPr>
          <w:jc w:val="center"/>
        </w:trPr>
        <w:tc>
          <w:tcPr>
            <w:tcW w:w="1134" w:type="dxa"/>
          </w:tcPr>
          <w:p w14:paraId="2F02AB7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270</w:t>
            </w:r>
          </w:p>
        </w:tc>
        <w:tc>
          <w:tcPr>
            <w:tcW w:w="1417" w:type="dxa"/>
          </w:tcPr>
          <w:p w14:paraId="147A010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08/01/2026</w:t>
            </w:r>
          </w:p>
        </w:tc>
        <w:tc>
          <w:tcPr>
            <w:tcW w:w="1417" w:type="dxa"/>
          </w:tcPr>
          <w:p w14:paraId="2787285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02:35:40</w:t>
            </w:r>
          </w:p>
        </w:tc>
        <w:tc>
          <w:tcPr>
            <w:tcW w:w="1134" w:type="dxa"/>
          </w:tcPr>
          <w:p w14:paraId="07244D0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-8.45</w:t>
            </w:r>
          </w:p>
        </w:tc>
        <w:tc>
          <w:tcPr>
            <w:tcW w:w="1134" w:type="dxa"/>
          </w:tcPr>
          <w:p w14:paraId="16ACE0B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115.78</w:t>
            </w:r>
          </w:p>
        </w:tc>
        <w:tc>
          <w:tcPr>
            <w:tcW w:w="1134" w:type="dxa"/>
          </w:tcPr>
          <w:p w14:paraId="0134882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850" w:type="dxa"/>
          </w:tcPr>
          <w:p w14:paraId="5758B75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2.0</w:t>
            </w:r>
          </w:p>
        </w:tc>
        <w:tc>
          <w:tcPr>
            <w:tcW w:w="3402" w:type="dxa"/>
          </w:tcPr>
          <w:p w14:paraId="017F00D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18 km Timur Kab. Karangasem-Bali</w:t>
            </w:r>
          </w:p>
        </w:tc>
        <w:tc>
          <w:tcPr>
            <w:tcW w:w="1417" w:type="dxa"/>
          </w:tcPr>
          <w:p w14:paraId="004F204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3FB0F573" w14:textId="77777777" w:rsidTr="002106D5">
        <w:trPr>
          <w:jc w:val="center"/>
        </w:trPr>
        <w:tc>
          <w:tcPr>
            <w:tcW w:w="1134" w:type="dxa"/>
          </w:tcPr>
          <w:p w14:paraId="1A745FF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271</w:t>
            </w:r>
          </w:p>
        </w:tc>
        <w:tc>
          <w:tcPr>
            <w:tcW w:w="1417" w:type="dxa"/>
          </w:tcPr>
          <w:p w14:paraId="7D936F8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08/01/2026</w:t>
            </w:r>
          </w:p>
        </w:tc>
        <w:tc>
          <w:tcPr>
            <w:tcW w:w="1417" w:type="dxa"/>
          </w:tcPr>
          <w:p w14:paraId="1C29BF1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02:39:11</w:t>
            </w:r>
          </w:p>
        </w:tc>
        <w:tc>
          <w:tcPr>
            <w:tcW w:w="1134" w:type="dxa"/>
          </w:tcPr>
          <w:p w14:paraId="0893DE4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-8.51</w:t>
            </w:r>
          </w:p>
        </w:tc>
        <w:tc>
          <w:tcPr>
            <w:tcW w:w="1134" w:type="dxa"/>
          </w:tcPr>
          <w:p w14:paraId="2BC3CB6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115.75</w:t>
            </w:r>
          </w:p>
        </w:tc>
        <w:tc>
          <w:tcPr>
            <w:tcW w:w="1134" w:type="dxa"/>
          </w:tcPr>
          <w:p w14:paraId="115ECDF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39</w:t>
            </w:r>
          </w:p>
        </w:tc>
        <w:tc>
          <w:tcPr>
            <w:tcW w:w="850" w:type="dxa"/>
          </w:tcPr>
          <w:p w14:paraId="7D10424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1.8</w:t>
            </w:r>
          </w:p>
        </w:tc>
        <w:tc>
          <w:tcPr>
            <w:tcW w:w="3402" w:type="dxa"/>
          </w:tcPr>
          <w:p w14:paraId="73CAF3C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16 km Tenggara Kab. Karangasem-Bali</w:t>
            </w:r>
          </w:p>
        </w:tc>
        <w:tc>
          <w:tcPr>
            <w:tcW w:w="1417" w:type="dxa"/>
          </w:tcPr>
          <w:p w14:paraId="4BF6373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6F137DFB" w14:textId="77777777" w:rsidTr="002106D5">
        <w:trPr>
          <w:jc w:val="center"/>
        </w:trPr>
        <w:tc>
          <w:tcPr>
            <w:tcW w:w="1134" w:type="dxa"/>
          </w:tcPr>
          <w:p w14:paraId="02C506A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272</w:t>
            </w:r>
          </w:p>
        </w:tc>
        <w:tc>
          <w:tcPr>
            <w:tcW w:w="1417" w:type="dxa"/>
          </w:tcPr>
          <w:p w14:paraId="5B9D389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08/01/2026</w:t>
            </w:r>
          </w:p>
        </w:tc>
        <w:tc>
          <w:tcPr>
            <w:tcW w:w="1417" w:type="dxa"/>
          </w:tcPr>
          <w:p w14:paraId="3991DA3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02:42:34</w:t>
            </w:r>
          </w:p>
        </w:tc>
        <w:tc>
          <w:tcPr>
            <w:tcW w:w="1134" w:type="dxa"/>
          </w:tcPr>
          <w:p w14:paraId="2B6D788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-8.24</w:t>
            </w:r>
          </w:p>
        </w:tc>
        <w:tc>
          <w:tcPr>
            <w:tcW w:w="1134" w:type="dxa"/>
          </w:tcPr>
          <w:p w14:paraId="21B49E6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115.9</w:t>
            </w:r>
          </w:p>
        </w:tc>
        <w:tc>
          <w:tcPr>
            <w:tcW w:w="1134" w:type="dxa"/>
          </w:tcPr>
          <w:p w14:paraId="292D3EA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850" w:type="dxa"/>
          </w:tcPr>
          <w:p w14:paraId="47C8EB0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2.1</w:t>
            </w:r>
          </w:p>
        </w:tc>
        <w:tc>
          <w:tcPr>
            <w:tcW w:w="3402" w:type="dxa"/>
          </w:tcPr>
          <w:p w14:paraId="01ED300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39 km TimurLaut Kab. Karangasem-Bali</w:t>
            </w:r>
          </w:p>
        </w:tc>
        <w:tc>
          <w:tcPr>
            <w:tcW w:w="1417" w:type="dxa"/>
          </w:tcPr>
          <w:p w14:paraId="0358572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14BFD481" w14:textId="77777777" w:rsidTr="002106D5">
        <w:trPr>
          <w:jc w:val="center"/>
        </w:trPr>
        <w:tc>
          <w:tcPr>
            <w:tcW w:w="1134" w:type="dxa"/>
          </w:tcPr>
          <w:p w14:paraId="59D4F3B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273</w:t>
            </w:r>
          </w:p>
        </w:tc>
        <w:tc>
          <w:tcPr>
            <w:tcW w:w="1417" w:type="dxa"/>
          </w:tcPr>
          <w:p w14:paraId="5996B9F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08/01/2026</w:t>
            </w:r>
          </w:p>
        </w:tc>
        <w:tc>
          <w:tcPr>
            <w:tcW w:w="1417" w:type="dxa"/>
          </w:tcPr>
          <w:p w14:paraId="0669876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02:44:26</w:t>
            </w:r>
          </w:p>
        </w:tc>
        <w:tc>
          <w:tcPr>
            <w:tcW w:w="1134" w:type="dxa"/>
          </w:tcPr>
          <w:p w14:paraId="197B931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-8.47</w:t>
            </w:r>
          </w:p>
        </w:tc>
        <w:tc>
          <w:tcPr>
            <w:tcW w:w="1134" w:type="dxa"/>
          </w:tcPr>
          <w:p w14:paraId="34C6C70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115.82</w:t>
            </w:r>
          </w:p>
        </w:tc>
        <w:tc>
          <w:tcPr>
            <w:tcW w:w="1134" w:type="dxa"/>
          </w:tcPr>
          <w:p w14:paraId="48CF149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850" w:type="dxa"/>
          </w:tcPr>
          <w:p w14:paraId="4B54C62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2.0</w:t>
            </w:r>
          </w:p>
        </w:tc>
        <w:tc>
          <w:tcPr>
            <w:tcW w:w="3402" w:type="dxa"/>
          </w:tcPr>
          <w:p w14:paraId="0E42D15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23 km Timur Kab. Karangasem-Bali</w:t>
            </w:r>
          </w:p>
        </w:tc>
        <w:tc>
          <w:tcPr>
            <w:tcW w:w="1417" w:type="dxa"/>
          </w:tcPr>
          <w:p w14:paraId="3464A94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39B4551C" w14:textId="77777777" w:rsidTr="002106D5">
        <w:trPr>
          <w:jc w:val="center"/>
        </w:trPr>
        <w:tc>
          <w:tcPr>
            <w:tcW w:w="1134" w:type="dxa"/>
          </w:tcPr>
          <w:p w14:paraId="1E48111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lastRenderedPageBreak/>
              <w:t>274</w:t>
            </w:r>
          </w:p>
        </w:tc>
        <w:tc>
          <w:tcPr>
            <w:tcW w:w="1417" w:type="dxa"/>
          </w:tcPr>
          <w:p w14:paraId="4DC34F2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08/01/2026</w:t>
            </w:r>
          </w:p>
        </w:tc>
        <w:tc>
          <w:tcPr>
            <w:tcW w:w="1417" w:type="dxa"/>
          </w:tcPr>
          <w:p w14:paraId="58BF874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02:47:38</w:t>
            </w:r>
          </w:p>
        </w:tc>
        <w:tc>
          <w:tcPr>
            <w:tcW w:w="1134" w:type="dxa"/>
          </w:tcPr>
          <w:p w14:paraId="46B62E1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-8.39</w:t>
            </w:r>
          </w:p>
        </w:tc>
        <w:tc>
          <w:tcPr>
            <w:tcW w:w="1134" w:type="dxa"/>
          </w:tcPr>
          <w:p w14:paraId="561262F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115.77</w:t>
            </w:r>
          </w:p>
        </w:tc>
        <w:tc>
          <w:tcPr>
            <w:tcW w:w="1134" w:type="dxa"/>
          </w:tcPr>
          <w:p w14:paraId="1A6BBCA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850" w:type="dxa"/>
          </w:tcPr>
          <w:p w14:paraId="3231367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1.9</w:t>
            </w:r>
          </w:p>
        </w:tc>
        <w:tc>
          <w:tcPr>
            <w:tcW w:w="3402" w:type="dxa"/>
          </w:tcPr>
          <w:p w14:paraId="250397B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18 km Timur Kab. Karangasem-Bali</w:t>
            </w:r>
          </w:p>
        </w:tc>
        <w:tc>
          <w:tcPr>
            <w:tcW w:w="1417" w:type="dxa"/>
          </w:tcPr>
          <w:p w14:paraId="15DF7C6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335136E5" w14:textId="77777777" w:rsidTr="002106D5">
        <w:trPr>
          <w:jc w:val="center"/>
        </w:trPr>
        <w:tc>
          <w:tcPr>
            <w:tcW w:w="1134" w:type="dxa"/>
          </w:tcPr>
          <w:p w14:paraId="5631D6E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275</w:t>
            </w:r>
          </w:p>
        </w:tc>
        <w:tc>
          <w:tcPr>
            <w:tcW w:w="1417" w:type="dxa"/>
          </w:tcPr>
          <w:p w14:paraId="510E63E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08/01/2026</w:t>
            </w:r>
          </w:p>
        </w:tc>
        <w:tc>
          <w:tcPr>
            <w:tcW w:w="1417" w:type="dxa"/>
          </w:tcPr>
          <w:p w14:paraId="301BD57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02:54:32</w:t>
            </w:r>
          </w:p>
        </w:tc>
        <w:tc>
          <w:tcPr>
            <w:tcW w:w="1134" w:type="dxa"/>
          </w:tcPr>
          <w:p w14:paraId="36D9C8D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-8.44</w:t>
            </w:r>
          </w:p>
        </w:tc>
        <w:tc>
          <w:tcPr>
            <w:tcW w:w="1134" w:type="dxa"/>
          </w:tcPr>
          <w:p w14:paraId="5BFAD54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115.79</w:t>
            </w:r>
          </w:p>
        </w:tc>
        <w:tc>
          <w:tcPr>
            <w:tcW w:w="1134" w:type="dxa"/>
          </w:tcPr>
          <w:p w14:paraId="40D57B6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850" w:type="dxa"/>
          </w:tcPr>
          <w:p w14:paraId="58EB2FF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1.7</w:t>
            </w:r>
          </w:p>
        </w:tc>
        <w:tc>
          <w:tcPr>
            <w:tcW w:w="3402" w:type="dxa"/>
          </w:tcPr>
          <w:p w14:paraId="519C475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19 km Timur Kab. Karangasem-Bali</w:t>
            </w:r>
          </w:p>
        </w:tc>
        <w:tc>
          <w:tcPr>
            <w:tcW w:w="1417" w:type="dxa"/>
          </w:tcPr>
          <w:p w14:paraId="73698CF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25AC46DB" w14:textId="77777777" w:rsidTr="002106D5">
        <w:trPr>
          <w:jc w:val="center"/>
        </w:trPr>
        <w:tc>
          <w:tcPr>
            <w:tcW w:w="1134" w:type="dxa"/>
          </w:tcPr>
          <w:p w14:paraId="4DB3C95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276</w:t>
            </w:r>
          </w:p>
        </w:tc>
        <w:tc>
          <w:tcPr>
            <w:tcW w:w="1417" w:type="dxa"/>
          </w:tcPr>
          <w:p w14:paraId="053F891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08/01/2026</w:t>
            </w:r>
          </w:p>
        </w:tc>
        <w:tc>
          <w:tcPr>
            <w:tcW w:w="1417" w:type="dxa"/>
          </w:tcPr>
          <w:p w14:paraId="7179F3B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02:58:33</w:t>
            </w:r>
          </w:p>
        </w:tc>
        <w:tc>
          <w:tcPr>
            <w:tcW w:w="1134" w:type="dxa"/>
          </w:tcPr>
          <w:p w14:paraId="6E87A99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-8.48</w:t>
            </w:r>
          </w:p>
        </w:tc>
        <w:tc>
          <w:tcPr>
            <w:tcW w:w="1134" w:type="dxa"/>
          </w:tcPr>
          <w:p w14:paraId="658103B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115.78</w:t>
            </w:r>
          </w:p>
        </w:tc>
        <w:tc>
          <w:tcPr>
            <w:tcW w:w="1134" w:type="dxa"/>
          </w:tcPr>
          <w:p w14:paraId="2177FD1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850" w:type="dxa"/>
          </w:tcPr>
          <w:p w14:paraId="13360A8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1.8</w:t>
            </w:r>
          </w:p>
        </w:tc>
        <w:tc>
          <w:tcPr>
            <w:tcW w:w="3402" w:type="dxa"/>
          </w:tcPr>
          <w:p w14:paraId="1B3E40A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18 km Timur Kab. Karangasem-Bali</w:t>
            </w:r>
          </w:p>
        </w:tc>
        <w:tc>
          <w:tcPr>
            <w:tcW w:w="1417" w:type="dxa"/>
          </w:tcPr>
          <w:p w14:paraId="3E42D9D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1AC9C1F5" w14:textId="77777777" w:rsidTr="002106D5">
        <w:trPr>
          <w:jc w:val="center"/>
        </w:trPr>
        <w:tc>
          <w:tcPr>
            <w:tcW w:w="1134" w:type="dxa"/>
          </w:tcPr>
          <w:p w14:paraId="5D26FE0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277</w:t>
            </w:r>
          </w:p>
        </w:tc>
        <w:tc>
          <w:tcPr>
            <w:tcW w:w="1417" w:type="dxa"/>
          </w:tcPr>
          <w:p w14:paraId="3BECFEE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08/01/2026</w:t>
            </w:r>
          </w:p>
        </w:tc>
        <w:tc>
          <w:tcPr>
            <w:tcW w:w="1417" w:type="dxa"/>
          </w:tcPr>
          <w:p w14:paraId="0DFCD1D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03:01:15</w:t>
            </w:r>
          </w:p>
        </w:tc>
        <w:tc>
          <w:tcPr>
            <w:tcW w:w="1134" w:type="dxa"/>
          </w:tcPr>
          <w:p w14:paraId="370C109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-8.53</w:t>
            </w:r>
          </w:p>
        </w:tc>
        <w:tc>
          <w:tcPr>
            <w:tcW w:w="1134" w:type="dxa"/>
          </w:tcPr>
          <w:p w14:paraId="64E5034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115.8</w:t>
            </w:r>
          </w:p>
        </w:tc>
        <w:tc>
          <w:tcPr>
            <w:tcW w:w="1134" w:type="dxa"/>
          </w:tcPr>
          <w:p w14:paraId="40BBFB9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850" w:type="dxa"/>
          </w:tcPr>
          <w:p w14:paraId="06AF6AD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1.7</w:t>
            </w:r>
          </w:p>
        </w:tc>
        <w:tc>
          <w:tcPr>
            <w:tcW w:w="3402" w:type="dxa"/>
          </w:tcPr>
          <w:p w14:paraId="12A22FD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22 km Tenggara Kab. Karangasem-Bali</w:t>
            </w:r>
          </w:p>
        </w:tc>
        <w:tc>
          <w:tcPr>
            <w:tcW w:w="1417" w:type="dxa"/>
          </w:tcPr>
          <w:p w14:paraId="7312295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055A21E5" w14:textId="77777777" w:rsidTr="002106D5">
        <w:trPr>
          <w:jc w:val="center"/>
        </w:trPr>
        <w:tc>
          <w:tcPr>
            <w:tcW w:w="1134" w:type="dxa"/>
          </w:tcPr>
          <w:p w14:paraId="4922A08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278</w:t>
            </w:r>
          </w:p>
        </w:tc>
        <w:tc>
          <w:tcPr>
            <w:tcW w:w="1417" w:type="dxa"/>
          </w:tcPr>
          <w:p w14:paraId="5074602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08/01/2026</w:t>
            </w:r>
          </w:p>
        </w:tc>
        <w:tc>
          <w:tcPr>
            <w:tcW w:w="1417" w:type="dxa"/>
          </w:tcPr>
          <w:p w14:paraId="1B99E2E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03:07:19</w:t>
            </w:r>
          </w:p>
        </w:tc>
        <w:tc>
          <w:tcPr>
            <w:tcW w:w="1134" w:type="dxa"/>
          </w:tcPr>
          <w:p w14:paraId="79A39CB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-8.42</w:t>
            </w:r>
          </w:p>
        </w:tc>
        <w:tc>
          <w:tcPr>
            <w:tcW w:w="1134" w:type="dxa"/>
          </w:tcPr>
          <w:p w14:paraId="14C0645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115.81</w:t>
            </w:r>
          </w:p>
        </w:tc>
        <w:tc>
          <w:tcPr>
            <w:tcW w:w="1134" w:type="dxa"/>
          </w:tcPr>
          <w:p w14:paraId="33D700B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850" w:type="dxa"/>
          </w:tcPr>
          <w:p w14:paraId="5A42C6B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2.0</w:t>
            </w:r>
          </w:p>
        </w:tc>
        <w:tc>
          <w:tcPr>
            <w:tcW w:w="3402" w:type="dxa"/>
          </w:tcPr>
          <w:p w14:paraId="4ECE45B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22 km Timur Kab. Karangasem-Bali</w:t>
            </w:r>
          </w:p>
        </w:tc>
        <w:tc>
          <w:tcPr>
            <w:tcW w:w="1417" w:type="dxa"/>
          </w:tcPr>
          <w:p w14:paraId="5A54E17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251D046F" w14:textId="77777777" w:rsidTr="002106D5">
        <w:trPr>
          <w:jc w:val="center"/>
        </w:trPr>
        <w:tc>
          <w:tcPr>
            <w:tcW w:w="1134" w:type="dxa"/>
          </w:tcPr>
          <w:p w14:paraId="6DD3003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279</w:t>
            </w:r>
          </w:p>
        </w:tc>
        <w:tc>
          <w:tcPr>
            <w:tcW w:w="1417" w:type="dxa"/>
          </w:tcPr>
          <w:p w14:paraId="52BD314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08/01/2026</w:t>
            </w:r>
          </w:p>
        </w:tc>
        <w:tc>
          <w:tcPr>
            <w:tcW w:w="1417" w:type="dxa"/>
          </w:tcPr>
          <w:p w14:paraId="3F173F4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03:16:39</w:t>
            </w:r>
          </w:p>
        </w:tc>
        <w:tc>
          <w:tcPr>
            <w:tcW w:w="1134" w:type="dxa"/>
          </w:tcPr>
          <w:p w14:paraId="79E3C7F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-9.37</w:t>
            </w:r>
          </w:p>
        </w:tc>
        <w:tc>
          <w:tcPr>
            <w:tcW w:w="1134" w:type="dxa"/>
          </w:tcPr>
          <w:p w14:paraId="327AE62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113.98</w:t>
            </w:r>
          </w:p>
        </w:tc>
        <w:tc>
          <w:tcPr>
            <w:tcW w:w="1134" w:type="dxa"/>
          </w:tcPr>
          <w:p w14:paraId="2FDD6D5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850" w:type="dxa"/>
          </w:tcPr>
          <w:p w14:paraId="5CB9964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2.5</w:t>
            </w:r>
          </w:p>
        </w:tc>
        <w:tc>
          <w:tcPr>
            <w:tcW w:w="3402" w:type="dxa"/>
          </w:tcPr>
          <w:p w14:paraId="56C5ECB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133 km BaratDaya Kab. Jembrana-Bali</w:t>
            </w:r>
          </w:p>
        </w:tc>
        <w:tc>
          <w:tcPr>
            <w:tcW w:w="1417" w:type="dxa"/>
          </w:tcPr>
          <w:p w14:paraId="02161B2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7830836F" w14:textId="77777777" w:rsidTr="002106D5">
        <w:trPr>
          <w:jc w:val="center"/>
        </w:trPr>
        <w:tc>
          <w:tcPr>
            <w:tcW w:w="1134" w:type="dxa"/>
          </w:tcPr>
          <w:p w14:paraId="653FD89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280</w:t>
            </w:r>
          </w:p>
        </w:tc>
        <w:tc>
          <w:tcPr>
            <w:tcW w:w="1417" w:type="dxa"/>
          </w:tcPr>
          <w:p w14:paraId="5D63ECA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08/01/2026</w:t>
            </w:r>
          </w:p>
        </w:tc>
        <w:tc>
          <w:tcPr>
            <w:tcW w:w="1417" w:type="dxa"/>
          </w:tcPr>
          <w:p w14:paraId="5D7B4C9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03:33:03</w:t>
            </w:r>
          </w:p>
        </w:tc>
        <w:tc>
          <w:tcPr>
            <w:tcW w:w="1134" w:type="dxa"/>
          </w:tcPr>
          <w:p w14:paraId="5E3608F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-8.52</w:t>
            </w:r>
          </w:p>
        </w:tc>
        <w:tc>
          <w:tcPr>
            <w:tcW w:w="1134" w:type="dxa"/>
          </w:tcPr>
          <w:p w14:paraId="5A03740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115.81</w:t>
            </w:r>
          </w:p>
        </w:tc>
        <w:tc>
          <w:tcPr>
            <w:tcW w:w="1134" w:type="dxa"/>
          </w:tcPr>
          <w:p w14:paraId="518616A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850" w:type="dxa"/>
          </w:tcPr>
          <w:p w14:paraId="201F67F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1.9</w:t>
            </w:r>
          </w:p>
        </w:tc>
        <w:tc>
          <w:tcPr>
            <w:tcW w:w="3402" w:type="dxa"/>
          </w:tcPr>
          <w:p w14:paraId="6FE47F7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23 km Timur Kab. Karangasem-Bali</w:t>
            </w:r>
          </w:p>
        </w:tc>
        <w:tc>
          <w:tcPr>
            <w:tcW w:w="1417" w:type="dxa"/>
          </w:tcPr>
          <w:p w14:paraId="2BFBDBE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401FF063" w14:textId="77777777" w:rsidTr="002106D5">
        <w:trPr>
          <w:jc w:val="center"/>
        </w:trPr>
        <w:tc>
          <w:tcPr>
            <w:tcW w:w="1134" w:type="dxa"/>
          </w:tcPr>
          <w:p w14:paraId="782F3AF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281</w:t>
            </w:r>
          </w:p>
        </w:tc>
        <w:tc>
          <w:tcPr>
            <w:tcW w:w="1417" w:type="dxa"/>
          </w:tcPr>
          <w:p w14:paraId="46F55F6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08/01/2026</w:t>
            </w:r>
          </w:p>
        </w:tc>
        <w:tc>
          <w:tcPr>
            <w:tcW w:w="1417" w:type="dxa"/>
          </w:tcPr>
          <w:p w14:paraId="4E59FE9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03:39:20</w:t>
            </w:r>
          </w:p>
        </w:tc>
        <w:tc>
          <w:tcPr>
            <w:tcW w:w="1134" w:type="dxa"/>
          </w:tcPr>
          <w:p w14:paraId="6D897AB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-8.49</w:t>
            </w:r>
          </w:p>
        </w:tc>
        <w:tc>
          <w:tcPr>
            <w:tcW w:w="1134" w:type="dxa"/>
          </w:tcPr>
          <w:p w14:paraId="4E369D3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115.78</w:t>
            </w:r>
          </w:p>
        </w:tc>
        <w:tc>
          <w:tcPr>
            <w:tcW w:w="1134" w:type="dxa"/>
          </w:tcPr>
          <w:p w14:paraId="203A513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850" w:type="dxa"/>
          </w:tcPr>
          <w:p w14:paraId="784AD66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2.3</w:t>
            </w:r>
          </w:p>
        </w:tc>
        <w:tc>
          <w:tcPr>
            <w:tcW w:w="3402" w:type="dxa"/>
          </w:tcPr>
          <w:p w14:paraId="6A10911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19 km Timur Kab. Karangasem-Bali</w:t>
            </w:r>
          </w:p>
        </w:tc>
        <w:tc>
          <w:tcPr>
            <w:tcW w:w="1417" w:type="dxa"/>
          </w:tcPr>
          <w:p w14:paraId="189C52C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173E68E6" w14:textId="77777777" w:rsidTr="002106D5">
        <w:trPr>
          <w:jc w:val="center"/>
        </w:trPr>
        <w:tc>
          <w:tcPr>
            <w:tcW w:w="1134" w:type="dxa"/>
          </w:tcPr>
          <w:p w14:paraId="2455CED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282</w:t>
            </w:r>
          </w:p>
        </w:tc>
        <w:tc>
          <w:tcPr>
            <w:tcW w:w="1417" w:type="dxa"/>
          </w:tcPr>
          <w:p w14:paraId="0AEE10B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08/01/2026</w:t>
            </w:r>
          </w:p>
        </w:tc>
        <w:tc>
          <w:tcPr>
            <w:tcW w:w="1417" w:type="dxa"/>
          </w:tcPr>
          <w:p w14:paraId="6A04E05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03:51:48</w:t>
            </w:r>
          </w:p>
        </w:tc>
        <w:tc>
          <w:tcPr>
            <w:tcW w:w="1134" w:type="dxa"/>
          </w:tcPr>
          <w:p w14:paraId="581EBCC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-8.5</w:t>
            </w:r>
          </w:p>
        </w:tc>
        <w:tc>
          <w:tcPr>
            <w:tcW w:w="1134" w:type="dxa"/>
          </w:tcPr>
          <w:p w14:paraId="2E3DC67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115.77</w:t>
            </w:r>
          </w:p>
        </w:tc>
        <w:tc>
          <w:tcPr>
            <w:tcW w:w="1134" w:type="dxa"/>
          </w:tcPr>
          <w:p w14:paraId="12F45DD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850" w:type="dxa"/>
          </w:tcPr>
          <w:p w14:paraId="43C1A07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2.4</w:t>
            </w:r>
          </w:p>
        </w:tc>
        <w:tc>
          <w:tcPr>
            <w:tcW w:w="3402" w:type="dxa"/>
          </w:tcPr>
          <w:p w14:paraId="763572A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18 km Timur Kab. Karangasem-Bali</w:t>
            </w:r>
          </w:p>
        </w:tc>
        <w:tc>
          <w:tcPr>
            <w:tcW w:w="1417" w:type="dxa"/>
          </w:tcPr>
          <w:p w14:paraId="7B7D76A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65F44099" w14:textId="77777777" w:rsidTr="002106D5">
        <w:trPr>
          <w:jc w:val="center"/>
        </w:trPr>
        <w:tc>
          <w:tcPr>
            <w:tcW w:w="1134" w:type="dxa"/>
          </w:tcPr>
          <w:p w14:paraId="504AECE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283</w:t>
            </w:r>
          </w:p>
        </w:tc>
        <w:tc>
          <w:tcPr>
            <w:tcW w:w="1417" w:type="dxa"/>
          </w:tcPr>
          <w:p w14:paraId="656E962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08/01/2026</w:t>
            </w:r>
          </w:p>
        </w:tc>
        <w:tc>
          <w:tcPr>
            <w:tcW w:w="1417" w:type="dxa"/>
          </w:tcPr>
          <w:p w14:paraId="5E845B1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03:55:07</w:t>
            </w:r>
          </w:p>
        </w:tc>
        <w:tc>
          <w:tcPr>
            <w:tcW w:w="1134" w:type="dxa"/>
          </w:tcPr>
          <w:p w14:paraId="16A88A2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-8.48</w:t>
            </w:r>
          </w:p>
        </w:tc>
        <w:tc>
          <w:tcPr>
            <w:tcW w:w="1134" w:type="dxa"/>
          </w:tcPr>
          <w:p w14:paraId="5AC7F3F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115.8</w:t>
            </w:r>
          </w:p>
        </w:tc>
        <w:tc>
          <w:tcPr>
            <w:tcW w:w="1134" w:type="dxa"/>
          </w:tcPr>
          <w:p w14:paraId="43E7651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850" w:type="dxa"/>
          </w:tcPr>
          <w:p w14:paraId="1F1DB75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1.7</w:t>
            </w:r>
          </w:p>
        </w:tc>
        <w:tc>
          <w:tcPr>
            <w:tcW w:w="3402" w:type="dxa"/>
          </w:tcPr>
          <w:p w14:paraId="5210315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21 km Timur Kab. Karangasem-Bali</w:t>
            </w:r>
          </w:p>
        </w:tc>
        <w:tc>
          <w:tcPr>
            <w:tcW w:w="1417" w:type="dxa"/>
          </w:tcPr>
          <w:p w14:paraId="5242C10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7EA17949" w14:textId="77777777" w:rsidTr="002106D5">
        <w:trPr>
          <w:jc w:val="center"/>
        </w:trPr>
        <w:tc>
          <w:tcPr>
            <w:tcW w:w="1134" w:type="dxa"/>
          </w:tcPr>
          <w:p w14:paraId="665F0E9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284</w:t>
            </w:r>
          </w:p>
        </w:tc>
        <w:tc>
          <w:tcPr>
            <w:tcW w:w="1417" w:type="dxa"/>
          </w:tcPr>
          <w:p w14:paraId="67C07F7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08/01/2026</w:t>
            </w:r>
          </w:p>
        </w:tc>
        <w:tc>
          <w:tcPr>
            <w:tcW w:w="1417" w:type="dxa"/>
          </w:tcPr>
          <w:p w14:paraId="5EE7D22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04:46:36</w:t>
            </w:r>
          </w:p>
        </w:tc>
        <w:tc>
          <w:tcPr>
            <w:tcW w:w="1134" w:type="dxa"/>
          </w:tcPr>
          <w:p w14:paraId="7E76D42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-8.5</w:t>
            </w:r>
          </w:p>
        </w:tc>
        <w:tc>
          <w:tcPr>
            <w:tcW w:w="1134" w:type="dxa"/>
          </w:tcPr>
          <w:p w14:paraId="2FB6954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115.76</w:t>
            </w:r>
          </w:p>
        </w:tc>
        <w:tc>
          <w:tcPr>
            <w:tcW w:w="1134" w:type="dxa"/>
          </w:tcPr>
          <w:p w14:paraId="0A8A3B1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38</w:t>
            </w:r>
          </w:p>
        </w:tc>
        <w:tc>
          <w:tcPr>
            <w:tcW w:w="850" w:type="dxa"/>
          </w:tcPr>
          <w:p w14:paraId="7409707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1.8</w:t>
            </w:r>
          </w:p>
        </w:tc>
        <w:tc>
          <w:tcPr>
            <w:tcW w:w="3402" w:type="dxa"/>
          </w:tcPr>
          <w:p w14:paraId="292D5FC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17 km Timur Kab. Karangasem-Bali</w:t>
            </w:r>
          </w:p>
        </w:tc>
        <w:tc>
          <w:tcPr>
            <w:tcW w:w="1417" w:type="dxa"/>
          </w:tcPr>
          <w:p w14:paraId="4CC00C3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2CA6E9AD" w14:textId="77777777" w:rsidTr="002106D5">
        <w:trPr>
          <w:jc w:val="center"/>
        </w:trPr>
        <w:tc>
          <w:tcPr>
            <w:tcW w:w="1134" w:type="dxa"/>
          </w:tcPr>
          <w:p w14:paraId="13B6E78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285</w:t>
            </w:r>
          </w:p>
        </w:tc>
        <w:tc>
          <w:tcPr>
            <w:tcW w:w="1417" w:type="dxa"/>
          </w:tcPr>
          <w:p w14:paraId="6ADCB8D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08/01/2026</w:t>
            </w:r>
          </w:p>
        </w:tc>
        <w:tc>
          <w:tcPr>
            <w:tcW w:w="1417" w:type="dxa"/>
          </w:tcPr>
          <w:p w14:paraId="30AC4D6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04:52:10</w:t>
            </w:r>
          </w:p>
        </w:tc>
        <w:tc>
          <w:tcPr>
            <w:tcW w:w="1134" w:type="dxa"/>
          </w:tcPr>
          <w:p w14:paraId="5D212F1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-8.43</w:t>
            </w:r>
          </w:p>
        </w:tc>
        <w:tc>
          <w:tcPr>
            <w:tcW w:w="1134" w:type="dxa"/>
          </w:tcPr>
          <w:p w14:paraId="5D198A8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115.81</w:t>
            </w:r>
          </w:p>
        </w:tc>
        <w:tc>
          <w:tcPr>
            <w:tcW w:w="1134" w:type="dxa"/>
          </w:tcPr>
          <w:p w14:paraId="37E46E2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850" w:type="dxa"/>
          </w:tcPr>
          <w:p w14:paraId="5163AE5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2.0</w:t>
            </w:r>
          </w:p>
        </w:tc>
        <w:tc>
          <w:tcPr>
            <w:tcW w:w="3402" w:type="dxa"/>
          </w:tcPr>
          <w:p w14:paraId="7823C1A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21 km Timur Kab. Karangasem-Bali</w:t>
            </w:r>
          </w:p>
        </w:tc>
        <w:tc>
          <w:tcPr>
            <w:tcW w:w="1417" w:type="dxa"/>
          </w:tcPr>
          <w:p w14:paraId="0EC813A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33120FF5" w14:textId="77777777" w:rsidTr="002106D5">
        <w:trPr>
          <w:jc w:val="center"/>
        </w:trPr>
        <w:tc>
          <w:tcPr>
            <w:tcW w:w="1134" w:type="dxa"/>
          </w:tcPr>
          <w:p w14:paraId="1A5F5CE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286</w:t>
            </w:r>
          </w:p>
        </w:tc>
        <w:tc>
          <w:tcPr>
            <w:tcW w:w="1417" w:type="dxa"/>
          </w:tcPr>
          <w:p w14:paraId="577CCA1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08/01/2026</w:t>
            </w:r>
          </w:p>
        </w:tc>
        <w:tc>
          <w:tcPr>
            <w:tcW w:w="1417" w:type="dxa"/>
          </w:tcPr>
          <w:p w14:paraId="69618D9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04:56:37</w:t>
            </w:r>
          </w:p>
        </w:tc>
        <w:tc>
          <w:tcPr>
            <w:tcW w:w="1134" w:type="dxa"/>
          </w:tcPr>
          <w:p w14:paraId="5E821E1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-8.3</w:t>
            </w:r>
          </w:p>
        </w:tc>
        <w:tc>
          <w:tcPr>
            <w:tcW w:w="1134" w:type="dxa"/>
          </w:tcPr>
          <w:p w14:paraId="40C94DB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116.59</w:t>
            </w:r>
          </w:p>
        </w:tc>
        <w:tc>
          <w:tcPr>
            <w:tcW w:w="1134" w:type="dxa"/>
          </w:tcPr>
          <w:p w14:paraId="05B66A6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850" w:type="dxa"/>
          </w:tcPr>
          <w:p w14:paraId="421BAE0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2.3</w:t>
            </w:r>
          </w:p>
        </w:tc>
        <w:tc>
          <w:tcPr>
            <w:tcW w:w="3402" w:type="dxa"/>
          </w:tcPr>
          <w:p w14:paraId="3AEF40F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38 km Timur Kab. Lombok Utara-NTB</w:t>
            </w:r>
          </w:p>
        </w:tc>
        <w:tc>
          <w:tcPr>
            <w:tcW w:w="1417" w:type="dxa"/>
          </w:tcPr>
          <w:p w14:paraId="079D27F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37EA4AA7" w14:textId="77777777" w:rsidTr="002106D5">
        <w:trPr>
          <w:jc w:val="center"/>
        </w:trPr>
        <w:tc>
          <w:tcPr>
            <w:tcW w:w="1134" w:type="dxa"/>
          </w:tcPr>
          <w:p w14:paraId="56FB07D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287</w:t>
            </w:r>
          </w:p>
        </w:tc>
        <w:tc>
          <w:tcPr>
            <w:tcW w:w="1417" w:type="dxa"/>
          </w:tcPr>
          <w:p w14:paraId="7767A04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08/01/2026</w:t>
            </w:r>
          </w:p>
        </w:tc>
        <w:tc>
          <w:tcPr>
            <w:tcW w:w="1417" w:type="dxa"/>
          </w:tcPr>
          <w:p w14:paraId="5D7CF5A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05:37:54</w:t>
            </w:r>
          </w:p>
        </w:tc>
        <w:tc>
          <w:tcPr>
            <w:tcW w:w="1134" w:type="dxa"/>
          </w:tcPr>
          <w:p w14:paraId="1DE9A9B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-8.3</w:t>
            </w:r>
          </w:p>
        </w:tc>
        <w:tc>
          <w:tcPr>
            <w:tcW w:w="1134" w:type="dxa"/>
          </w:tcPr>
          <w:p w14:paraId="2820B05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115.83</w:t>
            </w:r>
          </w:p>
        </w:tc>
        <w:tc>
          <w:tcPr>
            <w:tcW w:w="1134" w:type="dxa"/>
          </w:tcPr>
          <w:p w14:paraId="0919D1C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850" w:type="dxa"/>
          </w:tcPr>
          <w:p w14:paraId="3E9250E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2.2</w:t>
            </w:r>
          </w:p>
        </w:tc>
        <w:tc>
          <w:tcPr>
            <w:tcW w:w="3402" w:type="dxa"/>
          </w:tcPr>
          <w:p w14:paraId="0E37A1C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29 km TimurLaut Kab. Karangasem-Bali</w:t>
            </w:r>
          </w:p>
        </w:tc>
        <w:tc>
          <w:tcPr>
            <w:tcW w:w="1417" w:type="dxa"/>
          </w:tcPr>
          <w:p w14:paraId="0746885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1816F5B8" w14:textId="77777777" w:rsidTr="002106D5">
        <w:trPr>
          <w:jc w:val="center"/>
        </w:trPr>
        <w:tc>
          <w:tcPr>
            <w:tcW w:w="1134" w:type="dxa"/>
          </w:tcPr>
          <w:p w14:paraId="323EAD9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288</w:t>
            </w:r>
          </w:p>
        </w:tc>
        <w:tc>
          <w:tcPr>
            <w:tcW w:w="1417" w:type="dxa"/>
          </w:tcPr>
          <w:p w14:paraId="2996CAF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08/01/2026</w:t>
            </w:r>
          </w:p>
        </w:tc>
        <w:tc>
          <w:tcPr>
            <w:tcW w:w="1417" w:type="dxa"/>
          </w:tcPr>
          <w:p w14:paraId="18F5D77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05:38:49</w:t>
            </w:r>
          </w:p>
        </w:tc>
        <w:tc>
          <w:tcPr>
            <w:tcW w:w="1134" w:type="dxa"/>
          </w:tcPr>
          <w:p w14:paraId="2A572F9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-8.25</w:t>
            </w:r>
          </w:p>
        </w:tc>
        <w:tc>
          <w:tcPr>
            <w:tcW w:w="1134" w:type="dxa"/>
          </w:tcPr>
          <w:p w14:paraId="6DC8B0E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115.8</w:t>
            </w:r>
          </w:p>
        </w:tc>
        <w:tc>
          <w:tcPr>
            <w:tcW w:w="1134" w:type="dxa"/>
          </w:tcPr>
          <w:p w14:paraId="4736947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850" w:type="dxa"/>
          </w:tcPr>
          <w:p w14:paraId="13EA3BE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2.3</w:t>
            </w:r>
          </w:p>
        </w:tc>
        <w:tc>
          <w:tcPr>
            <w:tcW w:w="3402" w:type="dxa"/>
          </w:tcPr>
          <w:p w14:paraId="1C09AA6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30 km TimurLaut Kab. Karangasem-Bali</w:t>
            </w:r>
          </w:p>
        </w:tc>
        <w:tc>
          <w:tcPr>
            <w:tcW w:w="1417" w:type="dxa"/>
          </w:tcPr>
          <w:p w14:paraId="39DAC07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0C058EA1" w14:textId="77777777" w:rsidTr="002106D5">
        <w:trPr>
          <w:jc w:val="center"/>
        </w:trPr>
        <w:tc>
          <w:tcPr>
            <w:tcW w:w="1134" w:type="dxa"/>
          </w:tcPr>
          <w:p w14:paraId="43DD4ED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289</w:t>
            </w:r>
          </w:p>
        </w:tc>
        <w:tc>
          <w:tcPr>
            <w:tcW w:w="1417" w:type="dxa"/>
          </w:tcPr>
          <w:p w14:paraId="1C25598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08/01/2026</w:t>
            </w:r>
          </w:p>
        </w:tc>
        <w:tc>
          <w:tcPr>
            <w:tcW w:w="1417" w:type="dxa"/>
          </w:tcPr>
          <w:p w14:paraId="5FE8735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05:39:30</w:t>
            </w:r>
          </w:p>
        </w:tc>
        <w:tc>
          <w:tcPr>
            <w:tcW w:w="1134" w:type="dxa"/>
          </w:tcPr>
          <w:p w14:paraId="739D047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-8.62</w:t>
            </w:r>
          </w:p>
        </w:tc>
        <w:tc>
          <w:tcPr>
            <w:tcW w:w="1134" w:type="dxa"/>
          </w:tcPr>
          <w:p w14:paraId="69C1A78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115.57</w:t>
            </w:r>
          </w:p>
        </w:tc>
        <w:tc>
          <w:tcPr>
            <w:tcW w:w="1134" w:type="dxa"/>
          </w:tcPr>
          <w:p w14:paraId="454556A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850" w:type="dxa"/>
          </w:tcPr>
          <w:p w14:paraId="10198E9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1.6</w:t>
            </w:r>
          </w:p>
        </w:tc>
        <w:tc>
          <w:tcPr>
            <w:tcW w:w="3402" w:type="dxa"/>
          </w:tcPr>
          <w:p w14:paraId="3F7F4B5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19 km Selatan Kab. Karangasem-Bali</w:t>
            </w:r>
          </w:p>
        </w:tc>
        <w:tc>
          <w:tcPr>
            <w:tcW w:w="1417" w:type="dxa"/>
          </w:tcPr>
          <w:p w14:paraId="1179E2F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12B9581B" w14:textId="77777777" w:rsidTr="002106D5">
        <w:trPr>
          <w:jc w:val="center"/>
        </w:trPr>
        <w:tc>
          <w:tcPr>
            <w:tcW w:w="1134" w:type="dxa"/>
          </w:tcPr>
          <w:p w14:paraId="4C3D68F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290</w:t>
            </w:r>
          </w:p>
        </w:tc>
        <w:tc>
          <w:tcPr>
            <w:tcW w:w="1417" w:type="dxa"/>
          </w:tcPr>
          <w:p w14:paraId="6AF19C1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08/01/2026</w:t>
            </w:r>
          </w:p>
        </w:tc>
        <w:tc>
          <w:tcPr>
            <w:tcW w:w="1417" w:type="dxa"/>
          </w:tcPr>
          <w:p w14:paraId="51FDBA3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05:44:27</w:t>
            </w:r>
          </w:p>
        </w:tc>
        <w:tc>
          <w:tcPr>
            <w:tcW w:w="1134" w:type="dxa"/>
          </w:tcPr>
          <w:p w14:paraId="0DDE32C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-8.37</w:t>
            </w:r>
          </w:p>
        </w:tc>
        <w:tc>
          <w:tcPr>
            <w:tcW w:w="1134" w:type="dxa"/>
          </w:tcPr>
          <w:p w14:paraId="204F428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115.84</w:t>
            </w:r>
          </w:p>
        </w:tc>
        <w:tc>
          <w:tcPr>
            <w:tcW w:w="1134" w:type="dxa"/>
          </w:tcPr>
          <w:p w14:paraId="1BB90CE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850" w:type="dxa"/>
          </w:tcPr>
          <w:p w14:paraId="25304F5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2.0</w:t>
            </w:r>
          </w:p>
        </w:tc>
        <w:tc>
          <w:tcPr>
            <w:tcW w:w="3402" w:type="dxa"/>
          </w:tcPr>
          <w:p w14:paraId="49614FA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26 km Timur Kab. Karangasem-Bali</w:t>
            </w:r>
          </w:p>
        </w:tc>
        <w:tc>
          <w:tcPr>
            <w:tcW w:w="1417" w:type="dxa"/>
          </w:tcPr>
          <w:p w14:paraId="353A256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3C61F6AD" w14:textId="77777777" w:rsidTr="002106D5">
        <w:trPr>
          <w:jc w:val="center"/>
        </w:trPr>
        <w:tc>
          <w:tcPr>
            <w:tcW w:w="1134" w:type="dxa"/>
          </w:tcPr>
          <w:p w14:paraId="6B75B11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291</w:t>
            </w:r>
          </w:p>
        </w:tc>
        <w:tc>
          <w:tcPr>
            <w:tcW w:w="1417" w:type="dxa"/>
          </w:tcPr>
          <w:p w14:paraId="1D16A7E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08/01/2026</w:t>
            </w:r>
          </w:p>
        </w:tc>
        <w:tc>
          <w:tcPr>
            <w:tcW w:w="1417" w:type="dxa"/>
          </w:tcPr>
          <w:p w14:paraId="0935055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05:56:36</w:t>
            </w:r>
          </w:p>
        </w:tc>
        <w:tc>
          <w:tcPr>
            <w:tcW w:w="1134" w:type="dxa"/>
          </w:tcPr>
          <w:p w14:paraId="521AB71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-9.47</w:t>
            </w:r>
          </w:p>
        </w:tc>
        <w:tc>
          <w:tcPr>
            <w:tcW w:w="1134" w:type="dxa"/>
          </w:tcPr>
          <w:p w14:paraId="65EDE68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117.11</w:t>
            </w:r>
          </w:p>
        </w:tc>
        <w:tc>
          <w:tcPr>
            <w:tcW w:w="1134" w:type="dxa"/>
          </w:tcPr>
          <w:p w14:paraId="72B2DE8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850" w:type="dxa"/>
          </w:tcPr>
          <w:p w14:paraId="5310C8E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2.7</w:t>
            </w:r>
          </w:p>
        </w:tc>
        <w:tc>
          <w:tcPr>
            <w:tcW w:w="3402" w:type="dxa"/>
          </w:tcPr>
          <w:p w14:paraId="45F8EFC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86 km Selatan Kab. Sumbawa Barat-NTB</w:t>
            </w:r>
          </w:p>
        </w:tc>
        <w:tc>
          <w:tcPr>
            <w:tcW w:w="1417" w:type="dxa"/>
          </w:tcPr>
          <w:p w14:paraId="7A12C02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4536382D" w14:textId="77777777" w:rsidTr="002106D5">
        <w:trPr>
          <w:jc w:val="center"/>
        </w:trPr>
        <w:tc>
          <w:tcPr>
            <w:tcW w:w="1134" w:type="dxa"/>
          </w:tcPr>
          <w:p w14:paraId="15411D5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lastRenderedPageBreak/>
              <w:t>292</w:t>
            </w:r>
          </w:p>
        </w:tc>
        <w:tc>
          <w:tcPr>
            <w:tcW w:w="1417" w:type="dxa"/>
          </w:tcPr>
          <w:p w14:paraId="7E0F924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08/01/2026</w:t>
            </w:r>
          </w:p>
        </w:tc>
        <w:tc>
          <w:tcPr>
            <w:tcW w:w="1417" w:type="dxa"/>
          </w:tcPr>
          <w:p w14:paraId="366BC1C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06:14:44</w:t>
            </w:r>
          </w:p>
        </w:tc>
        <w:tc>
          <w:tcPr>
            <w:tcW w:w="1134" w:type="dxa"/>
          </w:tcPr>
          <w:p w14:paraId="5EF5BF3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-8.27</w:t>
            </w:r>
          </w:p>
        </w:tc>
        <w:tc>
          <w:tcPr>
            <w:tcW w:w="1134" w:type="dxa"/>
          </w:tcPr>
          <w:p w14:paraId="14B6801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115.82</w:t>
            </w:r>
          </w:p>
        </w:tc>
        <w:tc>
          <w:tcPr>
            <w:tcW w:w="1134" w:type="dxa"/>
          </w:tcPr>
          <w:p w14:paraId="385CF90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850" w:type="dxa"/>
          </w:tcPr>
          <w:p w14:paraId="61C95E7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2.1</w:t>
            </w:r>
          </w:p>
        </w:tc>
        <w:tc>
          <w:tcPr>
            <w:tcW w:w="3402" w:type="dxa"/>
          </w:tcPr>
          <w:p w14:paraId="053B24C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30 km TimurLaut Kab. Karangasem-Bali</w:t>
            </w:r>
          </w:p>
        </w:tc>
        <w:tc>
          <w:tcPr>
            <w:tcW w:w="1417" w:type="dxa"/>
          </w:tcPr>
          <w:p w14:paraId="48FDA1D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67C14142" w14:textId="77777777" w:rsidTr="002106D5">
        <w:trPr>
          <w:jc w:val="center"/>
        </w:trPr>
        <w:tc>
          <w:tcPr>
            <w:tcW w:w="1134" w:type="dxa"/>
          </w:tcPr>
          <w:p w14:paraId="4C16015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293</w:t>
            </w:r>
          </w:p>
        </w:tc>
        <w:tc>
          <w:tcPr>
            <w:tcW w:w="1417" w:type="dxa"/>
          </w:tcPr>
          <w:p w14:paraId="033E757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08/01/2026</w:t>
            </w:r>
          </w:p>
        </w:tc>
        <w:tc>
          <w:tcPr>
            <w:tcW w:w="1417" w:type="dxa"/>
          </w:tcPr>
          <w:p w14:paraId="0E2E4B8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07:31:59</w:t>
            </w:r>
          </w:p>
        </w:tc>
        <w:tc>
          <w:tcPr>
            <w:tcW w:w="1134" w:type="dxa"/>
          </w:tcPr>
          <w:p w14:paraId="21142AF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-8.45</w:t>
            </w:r>
          </w:p>
        </w:tc>
        <w:tc>
          <w:tcPr>
            <w:tcW w:w="1134" w:type="dxa"/>
          </w:tcPr>
          <w:p w14:paraId="1DC1746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115.83</w:t>
            </w:r>
          </w:p>
        </w:tc>
        <w:tc>
          <w:tcPr>
            <w:tcW w:w="1134" w:type="dxa"/>
          </w:tcPr>
          <w:p w14:paraId="219AE35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850" w:type="dxa"/>
          </w:tcPr>
          <w:p w14:paraId="4E0F5CB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2.1</w:t>
            </w:r>
          </w:p>
        </w:tc>
        <w:tc>
          <w:tcPr>
            <w:tcW w:w="3402" w:type="dxa"/>
          </w:tcPr>
          <w:p w14:paraId="3E658EF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24 km Timur Kab. Karangasem-Bali</w:t>
            </w:r>
          </w:p>
        </w:tc>
        <w:tc>
          <w:tcPr>
            <w:tcW w:w="1417" w:type="dxa"/>
          </w:tcPr>
          <w:p w14:paraId="592B289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1EA38668" w14:textId="77777777" w:rsidTr="002106D5">
        <w:trPr>
          <w:jc w:val="center"/>
        </w:trPr>
        <w:tc>
          <w:tcPr>
            <w:tcW w:w="1134" w:type="dxa"/>
          </w:tcPr>
          <w:p w14:paraId="7BF16C5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294</w:t>
            </w:r>
          </w:p>
        </w:tc>
        <w:tc>
          <w:tcPr>
            <w:tcW w:w="1417" w:type="dxa"/>
          </w:tcPr>
          <w:p w14:paraId="77D6775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08/01/2026</w:t>
            </w:r>
          </w:p>
        </w:tc>
        <w:tc>
          <w:tcPr>
            <w:tcW w:w="1417" w:type="dxa"/>
          </w:tcPr>
          <w:p w14:paraId="79ACF26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07:49:57</w:t>
            </w:r>
          </w:p>
        </w:tc>
        <w:tc>
          <w:tcPr>
            <w:tcW w:w="1134" w:type="dxa"/>
          </w:tcPr>
          <w:p w14:paraId="7ADB993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-8.38</w:t>
            </w:r>
          </w:p>
        </w:tc>
        <w:tc>
          <w:tcPr>
            <w:tcW w:w="1134" w:type="dxa"/>
          </w:tcPr>
          <w:p w14:paraId="5591469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115.89</w:t>
            </w:r>
          </w:p>
        </w:tc>
        <w:tc>
          <w:tcPr>
            <w:tcW w:w="1134" w:type="dxa"/>
          </w:tcPr>
          <w:p w14:paraId="414EF67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850" w:type="dxa"/>
          </w:tcPr>
          <w:p w14:paraId="0D50F4C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2.1</w:t>
            </w:r>
          </w:p>
        </w:tc>
        <w:tc>
          <w:tcPr>
            <w:tcW w:w="3402" w:type="dxa"/>
          </w:tcPr>
          <w:p w14:paraId="75CAC10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31 km Timur Kab. Karangasem-Bali</w:t>
            </w:r>
          </w:p>
        </w:tc>
        <w:tc>
          <w:tcPr>
            <w:tcW w:w="1417" w:type="dxa"/>
          </w:tcPr>
          <w:p w14:paraId="7E5BB10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4F87BA9A" w14:textId="77777777" w:rsidTr="002106D5">
        <w:trPr>
          <w:jc w:val="center"/>
        </w:trPr>
        <w:tc>
          <w:tcPr>
            <w:tcW w:w="1134" w:type="dxa"/>
          </w:tcPr>
          <w:p w14:paraId="0267F90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295</w:t>
            </w:r>
          </w:p>
        </w:tc>
        <w:tc>
          <w:tcPr>
            <w:tcW w:w="1417" w:type="dxa"/>
          </w:tcPr>
          <w:p w14:paraId="69CA6D8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08/01/2026</w:t>
            </w:r>
          </w:p>
        </w:tc>
        <w:tc>
          <w:tcPr>
            <w:tcW w:w="1417" w:type="dxa"/>
          </w:tcPr>
          <w:p w14:paraId="15D9571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07:55:53</w:t>
            </w:r>
          </w:p>
        </w:tc>
        <w:tc>
          <w:tcPr>
            <w:tcW w:w="1134" w:type="dxa"/>
          </w:tcPr>
          <w:p w14:paraId="4DEE3BC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-9.8</w:t>
            </w:r>
          </w:p>
        </w:tc>
        <w:tc>
          <w:tcPr>
            <w:tcW w:w="1134" w:type="dxa"/>
          </w:tcPr>
          <w:p w14:paraId="477762B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115.27</w:t>
            </w:r>
          </w:p>
        </w:tc>
        <w:tc>
          <w:tcPr>
            <w:tcW w:w="1134" w:type="dxa"/>
          </w:tcPr>
          <w:p w14:paraId="4A13974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57</w:t>
            </w:r>
          </w:p>
        </w:tc>
        <w:tc>
          <w:tcPr>
            <w:tcW w:w="850" w:type="dxa"/>
          </w:tcPr>
          <w:p w14:paraId="6C9FFFA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3.2</w:t>
            </w:r>
          </w:p>
        </w:tc>
        <w:tc>
          <w:tcPr>
            <w:tcW w:w="3402" w:type="dxa"/>
          </w:tcPr>
          <w:p w14:paraId="511F504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125 km Selatan Kota Denpasar-Bali</w:t>
            </w:r>
          </w:p>
        </w:tc>
        <w:tc>
          <w:tcPr>
            <w:tcW w:w="1417" w:type="dxa"/>
          </w:tcPr>
          <w:p w14:paraId="3956BC6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05F65408" w14:textId="77777777" w:rsidTr="002106D5">
        <w:trPr>
          <w:jc w:val="center"/>
        </w:trPr>
        <w:tc>
          <w:tcPr>
            <w:tcW w:w="1134" w:type="dxa"/>
          </w:tcPr>
          <w:p w14:paraId="250E7C5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296</w:t>
            </w:r>
          </w:p>
        </w:tc>
        <w:tc>
          <w:tcPr>
            <w:tcW w:w="1417" w:type="dxa"/>
          </w:tcPr>
          <w:p w14:paraId="37C4D9A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08/01/2026</w:t>
            </w:r>
          </w:p>
        </w:tc>
        <w:tc>
          <w:tcPr>
            <w:tcW w:w="1417" w:type="dxa"/>
          </w:tcPr>
          <w:p w14:paraId="15DE3FB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08:10:36</w:t>
            </w:r>
          </w:p>
        </w:tc>
        <w:tc>
          <w:tcPr>
            <w:tcW w:w="1134" w:type="dxa"/>
          </w:tcPr>
          <w:p w14:paraId="0A3F593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-8.45</w:t>
            </w:r>
          </w:p>
        </w:tc>
        <w:tc>
          <w:tcPr>
            <w:tcW w:w="1134" w:type="dxa"/>
          </w:tcPr>
          <w:p w14:paraId="3B4DCDD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115.8</w:t>
            </w:r>
          </w:p>
        </w:tc>
        <w:tc>
          <w:tcPr>
            <w:tcW w:w="1134" w:type="dxa"/>
          </w:tcPr>
          <w:p w14:paraId="32DDD86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850" w:type="dxa"/>
          </w:tcPr>
          <w:p w14:paraId="03C34BC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1.9</w:t>
            </w:r>
          </w:p>
        </w:tc>
        <w:tc>
          <w:tcPr>
            <w:tcW w:w="3402" w:type="dxa"/>
          </w:tcPr>
          <w:p w14:paraId="763E9D6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20 km Timur Kab. Karangasem-Bali</w:t>
            </w:r>
          </w:p>
        </w:tc>
        <w:tc>
          <w:tcPr>
            <w:tcW w:w="1417" w:type="dxa"/>
          </w:tcPr>
          <w:p w14:paraId="5B2A6F2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00220628" w14:textId="77777777" w:rsidTr="002106D5">
        <w:trPr>
          <w:jc w:val="center"/>
        </w:trPr>
        <w:tc>
          <w:tcPr>
            <w:tcW w:w="1134" w:type="dxa"/>
          </w:tcPr>
          <w:p w14:paraId="560260D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297</w:t>
            </w:r>
          </w:p>
        </w:tc>
        <w:tc>
          <w:tcPr>
            <w:tcW w:w="1417" w:type="dxa"/>
          </w:tcPr>
          <w:p w14:paraId="344AF3B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08/01/2026</w:t>
            </w:r>
          </w:p>
        </w:tc>
        <w:tc>
          <w:tcPr>
            <w:tcW w:w="1417" w:type="dxa"/>
          </w:tcPr>
          <w:p w14:paraId="3A73E5B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08:47:22</w:t>
            </w:r>
          </w:p>
        </w:tc>
        <w:tc>
          <w:tcPr>
            <w:tcW w:w="1134" w:type="dxa"/>
          </w:tcPr>
          <w:p w14:paraId="0B4015C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-8.35</w:t>
            </w:r>
          </w:p>
        </w:tc>
        <w:tc>
          <w:tcPr>
            <w:tcW w:w="1134" w:type="dxa"/>
          </w:tcPr>
          <w:p w14:paraId="348FBED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114.97</w:t>
            </w:r>
          </w:p>
        </w:tc>
        <w:tc>
          <w:tcPr>
            <w:tcW w:w="1134" w:type="dxa"/>
          </w:tcPr>
          <w:p w14:paraId="0999389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850" w:type="dxa"/>
          </w:tcPr>
          <w:p w14:paraId="561DB83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3402" w:type="dxa"/>
          </w:tcPr>
          <w:p w14:paraId="4D305C3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27 km BaratLaut Kab. Tabanan-Bali</w:t>
            </w:r>
          </w:p>
        </w:tc>
        <w:tc>
          <w:tcPr>
            <w:tcW w:w="1417" w:type="dxa"/>
          </w:tcPr>
          <w:p w14:paraId="534E5BB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4A809A1B" w14:textId="77777777" w:rsidTr="002106D5">
        <w:trPr>
          <w:jc w:val="center"/>
        </w:trPr>
        <w:tc>
          <w:tcPr>
            <w:tcW w:w="1134" w:type="dxa"/>
          </w:tcPr>
          <w:p w14:paraId="3452CB4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298</w:t>
            </w:r>
          </w:p>
        </w:tc>
        <w:tc>
          <w:tcPr>
            <w:tcW w:w="1417" w:type="dxa"/>
          </w:tcPr>
          <w:p w14:paraId="674C423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08/01/2026</w:t>
            </w:r>
          </w:p>
        </w:tc>
        <w:tc>
          <w:tcPr>
            <w:tcW w:w="1417" w:type="dxa"/>
          </w:tcPr>
          <w:p w14:paraId="7395631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09:15:37</w:t>
            </w:r>
          </w:p>
        </w:tc>
        <w:tc>
          <w:tcPr>
            <w:tcW w:w="1134" w:type="dxa"/>
          </w:tcPr>
          <w:p w14:paraId="45084AA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-8.31</w:t>
            </w:r>
          </w:p>
        </w:tc>
        <w:tc>
          <w:tcPr>
            <w:tcW w:w="1134" w:type="dxa"/>
          </w:tcPr>
          <w:p w14:paraId="6A24603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115.74</w:t>
            </w:r>
          </w:p>
        </w:tc>
        <w:tc>
          <w:tcPr>
            <w:tcW w:w="1134" w:type="dxa"/>
          </w:tcPr>
          <w:p w14:paraId="108B709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850" w:type="dxa"/>
          </w:tcPr>
          <w:p w14:paraId="506A8E6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1.9</w:t>
            </w:r>
          </w:p>
        </w:tc>
        <w:tc>
          <w:tcPr>
            <w:tcW w:w="3402" w:type="dxa"/>
          </w:tcPr>
          <w:p w14:paraId="22E58E1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21 km TimurLaut Kab. Karangasem-Bali</w:t>
            </w:r>
          </w:p>
        </w:tc>
        <w:tc>
          <w:tcPr>
            <w:tcW w:w="1417" w:type="dxa"/>
          </w:tcPr>
          <w:p w14:paraId="5B89A4B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3E83B635" w14:textId="77777777" w:rsidTr="002106D5">
        <w:trPr>
          <w:jc w:val="center"/>
        </w:trPr>
        <w:tc>
          <w:tcPr>
            <w:tcW w:w="1134" w:type="dxa"/>
          </w:tcPr>
          <w:p w14:paraId="42A4DC4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299</w:t>
            </w:r>
          </w:p>
        </w:tc>
        <w:tc>
          <w:tcPr>
            <w:tcW w:w="1417" w:type="dxa"/>
          </w:tcPr>
          <w:p w14:paraId="49A404F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08/01/2026</w:t>
            </w:r>
          </w:p>
        </w:tc>
        <w:tc>
          <w:tcPr>
            <w:tcW w:w="1417" w:type="dxa"/>
          </w:tcPr>
          <w:p w14:paraId="345F116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09:40:18</w:t>
            </w:r>
          </w:p>
        </w:tc>
        <w:tc>
          <w:tcPr>
            <w:tcW w:w="1134" w:type="dxa"/>
          </w:tcPr>
          <w:p w14:paraId="3E2C8E6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-8.44</w:t>
            </w:r>
          </w:p>
        </w:tc>
        <w:tc>
          <w:tcPr>
            <w:tcW w:w="1134" w:type="dxa"/>
          </w:tcPr>
          <w:p w14:paraId="4E60501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115.78</w:t>
            </w:r>
          </w:p>
        </w:tc>
        <w:tc>
          <w:tcPr>
            <w:tcW w:w="1134" w:type="dxa"/>
          </w:tcPr>
          <w:p w14:paraId="5FEDB5E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850" w:type="dxa"/>
          </w:tcPr>
          <w:p w14:paraId="3D67810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2.2</w:t>
            </w:r>
          </w:p>
        </w:tc>
        <w:tc>
          <w:tcPr>
            <w:tcW w:w="3402" w:type="dxa"/>
          </w:tcPr>
          <w:p w14:paraId="46CDF94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18 km Timur Kab. Karangasem-Bali</w:t>
            </w:r>
          </w:p>
        </w:tc>
        <w:tc>
          <w:tcPr>
            <w:tcW w:w="1417" w:type="dxa"/>
          </w:tcPr>
          <w:p w14:paraId="66E01B4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320860F0" w14:textId="77777777" w:rsidTr="002106D5">
        <w:trPr>
          <w:jc w:val="center"/>
        </w:trPr>
        <w:tc>
          <w:tcPr>
            <w:tcW w:w="1134" w:type="dxa"/>
          </w:tcPr>
          <w:p w14:paraId="5DF1DE4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300</w:t>
            </w:r>
          </w:p>
        </w:tc>
        <w:tc>
          <w:tcPr>
            <w:tcW w:w="1417" w:type="dxa"/>
          </w:tcPr>
          <w:p w14:paraId="22EA220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08/01/2026</w:t>
            </w:r>
          </w:p>
        </w:tc>
        <w:tc>
          <w:tcPr>
            <w:tcW w:w="1417" w:type="dxa"/>
          </w:tcPr>
          <w:p w14:paraId="0B27B87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09:40:52</w:t>
            </w:r>
          </w:p>
        </w:tc>
        <w:tc>
          <w:tcPr>
            <w:tcW w:w="1134" w:type="dxa"/>
          </w:tcPr>
          <w:p w14:paraId="0DDC6BE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-8.44</w:t>
            </w:r>
          </w:p>
        </w:tc>
        <w:tc>
          <w:tcPr>
            <w:tcW w:w="1134" w:type="dxa"/>
          </w:tcPr>
          <w:p w14:paraId="5C231E2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115.78</w:t>
            </w:r>
          </w:p>
        </w:tc>
        <w:tc>
          <w:tcPr>
            <w:tcW w:w="1134" w:type="dxa"/>
          </w:tcPr>
          <w:p w14:paraId="4A48BDB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850" w:type="dxa"/>
          </w:tcPr>
          <w:p w14:paraId="63A2355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1.7</w:t>
            </w:r>
          </w:p>
        </w:tc>
        <w:tc>
          <w:tcPr>
            <w:tcW w:w="3402" w:type="dxa"/>
          </w:tcPr>
          <w:p w14:paraId="60E56F7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18 km Timur Kab. Karangasem-Bali</w:t>
            </w:r>
          </w:p>
        </w:tc>
        <w:tc>
          <w:tcPr>
            <w:tcW w:w="1417" w:type="dxa"/>
          </w:tcPr>
          <w:p w14:paraId="5CF159A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55A1AE9F" w14:textId="77777777" w:rsidTr="002106D5">
        <w:trPr>
          <w:jc w:val="center"/>
        </w:trPr>
        <w:tc>
          <w:tcPr>
            <w:tcW w:w="1134" w:type="dxa"/>
          </w:tcPr>
          <w:p w14:paraId="067B9CC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301</w:t>
            </w:r>
          </w:p>
        </w:tc>
        <w:tc>
          <w:tcPr>
            <w:tcW w:w="1417" w:type="dxa"/>
          </w:tcPr>
          <w:p w14:paraId="4F3B0E2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08/01/2026</w:t>
            </w:r>
          </w:p>
        </w:tc>
        <w:tc>
          <w:tcPr>
            <w:tcW w:w="1417" w:type="dxa"/>
          </w:tcPr>
          <w:p w14:paraId="279A07E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10:08:15</w:t>
            </w:r>
          </w:p>
        </w:tc>
        <w:tc>
          <w:tcPr>
            <w:tcW w:w="1134" w:type="dxa"/>
          </w:tcPr>
          <w:p w14:paraId="5B2D91F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-8.92</w:t>
            </w:r>
          </w:p>
        </w:tc>
        <w:tc>
          <w:tcPr>
            <w:tcW w:w="1134" w:type="dxa"/>
          </w:tcPr>
          <w:p w14:paraId="7E4680C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116.85</w:t>
            </w:r>
          </w:p>
        </w:tc>
        <w:tc>
          <w:tcPr>
            <w:tcW w:w="1134" w:type="dxa"/>
          </w:tcPr>
          <w:p w14:paraId="71C76BB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850" w:type="dxa"/>
          </w:tcPr>
          <w:p w14:paraId="0A7D583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2.2</w:t>
            </w:r>
          </w:p>
        </w:tc>
        <w:tc>
          <w:tcPr>
            <w:tcW w:w="3402" w:type="dxa"/>
          </w:tcPr>
          <w:p w14:paraId="05AE7AD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19 km Selatan Kab. Sumbawa Barat-NTB</w:t>
            </w:r>
          </w:p>
        </w:tc>
        <w:tc>
          <w:tcPr>
            <w:tcW w:w="1417" w:type="dxa"/>
          </w:tcPr>
          <w:p w14:paraId="11AA844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262CAF48" w14:textId="77777777" w:rsidTr="002106D5">
        <w:trPr>
          <w:jc w:val="center"/>
        </w:trPr>
        <w:tc>
          <w:tcPr>
            <w:tcW w:w="1134" w:type="dxa"/>
          </w:tcPr>
          <w:p w14:paraId="36B4FC4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302</w:t>
            </w:r>
          </w:p>
        </w:tc>
        <w:tc>
          <w:tcPr>
            <w:tcW w:w="1417" w:type="dxa"/>
          </w:tcPr>
          <w:p w14:paraId="583E121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08/01/2026</w:t>
            </w:r>
          </w:p>
        </w:tc>
        <w:tc>
          <w:tcPr>
            <w:tcW w:w="1417" w:type="dxa"/>
          </w:tcPr>
          <w:p w14:paraId="604808D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10:36:41</w:t>
            </w:r>
          </w:p>
        </w:tc>
        <w:tc>
          <w:tcPr>
            <w:tcW w:w="1134" w:type="dxa"/>
          </w:tcPr>
          <w:p w14:paraId="4687105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</w:t>
            </w:r>
          </w:p>
        </w:tc>
        <w:tc>
          <w:tcPr>
            <w:tcW w:w="1134" w:type="dxa"/>
          </w:tcPr>
          <w:p w14:paraId="4689DDD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115.8</w:t>
            </w:r>
          </w:p>
        </w:tc>
        <w:tc>
          <w:tcPr>
            <w:tcW w:w="1134" w:type="dxa"/>
          </w:tcPr>
          <w:p w14:paraId="320FBEC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850" w:type="dxa"/>
          </w:tcPr>
          <w:p w14:paraId="2117551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1.9</w:t>
            </w:r>
          </w:p>
        </w:tc>
        <w:tc>
          <w:tcPr>
            <w:tcW w:w="3402" w:type="dxa"/>
          </w:tcPr>
          <w:p w14:paraId="17289AB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21 km Timur Kab. Karangasem-Bali</w:t>
            </w:r>
          </w:p>
        </w:tc>
        <w:tc>
          <w:tcPr>
            <w:tcW w:w="1417" w:type="dxa"/>
          </w:tcPr>
          <w:p w14:paraId="0BC52BC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6FD18548" w14:textId="77777777" w:rsidTr="002106D5">
        <w:trPr>
          <w:jc w:val="center"/>
        </w:trPr>
        <w:tc>
          <w:tcPr>
            <w:tcW w:w="1134" w:type="dxa"/>
          </w:tcPr>
          <w:p w14:paraId="1B4D360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303</w:t>
            </w:r>
          </w:p>
        </w:tc>
        <w:tc>
          <w:tcPr>
            <w:tcW w:w="1417" w:type="dxa"/>
          </w:tcPr>
          <w:p w14:paraId="7C1E47F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08/01/2026</w:t>
            </w:r>
          </w:p>
        </w:tc>
        <w:tc>
          <w:tcPr>
            <w:tcW w:w="1417" w:type="dxa"/>
          </w:tcPr>
          <w:p w14:paraId="30BC9D8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11:12:02</w:t>
            </w:r>
          </w:p>
        </w:tc>
        <w:tc>
          <w:tcPr>
            <w:tcW w:w="1134" w:type="dxa"/>
          </w:tcPr>
          <w:p w14:paraId="4EF373F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-8.5</w:t>
            </w:r>
          </w:p>
        </w:tc>
        <w:tc>
          <w:tcPr>
            <w:tcW w:w="1134" w:type="dxa"/>
          </w:tcPr>
          <w:p w14:paraId="6CB3DE1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115.72</w:t>
            </w:r>
          </w:p>
        </w:tc>
        <w:tc>
          <w:tcPr>
            <w:tcW w:w="1134" w:type="dxa"/>
          </w:tcPr>
          <w:p w14:paraId="4B5BBD4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42</w:t>
            </w:r>
          </w:p>
        </w:tc>
        <w:tc>
          <w:tcPr>
            <w:tcW w:w="850" w:type="dxa"/>
          </w:tcPr>
          <w:p w14:paraId="1979D53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2.2</w:t>
            </w:r>
          </w:p>
        </w:tc>
        <w:tc>
          <w:tcPr>
            <w:tcW w:w="3402" w:type="dxa"/>
          </w:tcPr>
          <w:p w14:paraId="71F5793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13 km Tenggara Kab. Karangasem-Bali</w:t>
            </w:r>
          </w:p>
        </w:tc>
        <w:tc>
          <w:tcPr>
            <w:tcW w:w="1417" w:type="dxa"/>
          </w:tcPr>
          <w:p w14:paraId="7137415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07DFB831" w14:textId="77777777" w:rsidTr="002106D5">
        <w:trPr>
          <w:jc w:val="center"/>
        </w:trPr>
        <w:tc>
          <w:tcPr>
            <w:tcW w:w="1134" w:type="dxa"/>
          </w:tcPr>
          <w:p w14:paraId="53F318A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304</w:t>
            </w:r>
          </w:p>
        </w:tc>
        <w:tc>
          <w:tcPr>
            <w:tcW w:w="1417" w:type="dxa"/>
          </w:tcPr>
          <w:p w14:paraId="3005EED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08/01/2026</w:t>
            </w:r>
          </w:p>
        </w:tc>
        <w:tc>
          <w:tcPr>
            <w:tcW w:w="1417" w:type="dxa"/>
          </w:tcPr>
          <w:p w14:paraId="6EA7EFE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11:20:32</w:t>
            </w:r>
          </w:p>
        </w:tc>
        <w:tc>
          <w:tcPr>
            <w:tcW w:w="1134" w:type="dxa"/>
          </w:tcPr>
          <w:p w14:paraId="3BABC6F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-8.44</w:t>
            </w:r>
          </w:p>
        </w:tc>
        <w:tc>
          <w:tcPr>
            <w:tcW w:w="1134" w:type="dxa"/>
          </w:tcPr>
          <w:p w14:paraId="47FDAFC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115.82</w:t>
            </w:r>
          </w:p>
        </w:tc>
        <w:tc>
          <w:tcPr>
            <w:tcW w:w="1134" w:type="dxa"/>
          </w:tcPr>
          <w:p w14:paraId="6A4E27C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850" w:type="dxa"/>
          </w:tcPr>
          <w:p w14:paraId="53591B7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2.1</w:t>
            </w:r>
          </w:p>
        </w:tc>
        <w:tc>
          <w:tcPr>
            <w:tcW w:w="3402" w:type="dxa"/>
          </w:tcPr>
          <w:p w14:paraId="1C7F8F1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22 km Timur Kab. Karangasem-Bali</w:t>
            </w:r>
          </w:p>
        </w:tc>
        <w:tc>
          <w:tcPr>
            <w:tcW w:w="1417" w:type="dxa"/>
          </w:tcPr>
          <w:p w14:paraId="64A0CCD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6B32DC9B" w14:textId="77777777" w:rsidTr="002106D5">
        <w:trPr>
          <w:jc w:val="center"/>
        </w:trPr>
        <w:tc>
          <w:tcPr>
            <w:tcW w:w="1134" w:type="dxa"/>
          </w:tcPr>
          <w:p w14:paraId="2CA9DFF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305</w:t>
            </w:r>
          </w:p>
        </w:tc>
        <w:tc>
          <w:tcPr>
            <w:tcW w:w="1417" w:type="dxa"/>
          </w:tcPr>
          <w:p w14:paraId="0C02722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08/01/2026</w:t>
            </w:r>
          </w:p>
        </w:tc>
        <w:tc>
          <w:tcPr>
            <w:tcW w:w="1417" w:type="dxa"/>
          </w:tcPr>
          <w:p w14:paraId="54E2376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11:37:35</w:t>
            </w:r>
          </w:p>
        </w:tc>
        <w:tc>
          <w:tcPr>
            <w:tcW w:w="1134" w:type="dxa"/>
          </w:tcPr>
          <w:p w14:paraId="05755B1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-8.43</w:t>
            </w:r>
          </w:p>
        </w:tc>
        <w:tc>
          <w:tcPr>
            <w:tcW w:w="1134" w:type="dxa"/>
          </w:tcPr>
          <w:p w14:paraId="0233686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115.82</w:t>
            </w:r>
          </w:p>
        </w:tc>
        <w:tc>
          <w:tcPr>
            <w:tcW w:w="1134" w:type="dxa"/>
          </w:tcPr>
          <w:p w14:paraId="093A01D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850" w:type="dxa"/>
          </w:tcPr>
          <w:p w14:paraId="1165E36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2.0</w:t>
            </w:r>
          </w:p>
        </w:tc>
        <w:tc>
          <w:tcPr>
            <w:tcW w:w="3402" w:type="dxa"/>
          </w:tcPr>
          <w:p w14:paraId="0CD1199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23 km Timur Kab. Karangasem-Bali</w:t>
            </w:r>
          </w:p>
        </w:tc>
        <w:tc>
          <w:tcPr>
            <w:tcW w:w="1417" w:type="dxa"/>
          </w:tcPr>
          <w:p w14:paraId="4CD0394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650E2579" w14:textId="77777777" w:rsidTr="002106D5">
        <w:trPr>
          <w:jc w:val="center"/>
        </w:trPr>
        <w:tc>
          <w:tcPr>
            <w:tcW w:w="1134" w:type="dxa"/>
          </w:tcPr>
          <w:p w14:paraId="19460D1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306</w:t>
            </w:r>
          </w:p>
        </w:tc>
        <w:tc>
          <w:tcPr>
            <w:tcW w:w="1417" w:type="dxa"/>
          </w:tcPr>
          <w:p w14:paraId="2F71CD1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08/01/2026</w:t>
            </w:r>
          </w:p>
        </w:tc>
        <w:tc>
          <w:tcPr>
            <w:tcW w:w="1417" w:type="dxa"/>
          </w:tcPr>
          <w:p w14:paraId="3BD647C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12:09:01</w:t>
            </w:r>
          </w:p>
        </w:tc>
        <w:tc>
          <w:tcPr>
            <w:tcW w:w="1134" w:type="dxa"/>
          </w:tcPr>
          <w:p w14:paraId="268D1F6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-8.46</w:t>
            </w:r>
          </w:p>
        </w:tc>
        <w:tc>
          <w:tcPr>
            <w:tcW w:w="1134" w:type="dxa"/>
          </w:tcPr>
          <w:p w14:paraId="0EFB429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115.8</w:t>
            </w:r>
          </w:p>
        </w:tc>
        <w:tc>
          <w:tcPr>
            <w:tcW w:w="1134" w:type="dxa"/>
          </w:tcPr>
          <w:p w14:paraId="583536F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850" w:type="dxa"/>
          </w:tcPr>
          <w:p w14:paraId="0C8BC6A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2.0</w:t>
            </w:r>
          </w:p>
        </w:tc>
        <w:tc>
          <w:tcPr>
            <w:tcW w:w="3402" w:type="dxa"/>
          </w:tcPr>
          <w:p w14:paraId="6951C63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20 km Timur Kab. Karangasem-Bali</w:t>
            </w:r>
          </w:p>
        </w:tc>
        <w:tc>
          <w:tcPr>
            <w:tcW w:w="1417" w:type="dxa"/>
          </w:tcPr>
          <w:p w14:paraId="012E375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3FE96EA4" w14:textId="77777777" w:rsidTr="002106D5">
        <w:trPr>
          <w:jc w:val="center"/>
        </w:trPr>
        <w:tc>
          <w:tcPr>
            <w:tcW w:w="1134" w:type="dxa"/>
          </w:tcPr>
          <w:p w14:paraId="6AC0927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307</w:t>
            </w:r>
          </w:p>
        </w:tc>
        <w:tc>
          <w:tcPr>
            <w:tcW w:w="1417" w:type="dxa"/>
          </w:tcPr>
          <w:p w14:paraId="78C08A3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08/01/2026</w:t>
            </w:r>
          </w:p>
        </w:tc>
        <w:tc>
          <w:tcPr>
            <w:tcW w:w="1417" w:type="dxa"/>
          </w:tcPr>
          <w:p w14:paraId="0D82704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13:20:20</w:t>
            </w:r>
          </w:p>
        </w:tc>
        <w:tc>
          <w:tcPr>
            <w:tcW w:w="1134" w:type="dxa"/>
          </w:tcPr>
          <w:p w14:paraId="60199AE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-8.42</w:t>
            </w:r>
          </w:p>
        </w:tc>
        <w:tc>
          <w:tcPr>
            <w:tcW w:w="1134" w:type="dxa"/>
          </w:tcPr>
          <w:p w14:paraId="51592EB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115.77</w:t>
            </w:r>
          </w:p>
        </w:tc>
        <w:tc>
          <w:tcPr>
            <w:tcW w:w="1134" w:type="dxa"/>
          </w:tcPr>
          <w:p w14:paraId="6563152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850" w:type="dxa"/>
          </w:tcPr>
          <w:p w14:paraId="252F42C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2.1</w:t>
            </w:r>
          </w:p>
        </w:tc>
        <w:tc>
          <w:tcPr>
            <w:tcW w:w="3402" w:type="dxa"/>
          </w:tcPr>
          <w:p w14:paraId="2120817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17 km Timur Kab. Karangasem-Bali</w:t>
            </w:r>
          </w:p>
        </w:tc>
        <w:tc>
          <w:tcPr>
            <w:tcW w:w="1417" w:type="dxa"/>
          </w:tcPr>
          <w:p w14:paraId="7713712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7FBAA55F" w14:textId="77777777" w:rsidTr="002106D5">
        <w:trPr>
          <w:jc w:val="center"/>
        </w:trPr>
        <w:tc>
          <w:tcPr>
            <w:tcW w:w="1134" w:type="dxa"/>
          </w:tcPr>
          <w:p w14:paraId="7946525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308</w:t>
            </w:r>
          </w:p>
        </w:tc>
        <w:tc>
          <w:tcPr>
            <w:tcW w:w="1417" w:type="dxa"/>
          </w:tcPr>
          <w:p w14:paraId="19D16F0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08/01/2026</w:t>
            </w:r>
          </w:p>
        </w:tc>
        <w:tc>
          <w:tcPr>
            <w:tcW w:w="1417" w:type="dxa"/>
          </w:tcPr>
          <w:p w14:paraId="129D4BF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13:33:16</w:t>
            </w:r>
          </w:p>
        </w:tc>
        <w:tc>
          <w:tcPr>
            <w:tcW w:w="1134" w:type="dxa"/>
          </w:tcPr>
          <w:p w14:paraId="3778163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-7.83</w:t>
            </w:r>
          </w:p>
        </w:tc>
        <w:tc>
          <w:tcPr>
            <w:tcW w:w="1134" w:type="dxa"/>
          </w:tcPr>
          <w:p w14:paraId="14F889B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114.43</w:t>
            </w:r>
          </w:p>
        </w:tc>
        <w:tc>
          <w:tcPr>
            <w:tcW w:w="1134" w:type="dxa"/>
          </w:tcPr>
          <w:p w14:paraId="1DC79CC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850" w:type="dxa"/>
          </w:tcPr>
          <w:p w14:paraId="0DD7393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2.7</w:t>
            </w:r>
          </w:p>
        </w:tc>
        <w:tc>
          <w:tcPr>
            <w:tcW w:w="3402" w:type="dxa"/>
          </w:tcPr>
          <w:p w14:paraId="14BADD8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44 km Utara Kab. Banyuwangi-Jawa Timur</w:t>
            </w:r>
          </w:p>
        </w:tc>
        <w:tc>
          <w:tcPr>
            <w:tcW w:w="1417" w:type="dxa"/>
          </w:tcPr>
          <w:p w14:paraId="5FD1691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7EB7EA2E" w14:textId="77777777" w:rsidTr="002106D5">
        <w:trPr>
          <w:jc w:val="center"/>
        </w:trPr>
        <w:tc>
          <w:tcPr>
            <w:tcW w:w="1134" w:type="dxa"/>
          </w:tcPr>
          <w:p w14:paraId="366728E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309</w:t>
            </w:r>
          </w:p>
        </w:tc>
        <w:tc>
          <w:tcPr>
            <w:tcW w:w="1417" w:type="dxa"/>
          </w:tcPr>
          <w:p w14:paraId="2E999F8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08/01/2026</w:t>
            </w:r>
          </w:p>
        </w:tc>
        <w:tc>
          <w:tcPr>
            <w:tcW w:w="1417" w:type="dxa"/>
          </w:tcPr>
          <w:p w14:paraId="5688F36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17:28:55</w:t>
            </w:r>
          </w:p>
        </w:tc>
        <w:tc>
          <w:tcPr>
            <w:tcW w:w="1134" w:type="dxa"/>
          </w:tcPr>
          <w:p w14:paraId="5EEF751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-8.51</w:t>
            </w:r>
          </w:p>
        </w:tc>
        <w:tc>
          <w:tcPr>
            <w:tcW w:w="1134" w:type="dxa"/>
          </w:tcPr>
          <w:p w14:paraId="236BBAB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115.78</w:t>
            </w:r>
          </w:p>
        </w:tc>
        <w:tc>
          <w:tcPr>
            <w:tcW w:w="1134" w:type="dxa"/>
          </w:tcPr>
          <w:p w14:paraId="76E5C8C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850" w:type="dxa"/>
          </w:tcPr>
          <w:p w14:paraId="6854682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2.9</w:t>
            </w:r>
          </w:p>
        </w:tc>
        <w:tc>
          <w:tcPr>
            <w:tcW w:w="3402" w:type="dxa"/>
          </w:tcPr>
          <w:p w14:paraId="092BEBA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19 km Timur Kab. Karangasem-Bali</w:t>
            </w:r>
          </w:p>
        </w:tc>
        <w:tc>
          <w:tcPr>
            <w:tcW w:w="1417" w:type="dxa"/>
          </w:tcPr>
          <w:p w14:paraId="74FBE61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13D0B2D7" w14:textId="77777777" w:rsidTr="002106D5">
        <w:trPr>
          <w:jc w:val="center"/>
        </w:trPr>
        <w:tc>
          <w:tcPr>
            <w:tcW w:w="1134" w:type="dxa"/>
          </w:tcPr>
          <w:p w14:paraId="709FEC7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310</w:t>
            </w:r>
          </w:p>
        </w:tc>
        <w:tc>
          <w:tcPr>
            <w:tcW w:w="1417" w:type="dxa"/>
          </w:tcPr>
          <w:p w14:paraId="423F272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08/01/2026</w:t>
            </w:r>
          </w:p>
        </w:tc>
        <w:tc>
          <w:tcPr>
            <w:tcW w:w="1417" w:type="dxa"/>
          </w:tcPr>
          <w:p w14:paraId="0BCF187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18:09:27</w:t>
            </w:r>
          </w:p>
        </w:tc>
        <w:tc>
          <w:tcPr>
            <w:tcW w:w="1134" w:type="dxa"/>
          </w:tcPr>
          <w:p w14:paraId="22EA06F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-8.48</w:t>
            </w:r>
          </w:p>
        </w:tc>
        <w:tc>
          <w:tcPr>
            <w:tcW w:w="1134" w:type="dxa"/>
          </w:tcPr>
          <w:p w14:paraId="0718F52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115.82</w:t>
            </w:r>
          </w:p>
        </w:tc>
        <w:tc>
          <w:tcPr>
            <w:tcW w:w="1134" w:type="dxa"/>
          </w:tcPr>
          <w:p w14:paraId="6381124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850" w:type="dxa"/>
          </w:tcPr>
          <w:p w14:paraId="69A75AC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1.9</w:t>
            </w:r>
          </w:p>
        </w:tc>
        <w:tc>
          <w:tcPr>
            <w:tcW w:w="3402" w:type="dxa"/>
          </w:tcPr>
          <w:p w14:paraId="545353F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23 km Timur Kab. Karangasem-Bali</w:t>
            </w:r>
          </w:p>
        </w:tc>
        <w:tc>
          <w:tcPr>
            <w:tcW w:w="1417" w:type="dxa"/>
          </w:tcPr>
          <w:p w14:paraId="1BC947B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50635489" w14:textId="77777777" w:rsidTr="002106D5">
        <w:trPr>
          <w:jc w:val="center"/>
        </w:trPr>
        <w:tc>
          <w:tcPr>
            <w:tcW w:w="1134" w:type="dxa"/>
          </w:tcPr>
          <w:p w14:paraId="48698B8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lastRenderedPageBreak/>
              <w:t>311</w:t>
            </w:r>
          </w:p>
        </w:tc>
        <w:tc>
          <w:tcPr>
            <w:tcW w:w="1417" w:type="dxa"/>
          </w:tcPr>
          <w:p w14:paraId="141B182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08/01/2026</w:t>
            </w:r>
          </w:p>
        </w:tc>
        <w:tc>
          <w:tcPr>
            <w:tcW w:w="1417" w:type="dxa"/>
          </w:tcPr>
          <w:p w14:paraId="6E79928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18:13:43</w:t>
            </w:r>
          </w:p>
        </w:tc>
        <w:tc>
          <w:tcPr>
            <w:tcW w:w="1134" w:type="dxa"/>
          </w:tcPr>
          <w:p w14:paraId="48F6945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-8.48</w:t>
            </w:r>
          </w:p>
        </w:tc>
        <w:tc>
          <w:tcPr>
            <w:tcW w:w="1134" w:type="dxa"/>
          </w:tcPr>
          <w:p w14:paraId="36A5A50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115.82</w:t>
            </w:r>
          </w:p>
        </w:tc>
        <w:tc>
          <w:tcPr>
            <w:tcW w:w="1134" w:type="dxa"/>
          </w:tcPr>
          <w:p w14:paraId="0BB9963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850" w:type="dxa"/>
          </w:tcPr>
          <w:p w14:paraId="69C4F2E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2.2</w:t>
            </w:r>
          </w:p>
        </w:tc>
        <w:tc>
          <w:tcPr>
            <w:tcW w:w="3402" w:type="dxa"/>
          </w:tcPr>
          <w:p w14:paraId="43A68A5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23 km Timur Kab. Karangasem-Bali</w:t>
            </w:r>
          </w:p>
        </w:tc>
        <w:tc>
          <w:tcPr>
            <w:tcW w:w="1417" w:type="dxa"/>
          </w:tcPr>
          <w:p w14:paraId="6715F4F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0E95111B" w14:textId="77777777" w:rsidTr="002106D5">
        <w:trPr>
          <w:jc w:val="center"/>
        </w:trPr>
        <w:tc>
          <w:tcPr>
            <w:tcW w:w="1134" w:type="dxa"/>
          </w:tcPr>
          <w:p w14:paraId="0DAEFD7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312</w:t>
            </w:r>
          </w:p>
        </w:tc>
        <w:tc>
          <w:tcPr>
            <w:tcW w:w="1417" w:type="dxa"/>
          </w:tcPr>
          <w:p w14:paraId="0D3D7A3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08/01/2026</w:t>
            </w:r>
          </w:p>
        </w:tc>
        <w:tc>
          <w:tcPr>
            <w:tcW w:w="1417" w:type="dxa"/>
          </w:tcPr>
          <w:p w14:paraId="0A86899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18:17:59</w:t>
            </w:r>
          </w:p>
        </w:tc>
        <w:tc>
          <w:tcPr>
            <w:tcW w:w="1134" w:type="dxa"/>
          </w:tcPr>
          <w:p w14:paraId="6659382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-8.44</w:t>
            </w:r>
          </w:p>
        </w:tc>
        <w:tc>
          <w:tcPr>
            <w:tcW w:w="1134" w:type="dxa"/>
          </w:tcPr>
          <w:p w14:paraId="07CB0E6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115.78</w:t>
            </w:r>
          </w:p>
        </w:tc>
        <w:tc>
          <w:tcPr>
            <w:tcW w:w="1134" w:type="dxa"/>
          </w:tcPr>
          <w:p w14:paraId="13F432A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850" w:type="dxa"/>
          </w:tcPr>
          <w:p w14:paraId="1A48E59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2.0</w:t>
            </w:r>
          </w:p>
        </w:tc>
        <w:tc>
          <w:tcPr>
            <w:tcW w:w="3402" w:type="dxa"/>
          </w:tcPr>
          <w:p w14:paraId="799CF4B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18 km Timur Kab. Karangasem-Bali</w:t>
            </w:r>
          </w:p>
        </w:tc>
        <w:tc>
          <w:tcPr>
            <w:tcW w:w="1417" w:type="dxa"/>
          </w:tcPr>
          <w:p w14:paraId="15663F3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100BC9C8" w14:textId="77777777" w:rsidTr="002106D5">
        <w:trPr>
          <w:jc w:val="center"/>
        </w:trPr>
        <w:tc>
          <w:tcPr>
            <w:tcW w:w="1134" w:type="dxa"/>
          </w:tcPr>
          <w:p w14:paraId="07BDFBA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313</w:t>
            </w:r>
          </w:p>
        </w:tc>
        <w:tc>
          <w:tcPr>
            <w:tcW w:w="1417" w:type="dxa"/>
          </w:tcPr>
          <w:p w14:paraId="1E6BC3A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08/01/2026</w:t>
            </w:r>
          </w:p>
        </w:tc>
        <w:tc>
          <w:tcPr>
            <w:tcW w:w="1417" w:type="dxa"/>
          </w:tcPr>
          <w:p w14:paraId="273EC2C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19:21:13</w:t>
            </w:r>
          </w:p>
        </w:tc>
        <w:tc>
          <w:tcPr>
            <w:tcW w:w="1134" w:type="dxa"/>
          </w:tcPr>
          <w:p w14:paraId="2DC31A9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-8.03</w:t>
            </w:r>
          </w:p>
        </w:tc>
        <w:tc>
          <w:tcPr>
            <w:tcW w:w="1134" w:type="dxa"/>
          </w:tcPr>
          <w:p w14:paraId="30E00BF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117.28</w:t>
            </w:r>
          </w:p>
        </w:tc>
        <w:tc>
          <w:tcPr>
            <w:tcW w:w="1134" w:type="dxa"/>
          </w:tcPr>
          <w:p w14:paraId="1E36E46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850" w:type="dxa"/>
          </w:tcPr>
          <w:p w14:paraId="3AE54B0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3.0</w:t>
            </w:r>
          </w:p>
        </w:tc>
        <w:tc>
          <w:tcPr>
            <w:tcW w:w="3402" w:type="dxa"/>
          </w:tcPr>
          <w:p w14:paraId="097C8FA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53 km Utara Kab. Sumbawa-NTB</w:t>
            </w:r>
          </w:p>
        </w:tc>
        <w:tc>
          <w:tcPr>
            <w:tcW w:w="1417" w:type="dxa"/>
          </w:tcPr>
          <w:p w14:paraId="0A9EFAE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0A4ADB12" w14:textId="77777777" w:rsidTr="002106D5">
        <w:trPr>
          <w:jc w:val="center"/>
        </w:trPr>
        <w:tc>
          <w:tcPr>
            <w:tcW w:w="1134" w:type="dxa"/>
          </w:tcPr>
          <w:p w14:paraId="2F48C60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314</w:t>
            </w:r>
          </w:p>
        </w:tc>
        <w:tc>
          <w:tcPr>
            <w:tcW w:w="1417" w:type="dxa"/>
          </w:tcPr>
          <w:p w14:paraId="15E232F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08/01/2026</w:t>
            </w:r>
          </w:p>
        </w:tc>
        <w:tc>
          <w:tcPr>
            <w:tcW w:w="1417" w:type="dxa"/>
          </w:tcPr>
          <w:p w14:paraId="21C9221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20:39:44</w:t>
            </w:r>
          </w:p>
        </w:tc>
        <w:tc>
          <w:tcPr>
            <w:tcW w:w="1134" w:type="dxa"/>
          </w:tcPr>
          <w:p w14:paraId="3C2CA9D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-8.2</w:t>
            </w:r>
          </w:p>
        </w:tc>
        <w:tc>
          <w:tcPr>
            <w:tcW w:w="1134" w:type="dxa"/>
          </w:tcPr>
          <w:p w14:paraId="187C516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114.81</w:t>
            </w:r>
          </w:p>
        </w:tc>
        <w:tc>
          <w:tcPr>
            <w:tcW w:w="1134" w:type="dxa"/>
          </w:tcPr>
          <w:p w14:paraId="744BD46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850" w:type="dxa"/>
          </w:tcPr>
          <w:p w14:paraId="1C1F5FA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1.3</w:t>
            </w:r>
          </w:p>
        </w:tc>
        <w:tc>
          <w:tcPr>
            <w:tcW w:w="3402" w:type="dxa"/>
          </w:tcPr>
          <w:p w14:paraId="7AA5A8B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26 km TimurLaut Kab. Jembrana-Bali</w:t>
            </w:r>
          </w:p>
        </w:tc>
        <w:tc>
          <w:tcPr>
            <w:tcW w:w="1417" w:type="dxa"/>
          </w:tcPr>
          <w:p w14:paraId="40474C6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70526D59" w14:textId="77777777" w:rsidTr="002106D5">
        <w:trPr>
          <w:jc w:val="center"/>
        </w:trPr>
        <w:tc>
          <w:tcPr>
            <w:tcW w:w="1134" w:type="dxa"/>
          </w:tcPr>
          <w:p w14:paraId="74C2F83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315</w:t>
            </w:r>
          </w:p>
        </w:tc>
        <w:tc>
          <w:tcPr>
            <w:tcW w:w="1417" w:type="dxa"/>
          </w:tcPr>
          <w:p w14:paraId="76BA069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08/01/2026</w:t>
            </w:r>
          </w:p>
        </w:tc>
        <w:tc>
          <w:tcPr>
            <w:tcW w:w="1417" w:type="dxa"/>
          </w:tcPr>
          <w:p w14:paraId="599AAA6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20:43:06</w:t>
            </w:r>
          </w:p>
        </w:tc>
        <w:tc>
          <w:tcPr>
            <w:tcW w:w="1134" w:type="dxa"/>
          </w:tcPr>
          <w:p w14:paraId="1D877D5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-8.45</w:t>
            </w:r>
          </w:p>
        </w:tc>
        <w:tc>
          <w:tcPr>
            <w:tcW w:w="1134" w:type="dxa"/>
          </w:tcPr>
          <w:p w14:paraId="71E0699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115.69</w:t>
            </w:r>
          </w:p>
        </w:tc>
        <w:tc>
          <w:tcPr>
            <w:tcW w:w="1134" w:type="dxa"/>
          </w:tcPr>
          <w:p w14:paraId="493FB0C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48</w:t>
            </w:r>
          </w:p>
        </w:tc>
        <w:tc>
          <w:tcPr>
            <w:tcW w:w="850" w:type="dxa"/>
          </w:tcPr>
          <w:p w14:paraId="2B6DA3E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1.9</w:t>
            </w:r>
          </w:p>
        </w:tc>
        <w:tc>
          <w:tcPr>
            <w:tcW w:w="3402" w:type="dxa"/>
          </w:tcPr>
          <w:p w14:paraId="2836889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8 km Timur Kab. Karangasem-Bali</w:t>
            </w:r>
          </w:p>
        </w:tc>
        <w:tc>
          <w:tcPr>
            <w:tcW w:w="1417" w:type="dxa"/>
          </w:tcPr>
          <w:p w14:paraId="4F22423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52F860F0" w14:textId="77777777" w:rsidTr="002106D5">
        <w:trPr>
          <w:jc w:val="center"/>
        </w:trPr>
        <w:tc>
          <w:tcPr>
            <w:tcW w:w="1134" w:type="dxa"/>
          </w:tcPr>
          <w:p w14:paraId="2539F2D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316</w:t>
            </w:r>
          </w:p>
        </w:tc>
        <w:tc>
          <w:tcPr>
            <w:tcW w:w="1417" w:type="dxa"/>
          </w:tcPr>
          <w:p w14:paraId="3B25A6D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08/01/2026</w:t>
            </w:r>
          </w:p>
        </w:tc>
        <w:tc>
          <w:tcPr>
            <w:tcW w:w="1417" w:type="dxa"/>
          </w:tcPr>
          <w:p w14:paraId="2E7DD78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20:50:22</w:t>
            </w:r>
          </w:p>
        </w:tc>
        <w:tc>
          <w:tcPr>
            <w:tcW w:w="1134" w:type="dxa"/>
          </w:tcPr>
          <w:p w14:paraId="2CC1241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-8.38</w:t>
            </w:r>
          </w:p>
        </w:tc>
        <w:tc>
          <w:tcPr>
            <w:tcW w:w="1134" w:type="dxa"/>
          </w:tcPr>
          <w:p w14:paraId="089250F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115.77</w:t>
            </w:r>
          </w:p>
        </w:tc>
        <w:tc>
          <w:tcPr>
            <w:tcW w:w="1134" w:type="dxa"/>
          </w:tcPr>
          <w:p w14:paraId="7039AA1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850" w:type="dxa"/>
          </w:tcPr>
          <w:p w14:paraId="6F3F065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2.0</w:t>
            </w:r>
          </w:p>
        </w:tc>
        <w:tc>
          <w:tcPr>
            <w:tcW w:w="3402" w:type="dxa"/>
          </w:tcPr>
          <w:p w14:paraId="5FE2939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19 km TimurLaut Kab. Karangasem-Bali</w:t>
            </w:r>
          </w:p>
        </w:tc>
        <w:tc>
          <w:tcPr>
            <w:tcW w:w="1417" w:type="dxa"/>
          </w:tcPr>
          <w:p w14:paraId="1243ED6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3CF2D927" w14:textId="77777777" w:rsidTr="002106D5">
        <w:trPr>
          <w:jc w:val="center"/>
        </w:trPr>
        <w:tc>
          <w:tcPr>
            <w:tcW w:w="1134" w:type="dxa"/>
          </w:tcPr>
          <w:p w14:paraId="1DABB81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317</w:t>
            </w:r>
          </w:p>
        </w:tc>
        <w:tc>
          <w:tcPr>
            <w:tcW w:w="1417" w:type="dxa"/>
          </w:tcPr>
          <w:p w14:paraId="5FC15F0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08/01/2026</w:t>
            </w:r>
          </w:p>
        </w:tc>
        <w:tc>
          <w:tcPr>
            <w:tcW w:w="1417" w:type="dxa"/>
          </w:tcPr>
          <w:p w14:paraId="1868981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20:51:42</w:t>
            </w:r>
          </w:p>
        </w:tc>
        <w:tc>
          <w:tcPr>
            <w:tcW w:w="1134" w:type="dxa"/>
          </w:tcPr>
          <w:p w14:paraId="7F9F9BC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-8.53</w:t>
            </w:r>
          </w:p>
        </w:tc>
        <w:tc>
          <w:tcPr>
            <w:tcW w:w="1134" w:type="dxa"/>
          </w:tcPr>
          <w:p w14:paraId="2928BB1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</w:t>
            </w:r>
          </w:p>
        </w:tc>
        <w:tc>
          <w:tcPr>
            <w:tcW w:w="1134" w:type="dxa"/>
          </w:tcPr>
          <w:p w14:paraId="1A9E8DC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850" w:type="dxa"/>
          </w:tcPr>
          <w:p w14:paraId="4FB1705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2.4</w:t>
            </w:r>
          </w:p>
        </w:tc>
        <w:tc>
          <w:tcPr>
            <w:tcW w:w="3402" w:type="dxa"/>
          </w:tcPr>
          <w:p w14:paraId="652EC4A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13 km Tenggara Kab. Karangasem-Bali</w:t>
            </w:r>
          </w:p>
        </w:tc>
        <w:tc>
          <w:tcPr>
            <w:tcW w:w="1417" w:type="dxa"/>
          </w:tcPr>
          <w:p w14:paraId="4E3AB30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1BA2CE60" w14:textId="77777777" w:rsidTr="002106D5">
        <w:trPr>
          <w:jc w:val="center"/>
        </w:trPr>
        <w:tc>
          <w:tcPr>
            <w:tcW w:w="1134" w:type="dxa"/>
          </w:tcPr>
          <w:p w14:paraId="4B817D3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318</w:t>
            </w:r>
          </w:p>
        </w:tc>
        <w:tc>
          <w:tcPr>
            <w:tcW w:w="1417" w:type="dxa"/>
          </w:tcPr>
          <w:p w14:paraId="41AC9A5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08/01/2026</w:t>
            </w:r>
          </w:p>
        </w:tc>
        <w:tc>
          <w:tcPr>
            <w:tcW w:w="1417" w:type="dxa"/>
          </w:tcPr>
          <w:p w14:paraId="15A9D7C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20:52:40</w:t>
            </w:r>
          </w:p>
        </w:tc>
        <w:tc>
          <w:tcPr>
            <w:tcW w:w="1134" w:type="dxa"/>
          </w:tcPr>
          <w:p w14:paraId="2FC7641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-8.47</w:t>
            </w:r>
          </w:p>
        </w:tc>
        <w:tc>
          <w:tcPr>
            <w:tcW w:w="1134" w:type="dxa"/>
          </w:tcPr>
          <w:p w14:paraId="0F571FF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115.68</w:t>
            </w:r>
          </w:p>
        </w:tc>
        <w:tc>
          <w:tcPr>
            <w:tcW w:w="1134" w:type="dxa"/>
          </w:tcPr>
          <w:p w14:paraId="1C732D1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57</w:t>
            </w:r>
          </w:p>
        </w:tc>
        <w:tc>
          <w:tcPr>
            <w:tcW w:w="850" w:type="dxa"/>
          </w:tcPr>
          <w:p w14:paraId="0996833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1.7</w:t>
            </w:r>
          </w:p>
        </w:tc>
        <w:tc>
          <w:tcPr>
            <w:tcW w:w="3402" w:type="dxa"/>
          </w:tcPr>
          <w:p w14:paraId="6E3461A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7 km Timur Kab. Karangasem-Bali</w:t>
            </w:r>
          </w:p>
        </w:tc>
        <w:tc>
          <w:tcPr>
            <w:tcW w:w="1417" w:type="dxa"/>
          </w:tcPr>
          <w:p w14:paraId="6A92C52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08749EFE" w14:textId="77777777" w:rsidTr="002106D5">
        <w:trPr>
          <w:jc w:val="center"/>
        </w:trPr>
        <w:tc>
          <w:tcPr>
            <w:tcW w:w="1134" w:type="dxa"/>
          </w:tcPr>
          <w:p w14:paraId="4FD404D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319</w:t>
            </w:r>
          </w:p>
        </w:tc>
        <w:tc>
          <w:tcPr>
            <w:tcW w:w="1417" w:type="dxa"/>
          </w:tcPr>
          <w:p w14:paraId="13CB001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08/01/2026</w:t>
            </w:r>
          </w:p>
        </w:tc>
        <w:tc>
          <w:tcPr>
            <w:tcW w:w="1417" w:type="dxa"/>
          </w:tcPr>
          <w:p w14:paraId="6DCED3C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21:34:20</w:t>
            </w:r>
          </w:p>
        </w:tc>
        <w:tc>
          <w:tcPr>
            <w:tcW w:w="1134" w:type="dxa"/>
          </w:tcPr>
          <w:p w14:paraId="329F9BA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-8.48</w:t>
            </w:r>
          </w:p>
        </w:tc>
        <w:tc>
          <w:tcPr>
            <w:tcW w:w="1134" w:type="dxa"/>
          </w:tcPr>
          <w:p w14:paraId="302393E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115.8</w:t>
            </w:r>
          </w:p>
        </w:tc>
        <w:tc>
          <w:tcPr>
            <w:tcW w:w="1134" w:type="dxa"/>
          </w:tcPr>
          <w:p w14:paraId="5FEE329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850" w:type="dxa"/>
          </w:tcPr>
          <w:p w14:paraId="5018196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1.9</w:t>
            </w:r>
          </w:p>
        </w:tc>
        <w:tc>
          <w:tcPr>
            <w:tcW w:w="3402" w:type="dxa"/>
          </w:tcPr>
          <w:p w14:paraId="479488D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21 km Timur Kab. Karangasem-Bali</w:t>
            </w:r>
          </w:p>
        </w:tc>
        <w:tc>
          <w:tcPr>
            <w:tcW w:w="1417" w:type="dxa"/>
          </w:tcPr>
          <w:p w14:paraId="2852B84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5130915E" w14:textId="77777777" w:rsidTr="002106D5">
        <w:trPr>
          <w:jc w:val="center"/>
        </w:trPr>
        <w:tc>
          <w:tcPr>
            <w:tcW w:w="1134" w:type="dxa"/>
          </w:tcPr>
          <w:p w14:paraId="7D041AE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320</w:t>
            </w:r>
          </w:p>
        </w:tc>
        <w:tc>
          <w:tcPr>
            <w:tcW w:w="1417" w:type="dxa"/>
          </w:tcPr>
          <w:p w14:paraId="2189560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08/01/2026</w:t>
            </w:r>
          </w:p>
        </w:tc>
        <w:tc>
          <w:tcPr>
            <w:tcW w:w="1417" w:type="dxa"/>
          </w:tcPr>
          <w:p w14:paraId="2CB62E4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21:43:14</w:t>
            </w:r>
          </w:p>
        </w:tc>
        <w:tc>
          <w:tcPr>
            <w:tcW w:w="1134" w:type="dxa"/>
          </w:tcPr>
          <w:p w14:paraId="641A043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-8.46</w:t>
            </w:r>
          </w:p>
        </w:tc>
        <w:tc>
          <w:tcPr>
            <w:tcW w:w="1134" w:type="dxa"/>
          </w:tcPr>
          <w:p w14:paraId="5520116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115.79</w:t>
            </w:r>
          </w:p>
        </w:tc>
        <w:tc>
          <w:tcPr>
            <w:tcW w:w="1134" w:type="dxa"/>
          </w:tcPr>
          <w:p w14:paraId="4A47DC4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850" w:type="dxa"/>
          </w:tcPr>
          <w:p w14:paraId="41DA7D6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2.0</w:t>
            </w:r>
          </w:p>
        </w:tc>
        <w:tc>
          <w:tcPr>
            <w:tcW w:w="3402" w:type="dxa"/>
          </w:tcPr>
          <w:p w14:paraId="760A1B6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19 km Timur Kab. Karangasem-Bali</w:t>
            </w:r>
          </w:p>
        </w:tc>
        <w:tc>
          <w:tcPr>
            <w:tcW w:w="1417" w:type="dxa"/>
          </w:tcPr>
          <w:p w14:paraId="7CC94A3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47D2F9A0" w14:textId="77777777" w:rsidTr="002106D5">
        <w:trPr>
          <w:jc w:val="center"/>
        </w:trPr>
        <w:tc>
          <w:tcPr>
            <w:tcW w:w="1134" w:type="dxa"/>
          </w:tcPr>
          <w:p w14:paraId="4F45B35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321</w:t>
            </w:r>
          </w:p>
        </w:tc>
        <w:tc>
          <w:tcPr>
            <w:tcW w:w="1417" w:type="dxa"/>
          </w:tcPr>
          <w:p w14:paraId="3FFD010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08/01/2026</w:t>
            </w:r>
          </w:p>
        </w:tc>
        <w:tc>
          <w:tcPr>
            <w:tcW w:w="1417" w:type="dxa"/>
          </w:tcPr>
          <w:p w14:paraId="681DDBE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21:51:23</w:t>
            </w:r>
          </w:p>
        </w:tc>
        <w:tc>
          <w:tcPr>
            <w:tcW w:w="1134" w:type="dxa"/>
          </w:tcPr>
          <w:p w14:paraId="5C8B50F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-8.49</w:t>
            </w:r>
          </w:p>
        </w:tc>
        <w:tc>
          <w:tcPr>
            <w:tcW w:w="1134" w:type="dxa"/>
          </w:tcPr>
          <w:p w14:paraId="67ADF83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115.77</w:t>
            </w:r>
          </w:p>
        </w:tc>
        <w:tc>
          <w:tcPr>
            <w:tcW w:w="1134" w:type="dxa"/>
          </w:tcPr>
          <w:p w14:paraId="1817F95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38</w:t>
            </w:r>
          </w:p>
        </w:tc>
        <w:tc>
          <w:tcPr>
            <w:tcW w:w="850" w:type="dxa"/>
          </w:tcPr>
          <w:p w14:paraId="6AC59AF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1.6</w:t>
            </w:r>
          </w:p>
        </w:tc>
        <w:tc>
          <w:tcPr>
            <w:tcW w:w="3402" w:type="dxa"/>
          </w:tcPr>
          <w:p w14:paraId="39D76C3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17 km Timur Kab. Karangasem-Bali</w:t>
            </w:r>
          </w:p>
        </w:tc>
        <w:tc>
          <w:tcPr>
            <w:tcW w:w="1417" w:type="dxa"/>
          </w:tcPr>
          <w:p w14:paraId="1860777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76678507" w14:textId="77777777" w:rsidTr="002106D5">
        <w:trPr>
          <w:jc w:val="center"/>
        </w:trPr>
        <w:tc>
          <w:tcPr>
            <w:tcW w:w="1134" w:type="dxa"/>
          </w:tcPr>
          <w:p w14:paraId="03BF453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322</w:t>
            </w:r>
          </w:p>
        </w:tc>
        <w:tc>
          <w:tcPr>
            <w:tcW w:w="1417" w:type="dxa"/>
          </w:tcPr>
          <w:p w14:paraId="5BCF43D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08/01/2026</w:t>
            </w:r>
          </w:p>
        </w:tc>
        <w:tc>
          <w:tcPr>
            <w:tcW w:w="1417" w:type="dxa"/>
          </w:tcPr>
          <w:p w14:paraId="396B834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22:01:21</w:t>
            </w:r>
          </w:p>
        </w:tc>
        <w:tc>
          <w:tcPr>
            <w:tcW w:w="1134" w:type="dxa"/>
          </w:tcPr>
          <w:p w14:paraId="6C97F64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-8.42</w:t>
            </w:r>
          </w:p>
        </w:tc>
        <w:tc>
          <w:tcPr>
            <w:tcW w:w="1134" w:type="dxa"/>
          </w:tcPr>
          <w:p w14:paraId="1CD030E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115.81</w:t>
            </w:r>
          </w:p>
        </w:tc>
        <w:tc>
          <w:tcPr>
            <w:tcW w:w="1134" w:type="dxa"/>
          </w:tcPr>
          <w:p w14:paraId="79F0D46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850" w:type="dxa"/>
          </w:tcPr>
          <w:p w14:paraId="2712308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1.7</w:t>
            </w:r>
          </w:p>
        </w:tc>
        <w:tc>
          <w:tcPr>
            <w:tcW w:w="3402" w:type="dxa"/>
          </w:tcPr>
          <w:p w14:paraId="7FDC066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22 km Timur Kab. Karangasem-Bali</w:t>
            </w:r>
          </w:p>
        </w:tc>
        <w:tc>
          <w:tcPr>
            <w:tcW w:w="1417" w:type="dxa"/>
          </w:tcPr>
          <w:p w14:paraId="36EE7E1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40346809" w14:textId="77777777" w:rsidTr="002106D5">
        <w:trPr>
          <w:jc w:val="center"/>
        </w:trPr>
        <w:tc>
          <w:tcPr>
            <w:tcW w:w="1134" w:type="dxa"/>
          </w:tcPr>
          <w:p w14:paraId="7C674D7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323</w:t>
            </w:r>
          </w:p>
        </w:tc>
        <w:tc>
          <w:tcPr>
            <w:tcW w:w="1417" w:type="dxa"/>
          </w:tcPr>
          <w:p w14:paraId="2214764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08/01/2026</w:t>
            </w:r>
          </w:p>
        </w:tc>
        <w:tc>
          <w:tcPr>
            <w:tcW w:w="1417" w:type="dxa"/>
          </w:tcPr>
          <w:p w14:paraId="060A286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22:03:16</w:t>
            </w:r>
          </w:p>
        </w:tc>
        <w:tc>
          <w:tcPr>
            <w:tcW w:w="1134" w:type="dxa"/>
          </w:tcPr>
          <w:p w14:paraId="4EBBFFF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-9.47</w:t>
            </w:r>
          </w:p>
        </w:tc>
        <w:tc>
          <w:tcPr>
            <w:tcW w:w="1134" w:type="dxa"/>
          </w:tcPr>
          <w:p w14:paraId="1D582BD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116.06</w:t>
            </w:r>
          </w:p>
        </w:tc>
        <w:tc>
          <w:tcPr>
            <w:tcW w:w="1134" w:type="dxa"/>
          </w:tcPr>
          <w:p w14:paraId="5A974B1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37</w:t>
            </w:r>
          </w:p>
        </w:tc>
        <w:tc>
          <w:tcPr>
            <w:tcW w:w="850" w:type="dxa"/>
          </w:tcPr>
          <w:p w14:paraId="7927DB8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3.2</w:t>
            </w:r>
          </w:p>
        </w:tc>
        <w:tc>
          <w:tcPr>
            <w:tcW w:w="3402" w:type="dxa"/>
          </w:tcPr>
          <w:p w14:paraId="091EFDF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88 km Selatan Kab. Lombok Barat-NTB</w:t>
            </w:r>
          </w:p>
        </w:tc>
        <w:tc>
          <w:tcPr>
            <w:tcW w:w="1417" w:type="dxa"/>
          </w:tcPr>
          <w:p w14:paraId="0502319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7F82D582" w14:textId="77777777" w:rsidTr="002106D5">
        <w:trPr>
          <w:jc w:val="center"/>
        </w:trPr>
        <w:tc>
          <w:tcPr>
            <w:tcW w:w="1134" w:type="dxa"/>
          </w:tcPr>
          <w:p w14:paraId="3587EB6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324</w:t>
            </w:r>
          </w:p>
        </w:tc>
        <w:tc>
          <w:tcPr>
            <w:tcW w:w="1417" w:type="dxa"/>
          </w:tcPr>
          <w:p w14:paraId="3A5D8E0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08/01/2026</w:t>
            </w:r>
          </w:p>
        </w:tc>
        <w:tc>
          <w:tcPr>
            <w:tcW w:w="1417" w:type="dxa"/>
          </w:tcPr>
          <w:p w14:paraId="321D84D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22:28:39</w:t>
            </w:r>
          </w:p>
        </w:tc>
        <w:tc>
          <w:tcPr>
            <w:tcW w:w="1134" w:type="dxa"/>
          </w:tcPr>
          <w:p w14:paraId="317D389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-9.59</w:t>
            </w:r>
          </w:p>
        </w:tc>
        <w:tc>
          <w:tcPr>
            <w:tcW w:w="1134" w:type="dxa"/>
          </w:tcPr>
          <w:p w14:paraId="2BEFE91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114.03</w:t>
            </w:r>
          </w:p>
        </w:tc>
        <w:tc>
          <w:tcPr>
            <w:tcW w:w="1134" w:type="dxa"/>
          </w:tcPr>
          <w:p w14:paraId="2DCD1B9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850" w:type="dxa"/>
          </w:tcPr>
          <w:p w14:paraId="30A7AD8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2.7</w:t>
            </w:r>
          </w:p>
        </w:tc>
        <w:tc>
          <w:tcPr>
            <w:tcW w:w="3402" w:type="dxa"/>
          </w:tcPr>
          <w:p w14:paraId="2BB990D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152 km BaratDaya Kab. Jembrana-Bali</w:t>
            </w:r>
          </w:p>
        </w:tc>
        <w:tc>
          <w:tcPr>
            <w:tcW w:w="1417" w:type="dxa"/>
          </w:tcPr>
          <w:p w14:paraId="08F6CF7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26399CF9" w14:textId="77777777" w:rsidTr="002106D5">
        <w:trPr>
          <w:jc w:val="center"/>
        </w:trPr>
        <w:tc>
          <w:tcPr>
            <w:tcW w:w="1134" w:type="dxa"/>
          </w:tcPr>
          <w:p w14:paraId="5945DA0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325</w:t>
            </w:r>
          </w:p>
        </w:tc>
        <w:tc>
          <w:tcPr>
            <w:tcW w:w="1417" w:type="dxa"/>
          </w:tcPr>
          <w:p w14:paraId="67CA3DD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08/01/2026</w:t>
            </w:r>
          </w:p>
        </w:tc>
        <w:tc>
          <w:tcPr>
            <w:tcW w:w="1417" w:type="dxa"/>
          </w:tcPr>
          <w:p w14:paraId="54B3789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22:47:58</w:t>
            </w:r>
          </w:p>
        </w:tc>
        <w:tc>
          <w:tcPr>
            <w:tcW w:w="1134" w:type="dxa"/>
          </w:tcPr>
          <w:p w14:paraId="0426DD2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-8.45</w:t>
            </w:r>
          </w:p>
        </w:tc>
        <w:tc>
          <w:tcPr>
            <w:tcW w:w="1134" w:type="dxa"/>
          </w:tcPr>
          <w:p w14:paraId="61FEEAE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115.79</w:t>
            </w:r>
          </w:p>
        </w:tc>
        <w:tc>
          <w:tcPr>
            <w:tcW w:w="1134" w:type="dxa"/>
          </w:tcPr>
          <w:p w14:paraId="0B86493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39</w:t>
            </w:r>
          </w:p>
        </w:tc>
        <w:tc>
          <w:tcPr>
            <w:tcW w:w="850" w:type="dxa"/>
          </w:tcPr>
          <w:p w14:paraId="39B32CF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1.5</w:t>
            </w:r>
          </w:p>
        </w:tc>
        <w:tc>
          <w:tcPr>
            <w:tcW w:w="3402" w:type="dxa"/>
          </w:tcPr>
          <w:p w14:paraId="29D0570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19 km Timur Kab. Karangasem-Bali</w:t>
            </w:r>
          </w:p>
        </w:tc>
        <w:tc>
          <w:tcPr>
            <w:tcW w:w="1417" w:type="dxa"/>
          </w:tcPr>
          <w:p w14:paraId="38A828F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24777F3F" w14:textId="77777777" w:rsidTr="002106D5">
        <w:trPr>
          <w:jc w:val="center"/>
        </w:trPr>
        <w:tc>
          <w:tcPr>
            <w:tcW w:w="1134" w:type="dxa"/>
          </w:tcPr>
          <w:p w14:paraId="0B47CA3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326</w:t>
            </w:r>
          </w:p>
        </w:tc>
        <w:tc>
          <w:tcPr>
            <w:tcW w:w="1417" w:type="dxa"/>
          </w:tcPr>
          <w:p w14:paraId="5C26281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08/01/2026</w:t>
            </w:r>
          </w:p>
        </w:tc>
        <w:tc>
          <w:tcPr>
            <w:tcW w:w="1417" w:type="dxa"/>
          </w:tcPr>
          <w:p w14:paraId="3EDD522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22:48:43</w:t>
            </w:r>
          </w:p>
        </w:tc>
        <w:tc>
          <w:tcPr>
            <w:tcW w:w="1134" w:type="dxa"/>
          </w:tcPr>
          <w:p w14:paraId="4BA55A7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-8.72</w:t>
            </w:r>
          </w:p>
        </w:tc>
        <w:tc>
          <w:tcPr>
            <w:tcW w:w="1134" w:type="dxa"/>
          </w:tcPr>
          <w:p w14:paraId="218B645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116.69</w:t>
            </w:r>
          </w:p>
        </w:tc>
        <w:tc>
          <w:tcPr>
            <w:tcW w:w="1134" w:type="dxa"/>
          </w:tcPr>
          <w:p w14:paraId="7B95156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98</w:t>
            </w:r>
          </w:p>
        </w:tc>
        <w:tc>
          <w:tcPr>
            <w:tcW w:w="850" w:type="dxa"/>
          </w:tcPr>
          <w:p w14:paraId="2163DCC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2.1</w:t>
            </w:r>
          </w:p>
        </w:tc>
        <w:tc>
          <w:tcPr>
            <w:tcW w:w="3402" w:type="dxa"/>
          </w:tcPr>
          <w:p w14:paraId="0F1A750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15 km Barat Kab. Sumbawa Barat-NTB</w:t>
            </w:r>
          </w:p>
        </w:tc>
        <w:tc>
          <w:tcPr>
            <w:tcW w:w="1417" w:type="dxa"/>
          </w:tcPr>
          <w:p w14:paraId="050824C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439E4777" w14:textId="77777777" w:rsidTr="002106D5">
        <w:trPr>
          <w:jc w:val="center"/>
        </w:trPr>
        <w:tc>
          <w:tcPr>
            <w:tcW w:w="1134" w:type="dxa"/>
          </w:tcPr>
          <w:p w14:paraId="17595A0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327</w:t>
            </w:r>
          </w:p>
        </w:tc>
        <w:tc>
          <w:tcPr>
            <w:tcW w:w="1417" w:type="dxa"/>
          </w:tcPr>
          <w:p w14:paraId="59DF4C4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08/01/2026</w:t>
            </w:r>
          </w:p>
        </w:tc>
        <w:tc>
          <w:tcPr>
            <w:tcW w:w="1417" w:type="dxa"/>
          </w:tcPr>
          <w:p w14:paraId="667D3CA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23:11:47</w:t>
            </w:r>
          </w:p>
        </w:tc>
        <w:tc>
          <w:tcPr>
            <w:tcW w:w="1134" w:type="dxa"/>
          </w:tcPr>
          <w:p w14:paraId="6D8D4AE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-8.43</w:t>
            </w:r>
          </w:p>
        </w:tc>
        <w:tc>
          <w:tcPr>
            <w:tcW w:w="1134" w:type="dxa"/>
          </w:tcPr>
          <w:p w14:paraId="607F778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115.8</w:t>
            </w:r>
          </w:p>
        </w:tc>
        <w:tc>
          <w:tcPr>
            <w:tcW w:w="1134" w:type="dxa"/>
          </w:tcPr>
          <w:p w14:paraId="151865C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850" w:type="dxa"/>
          </w:tcPr>
          <w:p w14:paraId="640676C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1.5</w:t>
            </w:r>
          </w:p>
        </w:tc>
        <w:tc>
          <w:tcPr>
            <w:tcW w:w="3402" w:type="dxa"/>
          </w:tcPr>
          <w:p w14:paraId="6707ECE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20 km Timur Kab. Karangasem-Bali</w:t>
            </w:r>
          </w:p>
        </w:tc>
        <w:tc>
          <w:tcPr>
            <w:tcW w:w="1417" w:type="dxa"/>
          </w:tcPr>
          <w:p w14:paraId="3617A19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25E31A8D" w14:textId="77777777" w:rsidTr="002106D5">
        <w:trPr>
          <w:jc w:val="center"/>
        </w:trPr>
        <w:tc>
          <w:tcPr>
            <w:tcW w:w="1134" w:type="dxa"/>
          </w:tcPr>
          <w:p w14:paraId="2A28698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328</w:t>
            </w:r>
          </w:p>
        </w:tc>
        <w:tc>
          <w:tcPr>
            <w:tcW w:w="1417" w:type="dxa"/>
          </w:tcPr>
          <w:p w14:paraId="6B6492C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08/01/2026</w:t>
            </w:r>
          </w:p>
        </w:tc>
        <w:tc>
          <w:tcPr>
            <w:tcW w:w="1417" w:type="dxa"/>
          </w:tcPr>
          <w:p w14:paraId="0C60452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23:13:43</w:t>
            </w:r>
          </w:p>
        </w:tc>
        <w:tc>
          <w:tcPr>
            <w:tcW w:w="1134" w:type="dxa"/>
          </w:tcPr>
          <w:p w14:paraId="644A712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-8.5</w:t>
            </w:r>
          </w:p>
        </w:tc>
        <w:tc>
          <w:tcPr>
            <w:tcW w:w="1134" w:type="dxa"/>
          </w:tcPr>
          <w:p w14:paraId="16E348D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115.83</w:t>
            </w:r>
          </w:p>
        </w:tc>
        <w:tc>
          <w:tcPr>
            <w:tcW w:w="1134" w:type="dxa"/>
          </w:tcPr>
          <w:p w14:paraId="286E6D5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63</w:t>
            </w:r>
          </w:p>
        </w:tc>
        <w:tc>
          <w:tcPr>
            <w:tcW w:w="850" w:type="dxa"/>
          </w:tcPr>
          <w:p w14:paraId="2F65B1D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1.6</w:t>
            </w:r>
          </w:p>
        </w:tc>
        <w:tc>
          <w:tcPr>
            <w:tcW w:w="3402" w:type="dxa"/>
          </w:tcPr>
          <w:p w14:paraId="6B6576E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24 km Timur Kab. Karangasem-Bali</w:t>
            </w:r>
          </w:p>
        </w:tc>
        <w:tc>
          <w:tcPr>
            <w:tcW w:w="1417" w:type="dxa"/>
          </w:tcPr>
          <w:p w14:paraId="2E8E586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293DFAB8" w14:textId="77777777" w:rsidTr="002106D5">
        <w:trPr>
          <w:jc w:val="center"/>
        </w:trPr>
        <w:tc>
          <w:tcPr>
            <w:tcW w:w="1134" w:type="dxa"/>
          </w:tcPr>
          <w:p w14:paraId="147E5B9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329</w:t>
            </w:r>
          </w:p>
        </w:tc>
        <w:tc>
          <w:tcPr>
            <w:tcW w:w="1417" w:type="dxa"/>
          </w:tcPr>
          <w:p w14:paraId="4E8D0E9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08/01/2026</w:t>
            </w:r>
          </w:p>
        </w:tc>
        <w:tc>
          <w:tcPr>
            <w:tcW w:w="1417" w:type="dxa"/>
          </w:tcPr>
          <w:p w14:paraId="14769DE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23:15:23</w:t>
            </w:r>
          </w:p>
        </w:tc>
        <w:tc>
          <w:tcPr>
            <w:tcW w:w="1134" w:type="dxa"/>
          </w:tcPr>
          <w:p w14:paraId="2594DDA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-8.47</w:t>
            </w:r>
          </w:p>
        </w:tc>
        <w:tc>
          <w:tcPr>
            <w:tcW w:w="1134" w:type="dxa"/>
          </w:tcPr>
          <w:p w14:paraId="5B08C3C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115.84</w:t>
            </w:r>
          </w:p>
        </w:tc>
        <w:tc>
          <w:tcPr>
            <w:tcW w:w="1134" w:type="dxa"/>
          </w:tcPr>
          <w:p w14:paraId="7A4BC79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43</w:t>
            </w:r>
          </w:p>
        </w:tc>
        <w:tc>
          <w:tcPr>
            <w:tcW w:w="850" w:type="dxa"/>
          </w:tcPr>
          <w:p w14:paraId="4835CAD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1.6</w:t>
            </w:r>
          </w:p>
        </w:tc>
        <w:tc>
          <w:tcPr>
            <w:tcW w:w="3402" w:type="dxa"/>
          </w:tcPr>
          <w:p w14:paraId="52B2ACA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25 km Timur Kab. Karangasem-Bali</w:t>
            </w:r>
          </w:p>
        </w:tc>
        <w:tc>
          <w:tcPr>
            <w:tcW w:w="1417" w:type="dxa"/>
          </w:tcPr>
          <w:p w14:paraId="2B95B49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3E1AA024" w14:textId="77777777" w:rsidTr="002106D5">
        <w:trPr>
          <w:jc w:val="center"/>
        </w:trPr>
        <w:tc>
          <w:tcPr>
            <w:tcW w:w="1134" w:type="dxa"/>
          </w:tcPr>
          <w:p w14:paraId="49C833F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330</w:t>
            </w:r>
          </w:p>
        </w:tc>
        <w:tc>
          <w:tcPr>
            <w:tcW w:w="1417" w:type="dxa"/>
          </w:tcPr>
          <w:p w14:paraId="207E83B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08/01/2026</w:t>
            </w:r>
          </w:p>
        </w:tc>
        <w:tc>
          <w:tcPr>
            <w:tcW w:w="1417" w:type="dxa"/>
          </w:tcPr>
          <w:p w14:paraId="3090D0E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23:17:52</w:t>
            </w:r>
          </w:p>
        </w:tc>
        <w:tc>
          <w:tcPr>
            <w:tcW w:w="1134" w:type="dxa"/>
          </w:tcPr>
          <w:p w14:paraId="3EAB600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-8.48</w:t>
            </w:r>
          </w:p>
        </w:tc>
        <w:tc>
          <w:tcPr>
            <w:tcW w:w="1134" w:type="dxa"/>
          </w:tcPr>
          <w:p w14:paraId="4F8F96C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115.82</w:t>
            </w:r>
          </w:p>
        </w:tc>
        <w:tc>
          <w:tcPr>
            <w:tcW w:w="1134" w:type="dxa"/>
          </w:tcPr>
          <w:p w14:paraId="5299216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850" w:type="dxa"/>
          </w:tcPr>
          <w:p w14:paraId="57A3013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1.6</w:t>
            </w:r>
          </w:p>
        </w:tc>
        <w:tc>
          <w:tcPr>
            <w:tcW w:w="3402" w:type="dxa"/>
          </w:tcPr>
          <w:p w14:paraId="2373BAC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23 km Timur Kab. Karangasem-Bali</w:t>
            </w:r>
          </w:p>
        </w:tc>
        <w:tc>
          <w:tcPr>
            <w:tcW w:w="1417" w:type="dxa"/>
          </w:tcPr>
          <w:p w14:paraId="29D07B6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70A8E4AE" w14:textId="77777777" w:rsidTr="002106D5">
        <w:trPr>
          <w:jc w:val="center"/>
        </w:trPr>
        <w:tc>
          <w:tcPr>
            <w:tcW w:w="1134" w:type="dxa"/>
          </w:tcPr>
          <w:p w14:paraId="1E7E65B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lastRenderedPageBreak/>
              <w:t>331</w:t>
            </w:r>
          </w:p>
        </w:tc>
        <w:tc>
          <w:tcPr>
            <w:tcW w:w="1417" w:type="dxa"/>
          </w:tcPr>
          <w:p w14:paraId="7211C34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08/01/2026</w:t>
            </w:r>
          </w:p>
        </w:tc>
        <w:tc>
          <w:tcPr>
            <w:tcW w:w="1417" w:type="dxa"/>
          </w:tcPr>
          <w:p w14:paraId="2E7D367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23:19:22</w:t>
            </w:r>
          </w:p>
        </w:tc>
        <w:tc>
          <w:tcPr>
            <w:tcW w:w="1134" w:type="dxa"/>
          </w:tcPr>
          <w:p w14:paraId="149E30A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-8.46</w:t>
            </w:r>
          </w:p>
        </w:tc>
        <w:tc>
          <w:tcPr>
            <w:tcW w:w="1134" w:type="dxa"/>
          </w:tcPr>
          <w:p w14:paraId="13BCE82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115.8</w:t>
            </w:r>
          </w:p>
        </w:tc>
        <w:tc>
          <w:tcPr>
            <w:tcW w:w="1134" w:type="dxa"/>
          </w:tcPr>
          <w:p w14:paraId="5122310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850" w:type="dxa"/>
          </w:tcPr>
          <w:p w14:paraId="27C08B4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1.5</w:t>
            </w:r>
          </w:p>
        </w:tc>
        <w:tc>
          <w:tcPr>
            <w:tcW w:w="3402" w:type="dxa"/>
          </w:tcPr>
          <w:p w14:paraId="20AAF3B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20 km Timur Kab. Karangasem-Bali</w:t>
            </w:r>
          </w:p>
        </w:tc>
        <w:tc>
          <w:tcPr>
            <w:tcW w:w="1417" w:type="dxa"/>
          </w:tcPr>
          <w:p w14:paraId="59536DD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707427D7" w14:textId="77777777" w:rsidTr="002106D5">
        <w:trPr>
          <w:jc w:val="center"/>
        </w:trPr>
        <w:tc>
          <w:tcPr>
            <w:tcW w:w="1134" w:type="dxa"/>
          </w:tcPr>
          <w:p w14:paraId="1A59EDC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332</w:t>
            </w:r>
          </w:p>
        </w:tc>
        <w:tc>
          <w:tcPr>
            <w:tcW w:w="1417" w:type="dxa"/>
          </w:tcPr>
          <w:p w14:paraId="0703F43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08/01/2026</w:t>
            </w:r>
          </w:p>
        </w:tc>
        <w:tc>
          <w:tcPr>
            <w:tcW w:w="1417" w:type="dxa"/>
          </w:tcPr>
          <w:p w14:paraId="3DBBA9C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23:20:49</w:t>
            </w:r>
          </w:p>
        </w:tc>
        <w:tc>
          <w:tcPr>
            <w:tcW w:w="1134" w:type="dxa"/>
          </w:tcPr>
          <w:p w14:paraId="636E31E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-8.43</w:t>
            </w:r>
          </w:p>
        </w:tc>
        <w:tc>
          <w:tcPr>
            <w:tcW w:w="1134" w:type="dxa"/>
          </w:tcPr>
          <w:p w14:paraId="157D649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115.8</w:t>
            </w:r>
          </w:p>
        </w:tc>
        <w:tc>
          <w:tcPr>
            <w:tcW w:w="1134" w:type="dxa"/>
          </w:tcPr>
          <w:p w14:paraId="0689413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850" w:type="dxa"/>
          </w:tcPr>
          <w:p w14:paraId="5A968EB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1.8</w:t>
            </w:r>
          </w:p>
        </w:tc>
        <w:tc>
          <w:tcPr>
            <w:tcW w:w="3402" w:type="dxa"/>
          </w:tcPr>
          <w:p w14:paraId="5CEE499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20 km Timur Kab. Karangasem-Bali</w:t>
            </w:r>
          </w:p>
        </w:tc>
        <w:tc>
          <w:tcPr>
            <w:tcW w:w="1417" w:type="dxa"/>
          </w:tcPr>
          <w:p w14:paraId="3C890AE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6CC02CE1" w14:textId="77777777" w:rsidTr="002106D5">
        <w:trPr>
          <w:jc w:val="center"/>
        </w:trPr>
        <w:tc>
          <w:tcPr>
            <w:tcW w:w="1134" w:type="dxa"/>
          </w:tcPr>
          <w:p w14:paraId="332960D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333</w:t>
            </w:r>
          </w:p>
        </w:tc>
        <w:tc>
          <w:tcPr>
            <w:tcW w:w="1417" w:type="dxa"/>
          </w:tcPr>
          <w:p w14:paraId="5574C3C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08/01/2026</w:t>
            </w:r>
          </w:p>
        </w:tc>
        <w:tc>
          <w:tcPr>
            <w:tcW w:w="1417" w:type="dxa"/>
          </w:tcPr>
          <w:p w14:paraId="7B87F23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23:24:50</w:t>
            </w:r>
          </w:p>
        </w:tc>
        <w:tc>
          <w:tcPr>
            <w:tcW w:w="1134" w:type="dxa"/>
          </w:tcPr>
          <w:p w14:paraId="2965613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-8.48</w:t>
            </w:r>
          </w:p>
        </w:tc>
        <w:tc>
          <w:tcPr>
            <w:tcW w:w="1134" w:type="dxa"/>
          </w:tcPr>
          <w:p w14:paraId="3150088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115.78</w:t>
            </w:r>
          </w:p>
        </w:tc>
        <w:tc>
          <w:tcPr>
            <w:tcW w:w="1134" w:type="dxa"/>
          </w:tcPr>
          <w:p w14:paraId="6662D7D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850" w:type="dxa"/>
          </w:tcPr>
          <w:p w14:paraId="78FF159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2.1</w:t>
            </w:r>
          </w:p>
        </w:tc>
        <w:tc>
          <w:tcPr>
            <w:tcW w:w="3402" w:type="dxa"/>
          </w:tcPr>
          <w:p w14:paraId="6CEB39E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18 km Timur Kab. Karangasem-Bali</w:t>
            </w:r>
          </w:p>
        </w:tc>
        <w:tc>
          <w:tcPr>
            <w:tcW w:w="1417" w:type="dxa"/>
          </w:tcPr>
          <w:p w14:paraId="171A732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04BBE053" w14:textId="77777777" w:rsidTr="002106D5">
        <w:trPr>
          <w:jc w:val="center"/>
        </w:trPr>
        <w:tc>
          <w:tcPr>
            <w:tcW w:w="1134" w:type="dxa"/>
          </w:tcPr>
          <w:p w14:paraId="238696C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334</w:t>
            </w:r>
          </w:p>
        </w:tc>
        <w:tc>
          <w:tcPr>
            <w:tcW w:w="1417" w:type="dxa"/>
          </w:tcPr>
          <w:p w14:paraId="7D53C8A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08/01/2026</w:t>
            </w:r>
          </w:p>
        </w:tc>
        <w:tc>
          <w:tcPr>
            <w:tcW w:w="1417" w:type="dxa"/>
          </w:tcPr>
          <w:p w14:paraId="12469A5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23:25:59</w:t>
            </w:r>
          </w:p>
        </w:tc>
        <w:tc>
          <w:tcPr>
            <w:tcW w:w="1134" w:type="dxa"/>
          </w:tcPr>
          <w:p w14:paraId="399CFC5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-8.48</w:t>
            </w:r>
          </w:p>
        </w:tc>
        <w:tc>
          <w:tcPr>
            <w:tcW w:w="1134" w:type="dxa"/>
          </w:tcPr>
          <w:p w14:paraId="568A4B0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115.81</w:t>
            </w:r>
          </w:p>
        </w:tc>
        <w:tc>
          <w:tcPr>
            <w:tcW w:w="1134" w:type="dxa"/>
          </w:tcPr>
          <w:p w14:paraId="126E5F0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39</w:t>
            </w:r>
          </w:p>
        </w:tc>
        <w:tc>
          <w:tcPr>
            <w:tcW w:w="850" w:type="dxa"/>
          </w:tcPr>
          <w:p w14:paraId="2F4094E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1.4</w:t>
            </w:r>
          </w:p>
        </w:tc>
        <w:tc>
          <w:tcPr>
            <w:tcW w:w="3402" w:type="dxa"/>
          </w:tcPr>
          <w:p w14:paraId="5B9DBB2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22 km Timur Kab. Karangasem-Bali</w:t>
            </w:r>
          </w:p>
        </w:tc>
        <w:tc>
          <w:tcPr>
            <w:tcW w:w="1417" w:type="dxa"/>
          </w:tcPr>
          <w:p w14:paraId="4D20F74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254646E6" w14:textId="77777777" w:rsidTr="002106D5">
        <w:trPr>
          <w:jc w:val="center"/>
        </w:trPr>
        <w:tc>
          <w:tcPr>
            <w:tcW w:w="1134" w:type="dxa"/>
          </w:tcPr>
          <w:p w14:paraId="36998F1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335</w:t>
            </w:r>
          </w:p>
        </w:tc>
        <w:tc>
          <w:tcPr>
            <w:tcW w:w="1417" w:type="dxa"/>
          </w:tcPr>
          <w:p w14:paraId="3C13556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08/01/2026</w:t>
            </w:r>
          </w:p>
        </w:tc>
        <w:tc>
          <w:tcPr>
            <w:tcW w:w="1417" w:type="dxa"/>
          </w:tcPr>
          <w:p w14:paraId="4CBF0C8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23:27:35</w:t>
            </w:r>
          </w:p>
        </w:tc>
        <w:tc>
          <w:tcPr>
            <w:tcW w:w="1134" w:type="dxa"/>
          </w:tcPr>
          <w:p w14:paraId="585184C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-8.49</w:t>
            </w:r>
          </w:p>
        </w:tc>
        <w:tc>
          <w:tcPr>
            <w:tcW w:w="1134" w:type="dxa"/>
          </w:tcPr>
          <w:p w14:paraId="4A5F439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115.83</w:t>
            </w:r>
          </w:p>
        </w:tc>
        <w:tc>
          <w:tcPr>
            <w:tcW w:w="1134" w:type="dxa"/>
          </w:tcPr>
          <w:p w14:paraId="43B109B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850" w:type="dxa"/>
          </w:tcPr>
          <w:p w14:paraId="79CF8A9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1.4</w:t>
            </w:r>
          </w:p>
        </w:tc>
        <w:tc>
          <w:tcPr>
            <w:tcW w:w="3402" w:type="dxa"/>
          </w:tcPr>
          <w:p w14:paraId="2A0501D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24 km Timur Kab. Karangasem-Bali</w:t>
            </w:r>
          </w:p>
        </w:tc>
        <w:tc>
          <w:tcPr>
            <w:tcW w:w="1417" w:type="dxa"/>
          </w:tcPr>
          <w:p w14:paraId="1D24BBD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635019D8" w14:textId="77777777" w:rsidTr="002106D5">
        <w:trPr>
          <w:jc w:val="center"/>
        </w:trPr>
        <w:tc>
          <w:tcPr>
            <w:tcW w:w="1134" w:type="dxa"/>
          </w:tcPr>
          <w:p w14:paraId="141AB6B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336</w:t>
            </w:r>
          </w:p>
        </w:tc>
        <w:tc>
          <w:tcPr>
            <w:tcW w:w="1417" w:type="dxa"/>
          </w:tcPr>
          <w:p w14:paraId="5FDFE65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08/01/2026</w:t>
            </w:r>
          </w:p>
        </w:tc>
        <w:tc>
          <w:tcPr>
            <w:tcW w:w="1417" w:type="dxa"/>
          </w:tcPr>
          <w:p w14:paraId="2B9568D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23:29:27</w:t>
            </w:r>
          </w:p>
        </w:tc>
        <w:tc>
          <w:tcPr>
            <w:tcW w:w="1134" w:type="dxa"/>
          </w:tcPr>
          <w:p w14:paraId="1DE4890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-8.47</w:t>
            </w:r>
          </w:p>
        </w:tc>
        <w:tc>
          <w:tcPr>
            <w:tcW w:w="1134" w:type="dxa"/>
          </w:tcPr>
          <w:p w14:paraId="636A9C5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115.8</w:t>
            </w:r>
          </w:p>
        </w:tc>
        <w:tc>
          <w:tcPr>
            <w:tcW w:w="1134" w:type="dxa"/>
          </w:tcPr>
          <w:p w14:paraId="0BFD005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37</w:t>
            </w:r>
          </w:p>
        </w:tc>
        <w:tc>
          <w:tcPr>
            <w:tcW w:w="850" w:type="dxa"/>
          </w:tcPr>
          <w:p w14:paraId="0403B73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1.5</w:t>
            </w:r>
          </w:p>
        </w:tc>
        <w:tc>
          <w:tcPr>
            <w:tcW w:w="3402" w:type="dxa"/>
          </w:tcPr>
          <w:p w14:paraId="1D97B09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20 km Timur Kab. Karangasem-Bali</w:t>
            </w:r>
          </w:p>
        </w:tc>
        <w:tc>
          <w:tcPr>
            <w:tcW w:w="1417" w:type="dxa"/>
          </w:tcPr>
          <w:p w14:paraId="5F5F3A6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096298B4" w14:textId="77777777" w:rsidTr="002106D5">
        <w:trPr>
          <w:jc w:val="center"/>
        </w:trPr>
        <w:tc>
          <w:tcPr>
            <w:tcW w:w="1134" w:type="dxa"/>
          </w:tcPr>
          <w:p w14:paraId="12FC558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337</w:t>
            </w:r>
          </w:p>
        </w:tc>
        <w:tc>
          <w:tcPr>
            <w:tcW w:w="1417" w:type="dxa"/>
          </w:tcPr>
          <w:p w14:paraId="756AD32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08/01/2026</w:t>
            </w:r>
          </w:p>
        </w:tc>
        <w:tc>
          <w:tcPr>
            <w:tcW w:w="1417" w:type="dxa"/>
          </w:tcPr>
          <w:p w14:paraId="1E3312E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23:30:13</w:t>
            </w:r>
          </w:p>
        </w:tc>
        <w:tc>
          <w:tcPr>
            <w:tcW w:w="1134" w:type="dxa"/>
          </w:tcPr>
          <w:p w14:paraId="2867EC8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-8.48</w:t>
            </w:r>
          </w:p>
        </w:tc>
        <w:tc>
          <w:tcPr>
            <w:tcW w:w="1134" w:type="dxa"/>
          </w:tcPr>
          <w:p w14:paraId="35E99FA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115.79</w:t>
            </w:r>
          </w:p>
        </w:tc>
        <w:tc>
          <w:tcPr>
            <w:tcW w:w="1134" w:type="dxa"/>
          </w:tcPr>
          <w:p w14:paraId="5E9EB4B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37</w:t>
            </w:r>
          </w:p>
        </w:tc>
        <w:tc>
          <w:tcPr>
            <w:tcW w:w="850" w:type="dxa"/>
          </w:tcPr>
          <w:p w14:paraId="0988A62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1.5</w:t>
            </w:r>
          </w:p>
        </w:tc>
        <w:tc>
          <w:tcPr>
            <w:tcW w:w="3402" w:type="dxa"/>
          </w:tcPr>
          <w:p w14:paraId="5A5B0AC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19 km Timur Kab. Karangasem-Bali</w:t>
            </w:r>
          </w:p>
        </w:tc>
        <w:tc>
          <w:tcPr>
            <w:tcW w:w="1417" w:type="dxa"/>
          </w:tcPr>
          <w:p w14:paraId="71BA0BC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2F3DCCED" w14:textId="77777777" w:rsidTr="002106D5">
        <w:trPr>
          <w:jc w:val="center"/>
        </w:trPr>
        <w:tc>
          <w:tcPr>
            <w:tcW w:w="1134" w:type="dxa"/>
          </w:tcPr>
          <w:p w14:paraId="2688E8E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338</w:t>
            </w:r>
          </w:p>
        </w:tc>
        <w:tc>
          <w:tcPr>
            <w:tcW w:w="1417" w:type="dxa"/>
          </w:tcPr>
          <w:p w14:paraId="6D5C235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08/01/2026</w:t>
            </w:r>
          </w:p>
        </w:tc>
        <w:tc>
          <w:tcPr>
            <w:tcW w:w="1417" w:type="dxa"/>
          </w:tcPr>
          <w:p w14:paraId="02C47B4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23:30:44</w:t>
            </w:r>
          </w:p>
        </w:tc>
        <w:tc>
          <w:tcPr>
            <w:tcW w:w="1134" w:type="dxa"/>
          </w:tcPr>
          <w:p w14:paraId="46BA0EF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-8.45</w:t>
            </w:r>
          </w:p>
        </w:tc>
        <w:tc>
          <w:tcPr>
            <w:tcW w:w="1134" w:type="dxa"/>
          </w:tcPr>
          <w:p w14:paraId="6ADCC7B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115.79</w:t>
            </w:r>
          </w:p>
        </w:tc>
        <w:tc>
          <w:tcPr>
            <w:tcW w:w="1134" w:type="dxa"/>
          </w:tcPr>
          <w:p w14:paraId="32E77C5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850" w:type="dxa"/>
          </w:tcPr>
          <w:p w14:paraId="759B12C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1.7</w:t>
            </w:r>
          </w:p>
        </w:tc>
        <w:tc>
          <w:tcPr>
            <w:tcW w:w="3402" w:type="dxa"/>
          </w:tcPr>
          <w:p w14:paraId="592BC34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19 km Timur Kab. Karangasem-Bali</w:t>
            </w:r>
          </w:p>
        </w:tc>
        <w:tc>
          <w:tcPr>
            <w:tcW w:w="1417" w:type="dxa"/>
          </w:tcPr>
          <w:p w14:paraId="7EEEEE6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1C06628D" w14:textId="77777777" w:rsidTr="002106D5">
        <w:trPr>
          <w:jc w:val="center"/>
        </w:trPr>
        <w:tc>
          <w:tcPr>
            <w:tcW w:w="1134" w:type="dxa"/>
          </w:tcPr>
          <w:p w14:paraId="70EB675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339</w:t>
            </w:r>
          </w:p>
        </w:tc>
        <w:tc>
          <w:tcPr>
            <w:tcW w:w="1417" w:type="dxa"/>
          </w:tcPr>
          <w:p w14:paraId="11E8DDE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08/01/2026</w:t>
            </w:r>
          </w:p>
        </w:tc>
        <w:tc>
          <w:tcPr>
            <w:tcW w:w="1417" w:type="dxa"/>
          </w:tcPr>
          <w:p w14:paraId="2D96E59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23:31:31</w:t>
            </w:r>
          </w:p>
        </w:tc>
        <w:tc>
          <w:tcPr>
            <w:tcW w:w="1134" w:type="dxa"/>
          </w:tcPr>
          <w:p w14:paraId="10F22AB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-8.46</w:t>
            </w:r>
          </w:p>
        </w:tc>
        <w:tc>
          <w:tcPr>
            <w:tcW w:w="1134" w:type="dxa"/>
          </w:tcPr>
          <w:p w14:paraId="355E9BE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115.8</w:t>
            </w:r>
          </w:p>
        </w:tc>
        <w:tc>
          <w:tcPr>
            <w:tcW w:w="1134" w:type="dxa"/>
          </w:tcPr>
          <w:p w14:paraId="098FE7C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850" w:type="dxa"/>
          </w:tcPr>
          <w:p w14:paraId="70BC791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1.5</w:t>
            </w:r>
          </w:p>
        </w:tc>
        <w:tc>
          <w:tcPr>
            <w:tcW w:w="3402" w:type="dxa"/>
          </w:tcPr>
          <w:p w14:paraId="097F3EF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20 km Timur Kab. Karangasem-Bali</w:t>
            </w:r>
          </w:p>
        </w:tc>
        <w:tc>
          <w:tcPr>
            <w:tcW w:w="1417" w:type="dxa"/>
          </w:tcPr>
          <w:p w14:paraId="719FD6F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1DC8B300" w14:textId="77777777" w:rsidTr="002106D5">
        <w:trPr>
          <w:jc w:val="center"/>
        </w:trPr>
        <w:tc>
          <w:tcPr>
            <w:tcW w:w="1134" w:type="dxa"/>
          </w:tcPr>
          <w:p w14:paraId="3BFF844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340</w:t>
            </w:r>
          </w:p>
        </w:tc>
        <w:tc>
          <w:tcPr>
            <w:tcW w:w="1417" w:type="dxa"/>
          </w:tcPr>
          <w:p w14:paraId="5482757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08/01/2026</w:t>
            </w:r>
          </w:p>
        </w:tc>
        <w:tc>
          <w:tcPr>
            <w:tcW w:w="1417" w:type="dxa"/>
          </w:tcPr>
          <w:p w14:paraId="2BE0BEE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23:33:09</w:t>
            </w:r>
          </w:p>
        </w:tc>
        <w:tc>
          <w:tcPr>
            <w:tcW w:w="1134" w:type="dxa"/>
          </w:tcPr>
          <w:p w14:paraId="6809777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-8.49</w:t>
            </w:r>
          </w:p>
        </w:tc>
        <w:tc>
          <w:tcPr>
            <w:tcW w:w="1134" w:type="dxa"/>
          </w:tcPr>
          <w:p w14:paraId="4E39FE1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115.77</w:t>
            </w:r>
          </w:p>
        </w:tc>
        <w:tc>
          <w:tcPr>
            <w:tcW w:w="1134" w:type="dxa"/>
          </w:tcPr>
          <w:p w14:paraId="21D629C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850" w:type="dxa"/>
          </w:tcPr>
          <w:p w14:paraId="300D743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2.0</w:t>
            </w:r>
          </w:p>
        </w:tc>
        <w:tc>
          <w:tcPr>
            <w:tcW w:w="3402" w:type="dxa"/>
          </w:tcPr>
          <w:p w14:paraId="0F3008F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17 km Timur Kab. Karangasem-Bali</w:t>
            </w:r>
          </w:p>
        </w:tc>
        <w:tc>
          <w:tcPr>
            <w:tcW w:w="1417" w:type="dxa"/>
          </w:tcPr>
          <w:p w14:paraId="40D3F0C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2C6D0AC5" w14:textId="77777777" w:rsidTr="002106D5">
        <w:trPr>
          <w:jc w:val="center"/>
        </w:trPr>
        <w:tc>
          <w:tcPr>
            <w:tcW w:w="1134" w:type="dxa"/>
          </w:tcPr>
          <w:p w14:paraId="3787BD0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341</w:t>
            </w:r>
          </w:p>
        </w:tc>
        <w:tc>
          <w:tcPr>
            <w:tcW w:w="1417" w:type="dxa"/>
          </w:tcPr>
          <w:p w14:paraId="6D6B679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08/01/2026</w:t>
            </w:r>
          </w:p>
        </w:tc>
        <w:tc>
          <w:tcPr>
            <w:tcW w:w="1417" w:type="dxa"/>
          </w:tcPr>
          <w:p w14:paraId="4C7218F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23:34:10</w:t>
            </w:r>
          </w:p>
        </w:tc>
        <w:tc>
          <w:tcPr>
            <w:tcW w:w="1134" w:type="dxa"/>
          </w:tcPr>
          <w:p w14:paraId="5033D6F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-8.49</w:t>
            </w:r>
          </w:p>
        </w:tc>
        <w:tc>
          <w:tcPr>
            <w:tcW w:w="1134" w:type="dxa"/>
          </w:tcPr>
          <w:p w14:paraId="6FCA1CB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115.81</w:t>
            </w:r>
          </w:p>
        </w:tc>
        <w:tc>
          <w:tcPr>
            <w:tcW w:w="1134" w:type="dxa"/>
          </w:tcPr>
          <w:p w14:paraId="37BC7CA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38</w:t>
            </w:r>
          </w:p>
        </w:tc>
        <w:tc>
          <w:tcPr>
            <w:tcW w:w="850" w:type="dxa"/>
          </w:tcPr>
          <w:p w14:paraId="550733B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1.6</w:t>
            </w:r>
          </w:p>
        </w:tc>
        <w:tc>
          <w:tcPr>
            <w:tcW w:w="3402" w:type="dxa"/>
          </w:tcPr>
          <w:p w14:paraId="1056CE0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22 km Timur Kab. Karangasem-Bali</w:t>
            </w:r>
          </w:p>
        </w:tc>
        <w:tc>
          <w:tcPr>
            <w:tcW w:w="1417" w:type="dxa"/>
          </w:tcPr>
          <w:p w14:paraId="6D2B2D1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30D44D60" w14:textId="77777777" w:rsidTr="002106D5">
        <w:trPr>
          <w:jc w:val="center"/>
        </w:trPr>
        <w:tc>
          <w:tcPr>
            <w:tcW w:w="1134" w:type="dxa"/>
          </w:tcPr>
          <w:p w14:paraId="6E42EB8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342</w:t>
            </w:r>
          </w:p>
        </w:tc>
        <w:tc>
          <w:tcPr>
            <w:tcW w:w="1417" w:type="dxa"/>
          </w:tcPr>
          <w:p w14:paraId="18526A3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08/01/2026</w:t>
            </w:r>
          </w:p>
        </w:tc>
        <w:tc>
          <w:tcPr>
            <w:tcW w:w="1417" w:type="dxa"/>
          </w:tcPr>
          <w:p w14:paraId="2CC1A79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23:34:46</w:t>
            </w:r>
          </w:p>
        </w:tc>
        <w:tc>
          <w:tcPr>
            <w:tcW w:w="1134" w:type="dxa"/>
          </w:tcPr>
          <w:p w14:paraId="1C47C72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-8.47</w:t>
            </w:r>
          </w:p>
        </w:tc>
        <w:tc>
          <w:tcPr>
            <w:tcW w:w="1134" w:type="dxa"/>
          </w:tcPr>
          <w:p w14:paraId="08B078A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115.8</w:t>
            </w:r>
          </w:p>
        </w:tc>
        <w:tc>
          <w:tcPr>
            <w:tcW w:w="1134" w:type="dxa"/>
          </w:tcPr>
          <w:p w14:paraId="7510F20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850" w:type="dxa"/>
          </w:tcPr>
          <w:p w14:paraId="26212D0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1.6</w:t>
            </w:r>
          </w:p>
        </w:tc>
        <w:tc>
          <w:tcPr>
            <w:tcW w:w="3402" w:type="dxa"/>
          </w:tcPr>
          <w:p w14:paraId="61C9AB4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20 km Timur Kab. Karangasem-Bali</w:t>
            </w:r>
          </w:p>
        </w:tc>
        <w:tc>
          <w:tcPr>
            <w:tcW w:w="1417" w:type="dxa"/>
          </w:tcPr>
          <w:p w14:paraId="10BCAA0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0423F88F" w14:textId="77777777" w:rsidTr="002106D5">
        <w:trPr>
          <w:jc w:val="center"/>
        </w:trPr>
        <w:tc>
          <w:tcPr>
            <w:tcW w:w="1134" w:type="dxa"/>
          </w:tcPr>
          <w:p w14:paraId="5BA92C7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343</w:t>
            </w:r>
          </w:p>
        </w:tc>
        <w:tc>
          <w:tcPr>
            <w:tcW w:w="1417" w:type="dxa"/>
          </w:tcPr>
          <w:p w14:paraId="041CEF1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08/01/2026</w:t>
            </w:r>
          </w:p>
        </w:tc>
        <w:tc>
          <w:tcPr>
            <w:tcW w:w="1417" w:type="dxa"/>
          </w:tcPr>
          <w:p w14:paraId="650BF40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23:36:57</w:t>
            </w:r>
          </w:p>
        </w:tc>
        <w:tc>
          <w:tcPr>
            <w:tcW w:w="1134" w:type="dxa"/>
          </w:tcPr>
          <w:p w14:paraId="169CB73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-8.48</w:t>
            </w:r>
          </w:p>
        </w:tc>
        <w:tc>
          <w:tcPr>
            <w:tcW w:w="1134" w:type="dxa"/>
          </w:tcPr>
          <w:p w14:paraId="152E4FB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115.79</w:t>
            </w:r>
          </w:p>
        </w:tc>
        <w:tc>
          <w:tcPr>
            <w:tcW w:w="1134" w:type="dxa"/>
          </w:tcPr>
          <w:p w14:paraId="2CB4EDE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850" w:type="dxa"/>
          </w:tcPr>
          <w:p w14:paraId="3418A41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2.2</w:t>
            </w:r>
          </w:p>
        </w:tc>
        <w:tc>
          <w:tcPr>
            <w:tcW w:w="3402" w:type="dxa"/>
          </w:tcPr>
          <w:p w14:paraId="305CF8E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19 km Timur Kab. Karangasem-Bali</w:t>
            </w:r>
          </w:p>
        </w:tc>
        <w:tc>
          <w:tcPr>
            <w:tcW w:w="1417" w:type="dxa"/>
          </w:tcPr>
          <w:p w14:paraId="79C48B6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50FB8397" w14:textId="77777777" w:rsidTr="002106D5">
        <w:trPr>
          <w:jc w:val="center"/>
        </w:trPr>
        <w:tc>
          <w:tcPr>
            <w:tcW w:w="1134" w:type="dxa"/>
          </w:tcPr>
          <w:p w14:paraId="7303443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344</w:t>
            </w:r>
          </w:p>
        </w:tc>
        <w:tc>
          <w:tcPr>
            <w:tcW w:w="1417" w:type="dxa"/>
          </w:tcPr>
          <w:p w14:paraId="5F5CC9A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08/01/2026</w:t>
            </w:r>
          </w:p>
        </w:tc>
        <w:tc>
          <w:tcPr>
            <w:tcW w:w="1417" w:type="dxa"/>
          </w:tcPr>
          <w:p w14:paraId="05B0ACD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23:37:38</w:t>
            </w:r>
          </w:p>
        </w:tc>
        <w:tc>
          <w:tcPr>
            <w:tcW w:w="1134" w:type="dxa"/>
          </w:tcPr>
          <w:p w14:paraId="65E45FA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</w:t>
            </w:r>
          </w:p>
        </w:tc>
        <w:tc>
          <w:tcPr>
            <w:tcW w:w="1134" w:type="dxa"/>
          </w:tcPr>
          <w:p w14:paraId="0537049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115.77</w:t>
            </w:r>
          </w:p>
        </w:tc>
        <w:tc>
          <w:tcPr>
            <w:tcW w:w="1134" w:type="dxa"/>
          </w:tcPr>
          <w:p w14:paraId="2AB86DD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850" w:type="dxa"/>
          </w:tcPr>
          <w:p w14:paraId="005AF8E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2.0</w:t>
            </w:r>
          </w:p>
        </w:tc>
        <w:tc>
          <w:tcPr>
            <w:tcW w:w="3402" w:type="dxa"/>
          </w:tcPr>
          <w:p w14:paraId="3D0A511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18 km Timur Kab. Karangasem-Bali</w:t>
            </w:r>
          </w:p>
        </w:tc>
        <w:tc>
          <w:tcPr>
            <w:tcW w:w="1417" w:type="dxa"/>
          </w:tcPr>
          <w:p w14:paraId="4FD59D2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7CBF7977" w14:textId="77777777" w:rsidTr="002106D5">
        <w:trPr>
          <w:jc w:val="center"/>
        </w:trPr>
        <w:tc>
          <w:tcPr>
            <w:tcW w:w="1134" w:type="dxa"/>
          </w:tcPr>
          <w:p w14:paraId="5BF4133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345</w:t>
            </w:r>
          </w:p>
        </w:tc>
        <w:tc>
          <w:tcPr>
            <w:tcW w:w="1417" w:type="dxa"/>
          </w:tcPr>
          <w:p w14:paraId="3D9128C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08/01/2026</w:t>
            </w:r>
          </w:p>
        </w:tc>
        <w:tc>
          <w:tcPr>
            <w:tcW w:w="1417" w:type="dxa"/>
          </w:tcPr>
          <w:p w14:paraId="04D5217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23:38:29</w:t>
            </w:r>
          </w:p>
        </w:tc>
        <w:tc>
          <w:tcPr>
            <w:tcW w:w="1134" w:type="dxa"/>
          </w:tcPr>
          <w:p w14:paraId="7F70E82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-8.48</w:t>
            </w:r>
          </w:p>
        </w:tc>
        <w:tc>
          <w:tcPr>
            <w:tcW w:w="1134" w:type="dxa"/>
          </w:tcPr>
          <w:p w14:paraId="2986326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115.79</w:t>
            </w:r>
          </w:p>
        </w:tc>
        <w:tc>
          <w:tcPr>
            <w:tcW w:w="1134" w:type="dxa"/>
          </w:tcPr>
          <w:p w14:paraId="1C48490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850" w:type="dxa"/>
          </w:tcPr>
          <w:p w14:paraId="1C25459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1.9</w:t>
            </w:r>
          </w:p>
        </w:tc>
        <w:tc>
          <w:tcPr>
            <w:tcW w:w="3402" w:type="dxa"/>
          </w:tcPr>
          <w:p w14:paraId="5CEB7B5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19 km Timur Kab. Karangasem-Bali</w:t>
            </w:r>
          </w:p>
        </w:tc>
        <w:tc>
          <w:tcPr>
            <w:tcW w:w="1417" w:type="dxa"/>
          </w:tcPr>
          <w:p w14:paraId="50E8598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2F495B68" w14:textId="77777777" w:rsidTr="002106D5">
        <w:trPr>
          <w:jc w:val="center"/>
        </w:trPr>
        <w:tc>
          <w:tcPr>
            <w:tcW w:w="1134" w:type="dxa"/>
          </w:tcPr>
          <w:p w14:paraId="58A3B9D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346</w:t>
            </w:r>
          </w:p>
        </w:tc>
        <w:tc>
          <w:tcPr>
            <w:tcW w:w="1417" w:type="dxa"/>
          </w:tcPr>
          <w:p w14:paraId="1C1E92B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08/01/2026</w:t>
            </w:r>
          </w:p>
        </w:tc>
        <w:tc>
          <w:tcPr>
            <w:tcW w:w="1417" w:type="dxa"/>
          </w:tcPr>
          <w:p w14:paraId="5BEFC6E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23:39:40</w:t>
            </w:r>
          </w:p>
        </w:tc>
        <w:tc>
          <w:tcPr>
            <w:tcW w:w="1134" w:type="dxa"/>
          </w:tcPr>
          <w:p w14:paraId="18AF7EB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-8.48</w:t>
            </w:r>
          </w:p>
        </w:tc>
        <w:tc>
          <w:tcPr>
            <w:tcW w:w="1134" w:type="dxa"/>
          </w:tcPr>
          <w:p w14:paraId="1F9DF02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115.8</w:t>
            </w:r>
          </w:p>
        </w:tc>
        <w:tc>
          <w:tcPr>
            <w:tcW w:w="1134" w:type="dxa"/>
          </w:tcPr>
          <w:p w14:paraId="0913CE2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850" w:type="dxa"/>
          </w:tcPr>
          <w:p w14:paraId="57D9A0C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2.0</w:t>
            </w:r>
          </w:p>
        </w:tc>
        <w:tc>
          <w:tcPr>
            <w:tcW w:w="3402" w:type="dxa"/>
          </w:tcPr>
          <w:p w14:paraId="52F941D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21 km Timur Kab. Karangasem-Bali</w:t>
            </w:r>
          </w:p>
        </w:tc>
        <w:tc>
          <w:tcPr>
            <w:tcW w:w="1417" w:type="dxa"/>
          </w:tcPr>
          <w:p w14:paraId="3F5EB4C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68B87747" w14:textId="77777777" w:rsidTr="002106D5">
        <w:trPr>
          <w:jc w:val="center"/>
        </w:trPr>
        <w:tc>
          <w:tcPr>
            <w:tcW w:w="1134" w:type="dxa"/>
          </w:tcPr>
          <w:p w14:paraId="2C4471F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347</w:t>
            </w:r>
          </w:p>
        </w:tc>
        <w:tc>
          <w:tcPr>
            <w:tcW w:w="1417" w:type="dxa"/>
          </w:tcPr>
          <w:p w14:paraId="58D4A14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08/01/2026</w:t>
            </w:r>
          </w:p>
        </w:tc>
        <w:tc>
          <w:tcPr>
            <w:tcW w:w="1417" w:type="dxa"/>
          </w:tcPr>
          <w:p w14:paraId="703C733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23:41:06</w:t>
            </w:r>
          </w:p>
        </w:tc>
        <w:tc>
          <w:tcPr>
            <w:tcW w:w="1134" w:type="dxa"/>
          </w:tcPr>
          <w:p w14:paraId="5A1BFA7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-8.48</w:t>
            </w:r>
          </w:p>
        </w:tc>
        <w:tc>
          <w:tcPr>
            <w:tcW w:w="1134" w:type="dxa"/>
          </w:tcPr>
          <w:p w14:paraId="7E637A3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115.79</w:t>
            </w:r>
          </w:p>
        </w:tc>
        <w:tc>
          <w:tcPr>
            <w:tcW w:w="1134" w:type="dxa"/>
          </w:tcPr>
          <w:p w14:paraId="4954A6E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850" w:type="dxa"/>
          </w:tcPr>
          <w:p w14:paraId="4F9325B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2.0</w:t>
            </w:r>
          </w:p>
        </w:tc>
        <w:tc>
          <w:tcPr>
            <w:tcW w:w="3402" w:type="dxa"/>
          </w:tcPr>
          <w:p w14:paraId="5B1A896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19 km Timur Kab. Karangasem-Bali</w:t>
            </w:r>
          </w:p>
        </w:tc>
        <w:tc>
          <w:tcPr>
            <w:tcW w:w="1417" w:type="dxa"/>
          </w:tcPr>
          <w:p w14:paraId="241585B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3DC968D4" w14:textId="77777777" w:rsidTr="002106D5">
        <w:trPr>
          <w:jc w:val="center"/>
        </w:trPr>
        <w:tc>
          <w:tcPr>
            <w:tcW w:w="1134" w:type="dxa"/>
          </w:tcPr>
          <w:p w14:paraId="07C4D3E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348</w:t>
            </w:r>
          </w:p>
        </w:tc>
        <w:tc>
          <w:tcPr>
            <w:tcW w:w="1417" w:type="dxa"/>
          </w:tcPr>
          <w:p w14:paraId="2502417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08/01/2026</w:t>
            </w:r>
          </w:p>
        </w:tc>
        <w:tc>
          <w:tcPr>
            <w:tcW w:w="1417" w:type="dxa"/>
          </w:tcPr>
          <w:p w14:paraId="6295AE4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23:42:54</w:t>
            </w:r>
          </w:p>
        </w:tc>
        <w:tc>
          <w:tcPr>
            <w:tcW w:w="1134" w:type="dxa"/>
          </w:tcPr>
          <w:p w14:paraId="234B709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-8.48</w:t>
            </w:r>
          </w:p>
        </w:tc>
        <w:tc>
          <w:tcPr>
            <w:tcW w:w="1134" w:type="dxa"/>
          </w:tcPr>
          <w:p w14:paraId="202A734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115.77</w:t>
            </w:r>
          </w:p>
        </w:tc>
        <w:tc>
          <w:tcPr>
            <w:tcW w:w="1134" w:type="dxa"/>
          </w:tcPr>
          <w:p w14:paraId="1794FCE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850" w:type="dxa"/>
          </w:tcPr>
          <w:p w14:paraId="49B7E84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2.6</w:t>
            </w:r>
          </w:p>
        </w:tc>
        <w:tc>
          <w:tcPr>
            <w:tcW w:w="3402" w:type="dxa"/>
          </w:tcPr>
          <w:p w14:paraId="2F5730B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17 km Timur Kab. Karangasem-Bali</w:t>
            </w:r>
          </w:p>
        </w:tc>
        <w:tc>
          <w:tcPr>
            <w:tcW w:w="1417" w:type="dxa"/>
          </w:tcPr>
          <w:p w14:paraId="3EF450B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7544AF44" w14:textId="77777777" w:rsidTr="002106D5">
        <w:trPr>
          <w:jc w:val="center"/>
        </w:trPr>
        <w:tc>
          <w:tcPr>
            <w:tcW w:w="1134" w:type="dxa"/>
          </w:tcPr>
          <w:p w14:paraId="72C7598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lastRenderedPageBreak/>
              <w:t>349</w:t>
            </w:r>
          </w:p>
        </w:tc>
        <w:tc>
          <w:tcPr>
            <w:tcW w:w="1417" w:type="dxa"/>
          </w:tcPr>
          <w:p w14:paraId="64C2084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08/01/2026</w:t>
            </w:r>
          </w:p>
        </w:tc>
        <w:tc>
          <w:tcPr>
            <w:tcW w:w="1417" w:type="dxa"/>
          </w:tcPr>
          <w:p w14:paraId="02C35D4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23:44:38</w:t>
            </w:r>
          </w:p>
        </w:tc>
        <w:tc>
          <w:tcPr>
            <w:tcW w:w="1134" w:type="dxa"/>
          </w:tcPr>
          <w:p w14:paraId="1BDE91C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-8.45</w:t>
            </w:r>
          </w:p>
        </w:tc>
        <w:tc>
          <w:tcPr>
            <w:tcW w:w="1134" w:type="dxa"/>
          </w:tcPr>
          <w:p w14:paraId="448BA4D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115.79</w:t>
            </w:r>
          </w:p>
        </w:tc>
        <w:tc>
          <w:tcPr>
            <w:tcW w:w="1134" w:type="dxa"/>
          </w:tcPr>
          <w:p w14:paraId="3C3E936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850" w:type="dxa"/>
          </w:tcPr>
          <w:p w14:paraId="47A9E07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2.0</w:t>
            </w:r>
          </w:p>
        </w:tc>
        <w:tc>
          <w:tcPr>
            <w:tcW w:w="3402" w:type="dxa"/>
          </w:tcPr>
          <w:p w14:paraId="5B13F27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19 km Timur Kab. Karangasem-Bali</w:t>
            </w:r>
          </w:p>
        </w:tc>
        <w:tc>
          <w:tcPr>
            <w:tcW w:w="1417" w:type="dxa"/>
          </w:tcPr>
          <w:p w14:paraId="274AA26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5B9B391B" w14:textId="77777777" w:rsidTr="002106D5">
        <w:trPr>
          <w:jc w:val="center"/>
        </w:trPr>
        <w:tc>
          <w:tcPr>
            <w:tcW w:w="1134" w:type="dxa"/>
          </w:tcPr>
          <w:p w14:paraId="6704B4D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350</w:t>
            </w:r>
          </w:p>
        </w:tc>
        <w:tc>
          <w:tcPr>
            <w:tcW w:w="1417" w:type="dxa"/>
          </w:tcPr>
          <w:p w14:paraId="3A9AA71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08/01/2026</w:t>
            </w:r>
          </w:p>
        </w:tc>
        <w:tc>
          <w:tcPr>
            <w:tcW w:w="1417" w:type="dxa"/>
          </w:tcPr>
          <w:p w14:paraId="5A0941B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23:46:29</w:t>
            </w:r>
          </w:p>
        </w:tc>
        <w:tc>
          <w:tcPr>
            <w:tcW w:w="1134" w:type="dxa"/>
          </w:tcPr>
          <w:p w14:paraId="302C2A2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-8.47</w:t>
            </w:r>
          </w:p>
        </w:tc>
        <w:tc>
          <w:tcPr>
            <w:tcW w:w="1134" w:type="dxa"/>
          </w:tcPr>
          <w:p w14:paraId="295A1E5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115.78</w:t>
            </w:r>
          </w:p>
        </w:tc>
        <w:tc>
          <w:tcPr>
            <w:tcW w:w="1134" w:type="dxa"/>
          </w:tcPr>
          <w:p w14:paraId="014AD95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850" w:type="dxa"/>
          </w:tcPr>
          <w:p w14:paraId="2F8050A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1.9</w:t>
            </w:r>
          </w:p>
        </w:tc>
        <w:tc>
          <w:tcPr>
            <w:tcW w:w="3402" w:type="dxa"/>
          </w:tcPr>
          <w:p w14:paraId="68A3923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18 km Timur Kab. Karangasem-Bali</w:t>
            </w:r>
          </w:p>
        </w:tc>
        <w:tc>
          <w:tcPr>
            <w:tcW w:w="1417" w:type="dxa"/>
          </w:tcPr>
          <w:p w14:paraId="662CB15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353D4640" w14:textId="77777777" w:rsidTr="002106D5">
        <w:trPr>
          <w:jc w:val="center"/>
        </w:trPr>
        <w:tc>
          <w:tcPr>
            <w:tcW w:w="1134" w:type="dxa"/>
          </w:tcPr>
          <w:p w14:paraId="6CEAA1F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351</w:t>
            </w:r>
          </w:p>
        </w:tc>
        <w:tc>
          <w:tcPr>
            <w:tcW w:w="1417" w:type="dxa"/>
          </w:tcPr>
          <w:p w14:paraId="0055574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08/01/2026</w:t>
            </w:r>
          </w:p>
        </w:tc>
        <w:tc>
          <w:tcPr>
            <w:tcW w:w="1417" w:type="dxa"/>
          </w:tcPr>
          <w:p w14:paraId="6503107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23:53:17</w:t>
            </w:r>
          </w:p>
        </w:tc>
        <w:tc>
          <w:tcPr>
            <w:tcW w:w="1134" w:type="dxa"/>
          </w:tcPr>
          <w:p w14:paraId="419CA4B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-8.45</w:t>
            </w:r>
          </w:p>
        </w:tc>
        <w:tc>
          <w:tcPr>
            <w:tcW w:w="1134" w:type="dxa"/>
          </w:tcPr>
          <w:p w14:paraId="3167DAC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115.78</w:t>
            </w:r>
          </w:p>
        </w:tc>
        <w:tc>
          <w:tcPr>
            <w:tcW w:w="1134" w:type="dxa"/>
          </w:tcPr>
          <w:p w14:paraId="78408CA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850" w:type="dxa"/>
          </w:tcPr>
          <w:p w14:paraId="5F61FC9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2.2</w:t>
            </w:r>
          </w:p>
        </w:tc>
        <w:tc>
          <w:tcPr>
            <w:tcW w:w="3402" w:type="dxa"/>
          </w:tcPr>
          <w:p w14:paraId="4D24707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18 km Timur Kab. Karangasem-Bali</w:t>
            </w:r>
          </w:p>
        </w:tc>
        <w:tc>
          <w:tcPr>
            <w:tcW w:w="1417" w:type="dxa"/>
          </w:tcPr>
          <w:p w14:paraId="09FC75B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403DB9BF" w14:textId="77777777" w:rsidTr="002106D5">
        <w:trPr>
          <w:jc w:val="center"/>
        </w:trPr>
        <w:tc>
          <w:tcPr>
            <w:tcW w:w="1134" w:type="dxa"/>
          </w:tcPr>
          <w:p w14:paraId="0ABCCB6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352</w:t>
            </w:r>
          </w:p>
        </w:tc>
        <w:tc>
          <w:tcPr>
            <w:tcW w:w="1417" w:type="dxa"/>
          </w:tcPr>
          <w:p w14:paraId="07D3490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08/01/2026</w:t>
            </w:r>
          </w:p>
        </w:tc>
        <w:tc>
          <w:tcPr>
            <w:tcW w:w="1417" w:type="dxa"/>
          </w:tcPr>
          <w:p w14:paraId="4FA5E7B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23:54:22</w:t>
            </w:r>
          </w:p>
        </w:tc>
        <w:tc>
          <w:tcPr>
            <w:tcW w:w="1134" w:type="dxa"/>
          </w:tcPr>
          <w:p w14:paraId="2AB629B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-8.49</w:t>
            </w:r>
          </w:p>
        </w:tc>
        <w:tc>
          <w:tcPr>
            <w:tcW w:w="1134" w:type="dxa"/>
          </w:tcPr>
          <w:p w14:paraId="296B6F6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115.78</w:t>
            </w:r>
          </w:p>
        </w:tc>
        <w:tc>
          <w:tcPr>
            <w:tcW w:w="1134" w:type="dxa"/>
          </w:tcPr>
          <w:p w14:paraId="199EA4E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850" w:type="dxa"/>
          </w:tcPr>
          <w:p w14:paraId="762918D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1.9</w:t>
            </w:r>
          </w:p>
        </w:tc>
        <w:tc>
          <w:tcPr>
            <w:tcW w:w="3402" w:type="dxa"/>
          </w:tcPr>
          <w:p w14:paraId="21ABEC8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19 km Timur Kab. Karangasem-Bali</w:t>
            </w:r>
          </w:p>
        </w:tc>
        <w:tc>
          <w:tcPr>
            <w:tcW w:w="1417" w:type="dxa"/>
          </w:tcPr>
          <w:p w14:paraId="5B9D652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3B4A63C9" w14:textId="77777777" w:rsidTr="002106D5">
        <w:trPr>
          <w:jc w:val="center"/>
        </w:trPr>
        <w:tc>
          <w:tcPr>
            <w:tcW w:w="1134" w:type="dxa"/>
          </w:tcPr>
          <w:p w14:paraId="1B0B998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353</w:t>
            </w:r>
          </w:p>
        </w:tc>
        <w:tc>
          <w:tcPr>
            <w:tcW w:w="1417" w:type="dxa"/>
          </w:tcPr>
          <w:p w14:paraId="270E5C7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09/01/2026</w:t>
            </w:r>
          </w:p>
        </w:tc>
        <w:tc>
          <w:tcPr>
            <w:tcW w:w="1417" w:type="dxa"/>
          </w:tcPr>
          <w:p w14:paraId="6CFD009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00:00:04</w:t>
            </w:r>
          </w:p>
        </w:tc>
        <w:tc>
          <w:tcPr>
            <w:tcW w:w="1134" w:type="dxa"/>
          </w:tcPr>
          <w:p w14:paraId="410C7AC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-8.49</w:t>
            </w:r>
          </w:p>
        </w:tc>
        <w:tc>
          <w:tcPr>
            <w:tcW w:w="1134" w:type="dxa"/>
          </w:tcPr>
          <w:p w14:paraId="16CEB03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115.79</w:t>
            </w:r>
          </w:p>
        </w:tc>
        <w:tc>
          <w:tcPr>
            <w:tcW w:w="1134" w:type="dxa"/>
          </w:tcPr>
          <w:p w14:paraId="124AB68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850" w:type="dxa"/>
          </w:tcPr>
          <w:p w14:paraId="5749014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2.1</w:t>
            </w:r>
          </w:p>
        </w:tc>
        <w:tc>
          <w:tcPr>
            <w:tcW w:w="3402" w:type="dxa"/>
          </w:tcPr>
          <w:p w14:paraId="26C2EF6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20 km Timur Kab. Karangasem-Bali</w:t>
            </w:r>
          </w:p>
        </w:tc>
        <w:tc>
          <w:tcPr>
            <w:tcW w:w="1417" w:type="dxa"/>
          </w:tcPr>
          <w:p w14:paraId="1F6686B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31DE2F70" w14:textId="77777777" w:rsidTr="002106D5">
        <w:trPr>
          <w:jc w:val="center"/>
        </w:trPr>
        <w:tc>
          <w:tcPr>
            <w:tcW w:w="1134" w:type="dxa"/>
          </w:tcPr>
          <w:p w14:paraId="2FE2D8E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354</w:t>
            </w:r>
          </w:p>
        </w:tc>
        <w:tc>
          <w:tcPr>
            <w:tcW w:w="1417" w:type="dxa"/>
          </w:tcPr>
          <w:p w14:paraId="2CA9042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09/01/2026</w:t>
            </w:r>
          </w:p>
        </w:tc>
        <w:tc>
          <w:tcPr>
            <w:tcW w:w="1417" w:type="dxa"/>
          </w:tcPr>
          <w:p w14:paraId="6B11BA1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00:06:53</w:t>
            </w:r>
          </w:p>
        </w:tc>
        <w:tc>
          <w:tcPr>
            <w:tcW w:w="1134" w:type="dxa"/>
          </w:tcPr>
          <w:p w14:paraId="221BECD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-8.49</w:t>
            </w:r>
          </w:p>
        </w:tc>
        <w:tc>
          <w:tcPr>
            <w:tcW w:w="1134" w:type="dxa"/>
          </w:tcPr>
          <w:p w14:paraId="245A368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115.8</w:t>
            </w:r>
          </w:p>
        </w:tc>
        <w:tc>
          <w:tcPr>
            <w:tcW w:w="1134" w:type="dxa"/>
          </w:tcPr>
          <w:p w14:paraId="33EB5A0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850" w:type="dxa"/>
          </w:tcPr>
          <w:p w14:paraId="66EA593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1.8</w:t>
            </w:r>
          </w:p>
        </w:tc>
        <w:tc>
          <w:tcPr>
            <w:tcW w:w="3402" w:type="dxa"/>
          </w:tcPr>
          <w:p w14:paraId="476EAC6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21 km Timur Kab. Karangasem-Bali</w:t>
            </w:r>
          </w:p>
        </w:tc>
        <w:tc>
          <w:tcPr>
            <w:tcW w:w="1417" w:type="dxa"/>
          </w:tcPr>
          <w:p w14:paraId="7BD83E6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2A5BFFF4" w14:textId="77777777" w:rsidTr="002106D5">
        <w:trPr>
          <w:jc w:val="center"/>
        </w:trPr>
        <w:tc>
          <w:tcPr>
            <w:tcW w:w="1134" w:type="dxa"/>
          </w:tcPr>
          <w:p w14:paraId="33CE9CA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355</w:t>
            </w:r>
          </w:p>
        </w:tc>
        <w:tc>
          <w:tcPr>
            <w:tcW w:w="1417" w:type="dxa"/>
          </w:tcPr>
          <w:p w14:paraId="185C78A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09/01/2026</w:t>
            </w:r>
          </w:p>
        </w:tc>
        <w:tc>
          <w:tcPr>
            <w:tcW w:w="1417" w:type="dxa"/>
          </w:tcPr>
          <w:p w14:paraId="2E8D6B2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00:08:52</w:t>
            </w:r>
          </w:p>
        </w:tc>
        <w:tc>
          <w:tcPr>
            <w:tcW w:w="1134" w:type="dxa"/>
          </w:tcPr>
          <w:p w14:paraId="02553BE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-8.5</w:t>
            </w:r>
          </w:p>
        </w:tc>
        <w:tc>
          <w:tcPr>
            <w:tcW w:w="1134" w:type="dxa"/>
          </w:tcPr>
          <w:p w14:paraId="1AE8846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115.74</w:t>
            </w:r>
          </w:p>
        </w:tc>
        <w:tc>
          <w:tcPr>
            <w:tcW w:w="1134" w:type="dxa"/>
          </w:tcPr>
          <w:p w14:paraId="652C620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38</w:t>
            </w:r>
          </w:p>
        </w:tc>
        <w:tc>
          <w:tcPr>
            <w:tcW w:w="850" w:type="dxa"/>
          </w:tcPr>
          <w:p w14:paraId="72BA562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2.2</w:t>
            </w:r>
          </w:p>
        </w:tc>
        <w:tc>
          <w:tcPr>
            <w:tcW w:w="3402" w:type="dxa"/>
          </w:tcPr>
          <w:p w14:paraId="7187F04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15 km Timur Kab. Karangasem-Bali</w:t>
            </w:r>
          </w:p>
        </w:tc>
        <w:tc>
          <w:tcPr>
            <w:tcW w:w="1417" w:type="dxa"/>
          </w:tcPr>
          <w:p w14:paraId="071ACDF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2381779F" w14:textId="77777777" w:rsidTr="002106D5">
        <w:trPr>
          <w:jc w:val="center"/>
        </w:trPr>
        <w:tc>
          <w:tcPr>
            <w:tcW w:w="1134" w:type="dxa"/>
          </w:tcPr>
          <w:p w14:paraId="2677063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356</w:t>
            </w:r>
          </w:p>
        </w:tc>
        <w:tc>
          <w:tcPr>
            <w:tcW w:w="1417" w:type="dxa"/>
          </w:tcPr>
          <w:p w14:paraId="3F3625E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09/01/2026</w:t>
            </w:r>
          </w:p>
        </w:tc>
        <w:tc>
          <w:tcPr>
            <w:tcW w:w="1417" w:type="dxa"/>
          </w:tcPr>
          <w:p w14:paraId="1B58D20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00:17:34</w:t>
            </w:r>
          </w:p>
        </w:tc>
        <w:tc>
          <w:tcPr>
            <w:tcW w:w="1134" w:type="dxa"/>
          </w:tcPr>
          <w:p w14:paraId="397F335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-8.44</w:t>
            </w:r>
          </w:p>
        </w:tc>
        <w:tc>
          <w:tcPr>
            <w:tcW w:w="1134" w:type="dxa"/>
          </w:tcPr>
          <w:p w14:paraId="5FE1325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115.77</w:t>
            </w:r>
          </w:p>
        </w:tc>
        <w:tc>
          <w:tcPr>
            <w:tcW w:w="1134" w:type="dxa"/>
          </w:tcPr>
          <w:p w14:paraId="5D5469F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850" w:type="dxa"/>
          </w:tcPr>
          <w:p w14:paraId="0A717A4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2.4</w:t>
            </w:r>
          </w:p>
        </w:tc>
        <w:tc>
          <w:tcPr>
            <w:tcW w:w="3402" w:type="dxa"/>
          </w:tcPr>
          <w:p w14:paraId="3E6CB7F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17 km Timur Kab. Karangasem-Bali</w:t>
            </w:r>
          </w:p>
        </w:tc>
        <w:tc>
          <w:tcPr>
            <w:tcW w:w="1417" w:type="dxa"/>
          </w:tcPr>
          <w:p w14:paraId="6BD9F46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0CB9AA0A" w14:textId="77777777" w:rsidTr="002106D5">
        <w:trPr>
          <w:jc w:val="center"/>
        </w:trPr>
        <w:tc>
          <w:tcPr>
            <w:tcW w:w="1134" w:type="dxa"/>
          </w:tcPr>
          <w:p w14:paraId="38D6D9C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357</w:t>
            </w:r>
          </w:p>
        </w:tc>
        <w:tc>
          <w:tcPr>
            <w:tcW w:w="1417" w:type="dxa"/>
          </w:tcPr>
          <w:p w14:paraId="256D073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09/01/2026</w:t>
            </w:r>
          </w:p>
        </w:tc>
        <w:tc>
          <w:tcPr>
            <w:tcW w:w="1417" w:type="dxa"/>
          </w:tcPr>
          <w:p w14:paraId="62BAF96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00:21:55</w:t>
            </w:r>
          </w:p>
        </w:tc>
        <w:tc>
          <w:tcPr>
            <w:tcW w:w="1134" w:type="dxa"/>
          </w:tcPr>
          <w:p w14:paraId="3A000E7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-8.47</w:t>
            </w:r>
          </w:p>
        </w:tc>
        <w:tc>
          <w:tcPr>
            <w:tcW w:w="1134" w:type="dxa"/>
          </w:tcPr>
          <w:p w14:paraId="2F37975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115.77</w:t>
            </w:r>
          </w:p>
        </w:tc>
        <w:tc>
          <w:tcPr>
            <w:tcW w:w="1134" w:type="dxa"/>
          </w:tcPr>
          <w:p w14:paraId="02B6A41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850" w:type="dxa"/>
          </w:tcPr>
          <w:p w14:paraId="33C240B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2.5</w:t>
            </w:r>
          </w:p>
        </w:tc>
        <w:tc>
          <w:tcPr>
            <w:tcW w:w="3402" w:type="dxa"/>
          </w:tcPr>
          <w:p w14:paraId="3E39094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17 km Timur Kab. Karangasem-Bali</w:t>
            </w:r>
          </w:p>
        </w:tc>
        <w:tc>
          <w:tcPr>
            <w:tcW w:w="1417" w:type="dxa"/>
          </w:tcPr>
          <w:p w14:paraId="2D25584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10534C96" w14:textId="77777777" w:rsidTr="002106D5">
        <w:trPr>
          <w:jc w:val="center"/>
        </w:trPr>
        <w:tc>
          <w:tcPr>
            <w:tcW w:w="1134" w:type="dxa"/>
          </w:tcPr>
          <w:p w14:paraId="49BD053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358</w:t>
            </w:r>
          </w:p>
        </w:tc>
        <w:tc>
          <w:tcPr>
            <w:tcW w:w="1417" w:type="dxa"/>
          </w:tcPr>
          <w:p w14:paraId="737E090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09/01/2026</w:t>
            </w:r>
          </w:p>
        </w:tc>
        <w:tc>
          <w:tcPr>
            <w:tcW w:w="1417" w:type="dxa"/>
          </w:tcPr>
          <w:p w14:paraId="452D9A5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00:31:46</w:t>
            </w:r>
          </w:p>
        </w:tc>
        <w:tc>
          <w:tcPr>
            <w:tcW w:w="1134" w:type="dxa"/>
          </w:tcPr>
          <w:p w14:paraId="018740B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-8.5</w:t>
            </w:r>
          </w:p>
        </w:tc>
        <w:tc>
          <w:tcPr>
            <w:tcW w:w="1134" w:type="dxa"/>
          </w:tcPr>
          <w:p w14:paraId="3CCB8EE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115.79</w:t>
            </w:r>
          </w:p>
        </w:tc>
        <w:tc>
          <w:tcPr>
            <w:tcW w:w="1134" w:type="dxa"/>
          </w:tcPr>
          <w:p w14:paraId="6835A0C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850" w:type="dxa"/>
          </w:tcPr>
          <w:p w14:paraId="6C6724A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2.3</w:t>
            </w:r>
          </w:p>
        </w:tc>
        <w:tc>
          <w:tcPr>
            <w:tcW w:w="3402" w:type="dxa"/>
          </w:tcPr>
          <w:p w14:paraId="4BF5F36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20 km Timur Kab. Karangasem-Bali</w:t>
            </w:r>
          </w:p>
        </w:tc>
        <w:tc>
          <w:tcPr>
            <w:tcW w:w="1417" w:type="dxa"/>
          </w:tcPr>
          <w:p w14:paraId="3586D2D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60AC70D5" w14:textId="77777777" w:rsidTr="002106D5">
        <w:trPr>
          <w:jc w:val="center"/>
        </w:trPr>
        <w:tc>
          <w:tcPr>
            <w:tcW w:w="1134" w:type="dxa"/>
          </w:tcPr>
          <w:p w14:paraId="66ADDF1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359</w:t>
            </w:r>
          </w:p>
        </w:tc>
        <w:tc>
          <w:tcPr>
            <w:tcW w:w="1417" w:type="dxa"/>
          </w:tcPr>
          <w:p w14:paraId="37549C4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09/01/2026</w:t>
            </w:r>
          </w:p>
        </w:tc>
        <w:tc>
          <w:tcPr>
            <w:tcW w:w="1417" w:type="dxa"/>
          </w:tcPr>
          <w:p w14:paraId="43FCDDC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00:35:24</w:t>
            </w:r>
          </w:p>
        </w:tc>
        <w:tc>
          <w:tcPr>
            <w:tcW w:w="1134" w:type="dxa"/>
          </w:tcPr>
          <w:p w14:paraId="56D4469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-8.51</w:t>
            </w:r>
          </w:p>
        </w:tc>
        <w:tc>
          <w:tcPr>
            <w:tcW w:w="1134" w:type="dxa"/>
          </w:tcPr>
          <w:p w14:paraId="28A6383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115.69</w:t>
            </w:r>
          </w:p>
        </w:tc>
        <w:tc>
          <w:tcPr>
            <w:tcW w:w="1134" w:type="dxa"/>
          </w:tcPr>
          <w:p w14:paraId="0BC7C33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</w:t>
            </w:r>
          </w:p>
        </w:tc>
        <w:tc>
          <w:tcPr>
            <w:tcW w:w="850" w:type="dxa"/>
          </w:tcPr>
          <w:p w14:paraId="0998ED0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1.9</w:t>
            </w:r>
          </w:p>
        </w:tc>
        <w:tc>
          <w:tcPr>
            <w:tcW w:w="3402" w:type="dxa"/>
          </w:tcPr>
          <w:p w14:paraId="4AC9C31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 km Tenggara Kab. Karangasem-Bali</w:t>
            </w:r>
          </w:p>
        </w:tc>
        <w:tc>
          <w:tcPr>
            <w:tcW w:w="1417" w:type="dxa"/>
          </w:tcPr>
          <w:p w14:paraId="394D2C6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1A461663" w14:textId="77777777" w:rsidTr="002106D5">
        <w:trPr>
          <w:jc w:val="center"/>
        </w:trPr>
        <w:tc>
          <w:tcPr>
            <w:tcW w:w="1134" w:type="dxa"/>
          </w:tcPr>
          <w:p w14:paraId="5271954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360</w:t>
            </w:r>
          </w:p>
        </w:tc>
        <w:tc>
          <w:tcPr>
            <w:tcW w:w="1417" w:type="dxa"/>
          </w:tcPr>
          <w:p w14:paraId="6A78FFA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09/01/2026</w:t>
            </w:r>
          </w:p>
        </w:tc>
        <w:tc>
          <w:tcPr>
            <w:tcW w:w="1417" w:type="dxa"/>
          </w:tcPr>
          <w:p w14:paraId="3EF4F70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00:44:58</w:t>
            </w:r>
          </w:p>
        </w:tc>
        <w:tc>
          <w:tcPr>
            <w:tcW w:w="1134" w:type="dxa"/>
          </w:tcPr>
          <w:p w14:paraId="56B65C7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-8.47</w:t>
            </w:r>
          </w:p>
        </w:tc>
        <w:tc>
          <w:tcPr>
            <w:tcW w:w="1134" w:type="dxa"/>
          </w:tcPr>
          <w:p w14:paraId="2D069B5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115.8</w:t>
            </w:r>
          </w:p>
        </w:tc>
        <w:tc>
          <w:tcPr>
            <w:tcW w:w="1134" w:type="dxa"/>
          </w:tcPr>
          <w:p w14:paraId="718275C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850" w:type="dxa"/>
          </w:tcPr>
          <w:p w14:paraId="34EE3CD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1.9</w:t>
            </w:r>
          </w:p>
        </w:tc>
        <w:tc>
          <w:tcPr>
            <w:tcW w:w="3402" w:type="dxa"/>
          </w:tcPr>
          <w:p w14:paraId="32A02E2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20 km Timur Kab. Karangasem-Bali</w:t>
            </w:r>
          </w:p>
        </w:tc>
        <w:tc>
          <w:tcPr>
            <w:tcW w:w="1417" w:type="dxa"/>
          </w:tcPr>
          <w:p w14:paraId="4617CDF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78DB6EDF" w14:textId="77777777" w:rsidTr="002106D5">
        <w:trPr>
          <w:jc w:val="center"/>
        </w:trPr>
        <w:tc>
          <w:tcPr>
            <w:tcW w:w="1134" w:type="dxa"/>
          </w:tcPr>
          <w:p w14:paraId="0DD5A5A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361</w:t>
            </w:r>
          </w:p>
        </w:tc>
        <w:tc>
          <w:tcPr>
            <w:tcW w:w="1417" w:type="dxa"/>
          </w:tcPr>
          <w:p w14:paraId="5840379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09/01/2026</w:t>
            </w:r>
          </w:p>
        </w:tc>
        <w:tc>
          <w:tcPr>
            <w:tcW w:w="1417" w:type="dxa"/>
          </w:tcPr>
          <w:p w14:paraId="32A2038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00:46:39</w:t>
            </w:r>
          </w:p>
        </w:tc>
        <w:tc>
          <w:tcPr>
            <w:tcW w:w="1134" w:type="dxa"/>
          </w:tcPr>
          <w:p w14:paraId="0C6E6A8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-8.43</w:t>
            </w:r>
          </w:p>
        </w:tc>
        <w:tc>
          <w:tcPr>
            <w:tcW w:w="1134" w:type="dxa"/>
          </w:tcPr>
          <w:p w14:paraId="02F962A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115.81</w:t>
            </w:r>
          </w:p>
        </w:tc>
        <w:tc>
          <w:tcPr>
            <w:tcW w:w="1134" w:type="dxa"/>
          </w:tcPr>
          <w:p w14:paraId="344AA7E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850" w:type="dxa"/>
          </w:tcPr>
          <w:p w14:paraId="2F18908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2.1</w:t>
            </w:r>
          </w:p>
        </w:tc>
        <w:tc>
          <w:tcPr>
            <w:tcW w:w="3402" w:type="dxa"/>
          </w:tcPr>
          <w:p w14:paraId="5C6D77B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21 km Timur Kab. Karangasem-Bali</w:t>
            </w:r>
          </w:p>
        </w:tc>
        <w:tc>
          <w:tcPr>
            <w:tcW w:w="1417" w:type="dxa"/>
          </w:tcPr>
          <w:p w14:paraId="6E95834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33625EBD" w14:textId="77777777" w:rsidTr="002106D5">
        <w:trPr>
          <w:jc w:val="center"/>
        </w:trPr>
        <w:tc>
          <w:tcPr>
            <w:tcW w:w="1134" w:type="dxa"/>
          </w:tcPr>
          <w:p w14:paraId="153966E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362</w:t>
            </w:r>
          </w:p>
        </w:tc>
        <w:tc>
          <w:tcPr>
            <w:tcW w:w="1417" w:type="dxa"/>
          </w:tcPr>
          <w:p w14:paraId="562DC2E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09/01/2026</w:t>
            </w:r>
          </w:p>
        </w:tc>
        <w:tc>
          <w:tcPr>
            <w:tcW w:w="1417" w:type="dxa"/>
          </w:tcPr>
          <w:p w14:paraId="349ACB9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00:55:43</w:t>
            </w:r>
          </w:p>
        </w:tc>
        <w:tc>
          <w:tcPr>
            <w:tcW w:w="1134" w:type="dxa"/>
          </w:tcPr>
          <w:p w14:paraId="318252F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-8.5</w:t>
            </w:r>
          </w:p>
        </w:tc>
        <w:tc>
          <w:tcPr>
            <w:tcW w:w="1134" w:type="dxa"/>
          </w:tcPr>
          <w:p w14:paraId="6FB60DD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115.77</w:t>
            </w:r>
          </w:p>
        </w:tc>
        <w:tc>
          <w:tcPr>
            <w:tcW w:w="1134" w:type="dxa"/>
          </w:tcPr>
          <w:p w14:paraId="363E0D2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850" w:type="dxa"/>
          </w:tcPr>
          <w:p w14:paraId="058C855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2.1</w:t>
            </w:r>
          </w:p>
        </w:tc>
        <w:tc>
          <w:tcPr>
            <w:tcW w:w="3402" w:type="dxa"/>
          </w:tcPr>
          <w:p w14:paraId="7AE4161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18 km Timur Kab. Karangasem-Bali</w:t>
            </w:r>
          </w:p>
        </w:tc>
        <w:tc>
          <w:tcPr>
            <w:tcW w:w="1417" w:type="dxa"/>
          </w:tcPr>
          <w:p w14:paraId="1B309F7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793B76A2" w14:textId="77777777" w:rsidTr="002106D5">
        <w:trPr>
          <w:jc w:val="center"/>
        </w:trPr>
        <w:tc>
          <w:tcPr>
            <w:tcW w:w="1134" w:type="dxa"/>
          </w:tcPr>
          <w:p w14:paraId="5FD94F9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363</w:t>
            </w:r>
          </w:p>
        </w:tc>
        <w:tc>
          <w:tcPr>
            <w:tcW w:w="1417" w:type="dxa"/>
          </w:tcPr>
          <w:p w14:paraId="2ECEAF3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09/01/2026</w:t>
            </w:r>
          </w:p>
        </w:tc>
        <w:tc>
          <w:tcPr>
            <w:tcW w:w="1417" w:type="dxa"/>
          </w:tcPr>
          <w:p w14:paraId="4A24B1A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01:06:43</w:t>
            </w:r>
          </w:p>
        </w:tc>
        <w:tc>
          <w:tcPr>
            <w:tcW w:w="1134" w:type="dxa"/>
          </w:tcPr>
          <w:p w14:paraId="7CBFA03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-8.49</w:t>
            </w:r>
          </w:p>
        </w:tc>
        <w:tc>
          <w:tcPr>
            <w:tcW w:w="1134" w:type="dxa"/>
          </w:tcPr>
          <w:p w14:paraId="5E7159C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115.79</w:t>
            </w:r>
          </w:p>
        </w:tc>
        <w:tc>
          <w:tcPr>
            <w:tcW w:w="1134" w:type="dxa"/>
          </w:tcPr>
          <w:p w14:paraId="3D8F242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850" w:type="dxa"/>
          </w:tcPr>
          <w:p w14:paraId="376AD0B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2.1</w:t>
            </w:r>
          </w:p>
        </w:tc>
        <w:tc>
          <w:tcPr>
            <w:tcW w:w="3402" w:type="dxa"/>
          </w:tcPr>
          <w:p w14:paraId="17D619E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20 km Timur Kab. Karangasem-Bali</w:t>
            </w:r>
          </w:p>
        </w:tc>
        <w:tc>
          <w:tcPr>
            <w:tcW w:w="1417" w:type="dxa"/>
          </w:tcPr>
          <w:p w14:paraId="0BACA4D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5435D7FE" w14:textId="77777777" w:rsidTr="002106D5">
        <w:trPr>
          <w:jc w:val="center"/>
        </w:trPr>
        <w:tc>
          <w:tcPr>
            <w:tcW w:w="1134" w:type="dxa"/>
          </w:tcPr>
          <w:p w14:paraId="7943121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364</w:t>
            </w:r>
          </w:p>
        </w:tc>
        <w:tc>
          <w:tcPr>
            <w:tcW w:w="1417" w:type="dxa"/>
          </w:tcPr>
          <w:p w14:paraId="1D1A1CA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09/01/2026</w:t>
            </w:r>
          </w:p>
        </w:tc>
        <w:tc>
          <w:tcPr>
            <w:tcW w:w="1417" w:type="dxa"/>
          </w:tcPr>
          <w:p w14:paraId="0DC9145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01:07:19</w:t>
            </w:r>
          </w:p>
        </w:tc>
        <w:tc>
          <w:tcPr>
            <w:tcW w:w="1134" w:type="dxa"/>
          </w:tcPr>
          <w:p w14:paraId="761E553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-8.49</w:t>
            </w:r>
          </w:p>
        </w:tc>
        <w:tc>
          <w:tcPr>
            <w:tcW w:w="1134" w:type="dxa"/>
          </w:tcPr>
          <w:p w14:paraId="04B8631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115.79</w:t>
            </w:r>
          </w:p>
        </w:tc>
        <w:tc>
          <w:tcPr>
            <w:tcW w:w="1134" w:type="dxa"/>
          </w:tcPr>
          <w:p w14:paraId="30BD6AA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850" w:type="dxa"/>
          </w:tcPr>
          <w:p w14:paraId="6DB15C9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2.2</w:t>
            </w:r>
          </w:p>
        </w:tc>
        <w:tc>
          <w:tcPr>
            <w:tcW w:w="3402" w:type="dxa"/>
          </w:tcPr>
          <w:p w14:paraId="4839D11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20 km Timur Kab. Karangasem-Bali</w:t>
            </w:r>
          </w:p>
        </w:tc>
        <w:tc>
          <w:tcPr>
            <w:tcW w:w="1417" w:type="dxa"/>
          </w:tcPr>
          <w:p w14:paraId="6D1831A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67FB9696" w14:textId="77777777" w:rsidTr="002106D5">
        <w:trPr>
          <w:jc w:val="center"/>
        </w:trPr>
        <w:tc>
          <w:tcPr>
            <w:tcW w:w="1134" w:type="dxa"/>
          </w:tcPr>
          <w:p w14:paraId="30ABFCB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365</w:t>
            </w:r>
          </w:p>
        </w:tc>
        <w:tc>
          <w:tcPr>
            <w:tcW w:w="1417" w:type="dxa"/>
          </w:tcPr>
          <w:p w14:paraId="510B09B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09/01/2026</w:t>
            </w:r>
          </w:p>
        </w:tc>
        <w:tc>
          <w:tcPr>
            <w:tcW w:w="1417" w:type="dxa"/>
          </w:tcPr>
          <w:p w14:paraId="2F7FA5E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01:12:38</w:t>
            </w:r>
          </w:p>
        </w:tc>
        <w:tc>
          <w:tcPr>
            <w:tcW w:w="1134" w:type="dxa"/>
          </w:tcPr>
          <w:p w14:paraId="4F0BE67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-8.47</w:t>
            </w:r>
          </w:p>
        </w:tc>
        <w:tc>
          <w:tcPr>
            <w:tcW w:w="1134" w:type="dxa"/>
          </w:tcPr>
          <w:p w14:paraId="1694ED0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115.78</w:t>
            </w:r>
          </w:p>
        </w:tc>
        <w:tc>
          <w:tcPr>
            <w:tcW w:w="1134" w:type="dxa"/>
          </w:tcPr>
          <w:p w14:paraId="6A56B75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850" w:type="dxa"/>
          </w:tcPr>
          <w:p w14:paraId="1BC406C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2.0</w:t>
            </w:r>
          </w:p>
        </w:tc>
        <w:tc>
          <w:tcPr>
            <w:tcW w:w="3402" w:type="dxa"/>
          </w:tcPr>
          <w:p w14:paraId="4A44E46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18 km Timur Kab. Karangasem-Bali</w:t>
            </w:r>
          </w:p>
        </w:tc>
        <w:tc>
          <w:tcPr>
            <w:tcW w:w="1417" w:type="dxa"/>
          </w:tcPr>
          <w:p w14:paraId="4FFAEA4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7777D438" w14:textId="77777777" w:rsidTr="002106D5">
        <w:trPr>
          <w:jc w:val="center"/>
        </w:trPr>
        <w:tc>
          <w:tcPr>
            <w:tcW w:w="1134" w:type="dxa"/>
          </w:tcPr>
          <w:p w14:paraId="39CCFA0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366</w:t>
            </w:r>
          </w:p>
        </w:tc>
        <w:tc>
          <w:tcPr>
            <w:tcW w:w="1417" w:type="dxa"/>
          </w:tcPr>
          <w:p w14:paraId="07A1540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09/01/2026</w:t>
            </w:r>
          </w:p>
        </w:tc>
        <w:tc>
          <w:tcPr>
            <w:tcW w:w="1417" w:type="dxa"/>
          </w:tcPr>
          <w:p w14:paraId="5320ACA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01:18:06</w:t>
            </w:r>
          </w:p>
        </w:tc>
        <w:tc>
          <w:tcPr>
            <w:tcW w:w="1134" w:type="dxa"/>
          </w:tcPr>
          <w:p w14:paraId="278CCAB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-8.48</w:t>
            </w:r>
          </w:p>
        </w:tc>
        <w:tc>
          <w:tcPr>
            <w:tcW w:w="1134" w:type="dxa"/>
          </w:tcPr>
          <w:p w14:paraId="5F4A1AA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115.77</w:t>
            </w:r>
          </w:p>
        </w:tc>
        <w:tc>
          <w:tcPr>
            <w:tcW w:w="1134" w:type="dxa"/>
          </w:tcPr>
          <w:p w14:paraId="38ED9E1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850" w:type="dxa"/>
          </w:tcPr>
          <w:p w14:paraId="0ED7746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2.3</w:t>
            </w:r>
          </w:p>
        </w:tc>
        <w:tc>
          <w:tcPr>
            <w:tcW w:w="3402" w:type="dxa"/>
          </w:tcPr>
          <w:p w14:paraId="7A99AA9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17 km Timur Kab. Karangasem-Bali</w:t>
            </w:r>
          </w:p>
        </w:tc>
        <w:tc>
          <w:tcPr>
            <w:tcW w:w="1417" w:type="dxa"/>
          </w:tcPr>
          <w:p w14:paraId="743384B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09CAE15C" w14:textId="77777777" w:rsidTr="002106D5">
        <w:trPr>
          <w:jc w:val="center"/>
        </w:trPr>
        <w:tc>
          <w:tcPr>
            <w:tcW w:w="1134" w:type="dxa"/>
          </w:tcPr>
          <w:p w14:paraId="4B1563E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lastRenderedPageBreak/>
              <w:t>367</w:t>
            </w:r>
          </w:p>
        </w:tc>
        <w:tc>
          <w:tcPr>
            <w:tcW w:w="1417" w:type="dxa"/>
          </w:tcPr>
          <w:p w14:paraId="0EA65CA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09/01/2026</w:t>
            </w:r>
          </w:p>
        </w:tc>
        <w:tc>
          <w:tcPr>
            <w:tcW w:w="1417" w:type="dxa"/>
          </w:tcPr>
          <w:p w14:paraId="1F3C397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01:25:01</w:t>
            </w:r>
          </w:p>
        </w:tc>
        <w:tc>
          <w:tcPr>
            <w:tcW w:w="1134" w:type="dxa"/>
          </w:tcPr>
          <w:p w14:paraId="6474A3A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-8.47</w:t>
            </w:r>
          </w:p>
        </w:tc>
        <w:tc>
          <w:tcPr>
            <w:tcW w:w="1134" w:type="dxa"/>
          </w:tcPr>
          <w:p w14:paraId="69B7245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115.78</w:t>
            </w:r>
          </w:p>
        </w:tc>
        <w:tc>
          <w:tcPr>
            <w:tcW w:w="1134" w:type="dxa"/>
          </w:tcPr>
          <w:p w14:paraId="31F931C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850" w:type="dxa"/>
          </w:tcPr>
          <w:p w14:paraId="3FF7B73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2.2</w:t>
            </w:r>
          </w:p>
        </w:tc>
        <w:tc>
          <w:tcPr>
            <w:tcW w:w="3402" w:type="dxa"/>
          </w:tcPr>
          <w:p w14:paraId="1D3DD3D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18 km Timur Kab. Karangasem-Bali</w:t>
            </w:r>
          </w:p>
        </w:tc>
        <w:tc>
          <w:tcPr>
            <w:tcW w:w="1417" w:type="dxa"/>
          </w:tcPr>
          <w:p w14:paraId="67F3A9E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51C637C4" w14:textId="77777777" w:rsidTr="002106D5">
        <w:trPr>
          <w:jc w:val="center"/>
        </w:trPr>
        <w:tc>
          <w:tcPr>
            <w:tcW w:w="1134" w:type="dxa"/>
          </w:tcPr>
          <w:p w14:paraId="47344E5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368</w:t>
            </w:r>
          </w:p>
        </w:tc>
        <w:tc>
          <w:tcPr>
            <w:tcW w:w="1417" w:type="dxa"/>
          </w:tcPr>
          <w:p w14:paraId="3CAEBAE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09/01/2026</w:t>
            </w:r>
          </w:p>
        </w:tc>
        <w:tc>
          <w:tcPr>
            <w:tcW w:w="1417" w:type="dxa"/>
          </w:tcPr>
          <w:p w14:paraId="1645BC9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01:29:01</w:t>
            </w:r>
          </w:p>
        </w:tc>
        <w:tc>
          <w:tcPr>
            <w:tcW w:w="1134" w:type="dxa"/>
          </w:tcPr>
          <w:p w14:paraId="0C61947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-8.47</w:t>
            </w:r>
          </w:p>
        </w:tc>
        <w:tc>
          <w:tcPr>
            <w:tcW w:w="1134" w:type="dxa"/>
          </w:tcPr>
          <w:p w14:paraId="1688C93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115.79</w:t>
            </w:r>
          </w:p>
        </w:tc>
        <w:tc>
          <w:tcPr>
            <w:tcW w:w="1134" w:type="dxa"/>
          </w:tcPr>
          <w:p w14:paraId="189BD06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850" w:type="dxa"/>
          </w:tcPr>
          <w:p w14:paraId="2C9679E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2.0</w:t>
            </w:r>
          </w:p>
        </w:tc>
        <w:tc>
          <w:tcPr>
            <w:tcW w:w="3402" w:type="dxa"/>
          </w:tcPr>
          <w:p w14:paraId="23CE4F4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19 km Timur Kab. Karangasem-Bali</w:t>
            </w:r>
          </w:p>
        </w:tc>
        <w:tc>
          <w:tcPr>
            <w:tcW w:w="1417" w:type="dxa"/>
          </w:tcPr>
          <w:p w14:paraId="3CC44CE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6D98D876" w14:textId="77777777" w:rsidTr="002106D5">
        <w:trPr>
          <w:jc w:val="center"/>
        </w:trPr>
        <w:tc>
          <w:tcPr>
            <w:tcW w:w="1134" w:type="dxa"/>
          </w:tcPr>
          <w:p w14:paraId="3C5646D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369</w:t>
            </w:r>
          </w:p>
        </w:tc>
        <w:tc>
          <w:tcPr>
            <w:tcW w:w="1417" w:type="dxa"/>
          </w:tcPr>
          <w:p w14:paraId="54E8DB3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09/01/2026</w:t>
            </w:r>
          </w:p>
        </w:tc>
        <w:tc>
          <w:tcPr>
            <w:tcW w:w="1417" w:type="dxa"/>
          </w:tcPr>
          <w:p w14:paraId="042E5B1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01:43:08</w:t>
            </w:r>
          </w:p>
        </w:tc>
        <w:tc>
          <w:tcPr>
            <w:tcW w:w="1134" w:type="dxa"/>
          </w:tcPr>
          <w:p w14:paraId="01687AB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-8.48</w:t>
            </w:r>
          </w:p>
        </w:tc>
        <w:tc>
          <w:tcPr>
            <w:tcW w:w="1134" w:type="dxa"/>
          </w:tcPr>
          <w:p w14:paraId="2038624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115.8</w:t>
            </w:r>
          </w:p>
        </w:tc>
        <w:tc>
          <w:tcPr>
            <w:tcW w:w="1134" w:type="dxa"/>
          </w:tcPr>
          <w:p w14:paraId="2E1FD0B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850" w:type="dxa"/>
          </w:tcPr>
          <w:p w14:paraId="15967F9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2.1</w:t>
            </w:r>
          </w:p>
        </w:tc>
        <w:tc>
          <w:tcPr>
            <w:tcW w:w="3402" w:type="dxa"/>
          </w:tcPr>
          <w:p w14:paraId="49A99F2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21 km Timur Kab. Karangasem-Bali</w:t>
            </w:r>
          </w:p>
        </w:tc>
        <w:tc>
          <w:tcPr>
            <w:tcW w:w="1417" w:type="dxa"/>
          </w:tcPr>
          <w:p w14:paraId="0B4B94D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709CC351" w14:textId="77777777" w:rsidTr="002106D5">
        <w:trPr>
          <w:jc w:val="center"/>
        </w:trPr>
        <w:tc>
          <w:tcPr>
            <w:tcW w:w="1134" w:type="dxa"/>
          </w:tcPr>
          <w:p w14:paraId="1BB50C1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370</w:t>
            </w:r>
          </w:p>
        </w:tc>
        <w:tc>
          <w:tcPr>
            <w:tcW w:w="1417" w:type="dxa"/>
          </w:tcPr>
          <w:p w14:paraId="0B9DDDD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09/01/2026</w:t>
            </w:r>
          </w:p>
        </w:tc>
        <w:tc>
          <w:tcPr>
            <w:tcW w:w="1417" w:type="dxa"/>
          </w:tcPr>
          <w:p w14:paraId="42547B3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01:44:36</w:t>
            </w:r>
          </w:p>
        </w:tc>
        <w:tc>
          <w:tcPr>
            <w:tcW w:w="1134" w:type="dxa"/>
          </w:tcPr>
          <w:p w14:paraId="3E08AFD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-8.54</w:t>
            </w:r>
          </w:p>
        </w:tc>
        <w:tc>
          <w:tcPr>
            <w:tcW w:w="1134" w:type="dxa"/>
          </w:tcPr>
          <w:p w14:paraId="6E4EE5C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115.75</w:t>
            </w:r>
          </w:p>
        </w:tc>
        <w:tc>
          <w:tcPr>
            <w:tcW w:w="1134" w:type="dxa"/>
          </w:tcPr>
          <w:p w14:paraId="63D119B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850" w:type="dxa"/>
          </w:tcPr>
          <w:p w14:paraId="67D4846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1.9</w:t>
            </w:r>
          </w:p>
        </w:tc>
        <w:tc>
          <w:tcPr>
            <w:tcW w:w="3402" w:type="dxa"/>
          </w:tcPr>
          <w:p w14:paraId="5EE7639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18 km Tenggara Kab. Karangasem-Bali</w:t>
            </w:r>
          </w:p>
        </w:tc>
        <w:tc>
          <w:tcPr>
            <w:tcW w:w="1417" w:type="dxa"/>
          </w:tcPr>
          <w:p w14:paraId="6DE4765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7B2B4379" w14:textId="77777777" w:rsidTr="002106D5">
        <w:trPr>
          <w:jc w:val="center"/>
        </w:trPr>
        <w:tc>
          <w:tcPr>
            <w:tcW w:w="1134" w:type="dxa"/>
          </w:tcPr>
          <w:p w14:paraId="48FDE0D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371</w:t>
            </w:r>
          </w:p>
        </w:tc>
        <w:tc>
          <w:tcPr>
            <w:tcW w:w="1417" w:type="dxa"/>
          </w:tcPr>
          <w:p w14:paraId="4EA7F0B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09/01/2026</w:t>
            </w:r>
          </w:p>
        </w:tc>
        <w:tc>
          <w:tcPr>
            <w:tcW w:w="1417" w:type="dxa"/>
          </w:tcPr>
          <w:p w14:paraId="1BCAC7C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02:01:50</w:t>
            </w:r>
          </w:p>
        </w:tc>
        <w:tc>
          <w:tcPr>
            <w:tcW w:w="1134" w:type="dxa"/>
          </w:tcPr>
          <w:p w14:paraId="4D5E8CE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-8.37</w:t>
            </w:r>
          </w:p>
        </w:tc>
        <w:tc>
          <w:tcPr>
            <w:tcW w:w="1134" w:type="dxa"/>
          </w:tcPr>
          <w:p w14:paraId="3F4F9C6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116.89</w:t>
            </w:r>
          </w:p>
        </w:tc>
        <w:tc>
          <w:tcPr>
            <w:tcW w:w="1134" w:type="dxa"/>
          </w:tcPr>
          <w:p w14:paraId="6C30279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850" w:type="dxa"/>
          </w:tcPr>
          <w:p w14:paraId="0E6C5FB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2.3</w:t>
            </w:r>
          </w:p>
        </w:tc>
        <w:tc>
          <w:tcPr>
            <w:tcW w:w="3402" w:type="dxa"/>
          </w:tcPr>
          <w:p w14:paraId="6EA1CE5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43 km Utara Kab. Sumbawa Barat-NTB</w:t>
            </w:r>
          </w:p>
        </w:tc>
        <w:tc>
          <w:tcPr>
            <w:tcW w:w="1417" w:type="dxa"/>
          </w:tcPr>
          <w:p w14:paraId="5076DDE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376649F0" w14:textId="77777777" w:rsidTr="002106D5">
        <w:trPr>
          <w:jc w:val="center"/>
        </w:trPr>
        <w:tc>
          <w:tcPr>
            <w:tcW w:w="1134" w:type="dxa"/>
          </w:tcPr>
          <w:p w14:paraId="45C87C6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372</w:t>
            </w:r>
          </w:p>
        </w:tc>
        <w:tc>
          <w:tcPr>
            <w:tcW w:w="1417" w:type="dxa"/>
          </w:tcPr>
          <w:p w14:paraId="3758862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09/01/2026</w:t>
            </w:r>
          </w:p>
        </w:tc>
        <w:tc>
          <w:tcPr>
            <w:tcW w:w="1417" w:type="dxa"/>
          </w:tcPr>
          <w:p w14:paraId="5A1F7C1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02:09:12</w:t>
            </w:r>
          </w:p>
        </w:tc>
        <w:tc>
          <w:tcPr>
            <w:tcW w:w="1134" w:type="dxa"/>
          </w:tcPr>
          <w:p w14:paraId="04E8EDE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-8.46</w:t>
            </w:r>
          </w:p>
        </w:tc>
        <w:tc>
          <w:tcPr>
            <w:tcW w:w="1134" w:type="dxa"/>
          </w:tcPr>
          <w:p w14:paraId="76FB857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115.79</w:t>
            </w:r>
          </w:p>
        </w:tc>
        <w:tc>
          <w:tcPr>
            <w:tcW w:w="1134" w:type="dxa"/>
          </w:tcPr>
          <w:p w14:paraId="2A3B27A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850" w:type="dxa"/>
          </w:tcPr>
          <w:p w14:paraId="3A6DF9C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1.8</w:t>
            </w:r>
          </w:p>
        </w:tc>
        <w:tc>
          <w:tcPr>
            <w:tcW w:w="3402" w:type="dxa"/>
          </w:tcPr>
          <w:p w14:paraId="281430A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19 km Timur Kab. Karangasem-Bali</w:t>
            </w:r>
          </w:p>
        </w:tc>
        <w:tc>
          <w:tcPr>
            <w:tcW w:w="1417" w:type="dxa"/>
          </w:tcPr>
          <w:p w14:paraId="299AEC4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2B7FE387" w14:textId="77777777" w:rsidTr="002106D5">
        <w:trPr>
          <w:jc w:val="center"/>
        </w:trPr>
        <w:tc>
          <w:tcPr>
            <w:tcW w:w="1134" w:type="dxa"/>
          </w:tcPr>
          <w:p w14:paraId="6A2F4B3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373</w:t>
            </w:r>
          </w:p>
        </w:tc>
        <w:tc>
          <w:tcPr>
            <w:tcW w:w="1417" w:type="dxa"/>
          </w:tcPr>
          <w:p w14:paraId="33662ED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09/01/2026</w:t>
            </w:r>
          </w:p>
        </w:tc>
        <w:tc>
          <w:tcPr>
            <w:tcW w:w="1417" w:type="dxa"/>
          </w:tcPr>
          <w:p w14:paraId="721FB31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02:14:12</w:t>
            </w:r>
          </w:p>
        </w:tc>
        <w:tc>
          <w:tcPr>
            <w:tcW w:w="1134" w:type="dxa"/>
          </w:tcPr>
          <w:p w14:paraId="4527448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-8.46</w:t>
            </w:r>
          </w:p>
        </w:tc>
        <w:tc>
          <w:tcPr>
            <w:tcW w:w="1134" w:type="dxa"/>
          </w:tcPr>
          <w:p w14:paraId="0E7D364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115.82</w:t>
            </w:r>
          </w:p>
        </w:tc>
        <w:tc>
          <w:tcPr>
            <w:tcW w:w="1134" w:type="dxa"/>
          </w:tcPr>
          <w:p w14:paraId="74981AF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850" w:type="dxa"/>
          </w:tcPr>
          <w:p w14:paraId="0A4F08B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1.8</w:t>
            </w:r>
          </w:p>
        </w:tc>
        <w:tc>
          <w:tcPr>
            <w:tcW w:w="3402" w:type="dxa"/>
          </w:tcPr>
          <w:p w14:paraId="150D202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22 km Timur Kab. Karangasem-Bali</w:t>
            </w:r>
          </w:p>
        </w:tc>
        <w:tc>
          <w:tcPr>
            <w:tcW w:w="1417" w:type="dxa"/>
          </w:tcPr>
          <w:p w14:paraId="339663D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571C90E0" w14:textId="77777777" w:rsidTr="002106D5">
        <w:trPr>
          <w:jc w:val="center"/>
        </w:trPr>
        <w:tc>
          <w:tcPr>
            <w:tcW w:w="1134" w:type="dxa"/>
          </w:tcPr>
          <w:p w14:paraId="6448780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374</w:t>
            </w:r>
          </w:p>
        </w:tc>
        <w:tc>
          <w:tcPr>
            <w:tcW w:w="1417" w:type="dxa"/>
          </w:tcPr>
          <w:p w14:paraId="4B31710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09/01/2026</w:t>
            </w:r>
          </w:p>
        </w:tc>
        <w:tc>
          <w:tcPr>
            <w:tcW w:w="1417" w:type="dxa"/>
          </w:tcPr>
          <w:p w14:paraId="42CA9E4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02:31:42</w:t>
            </w:r>
          </w:p>
        </w:tc>
        <w:tc>
          <w:tcPr>
            <w:tcW w:w="1134" w:type="dxa"/>
          </w:tcPr>
          <w:p w14:paraId="7227814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-8.5</w:t>
            </w:r>
          </w:p>
        </w:tc>
        <w:tc>
          <w:tcPr>
            <w:tcW w:w="1134" w:type="dxa"/>
          </w:tcPr>
          <w:p w14:paraId="70977F6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115.78</w:t>
            </w:r>
          </w:p>
        </w:tc>
        <w:tc>
          <w:tcPr>
            <w:tcW w:w="1134" w:type="dxa"/>
          </w:tcPr>
          <w:p w14:paraId="7F002B2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37</w:t>
            </w:r>
          </w:p>
        </w:tc>
        <w:tc>
          <w:tcPr>
            <w:tcW w:w="850" w:type="dxa"/>
          </w:tcPr>
          <w:p w14:paraId="4485283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2.1</w:t>
            </w:r>
          </w:p>
        </w:tc>
        <w:tc>
          <w:tcPr>
            <w:tcW w:w="3402" w:type="dxa"/>
          </w:tcPr>
          <w:p w14:paraId="4364180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19 km Timur Kab. Karangasem-Bali</w:t>
            </w:r>
          </w:p>
        </w:tc>
        <w:tc>
          <w:tcPr>
            <w:tcW w:w="1417" w:type="dxa"/>
          </w:tcPr>
          <w:p w14:paraId="71FB774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6632BF39" w14:textId="77777777" w:rsidTr="002106D5">
        <w:trPr>
          <w:jc w:val="center"/>
        </w:trPr>
        <w:tc>
          <w:tcPr>
            <w:tcW w:w="1134" w:type="dxa"/>
          </w:tcPr>
          <w:p w14:paraId="7DEEBB5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375</w:t>
            </w:r>
          </w:p>
        </w:tc>
        <w:tc>
          <w:tcPr>
            <w:tcW w:w="1417" w:type="dxa"/>
          </w:tcPr>
          <w:p w14:paraId="4A96BE6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09/01/2026</w:t>
            </w:r>
          </w:p>
        </w:tc>
        <w:tc>
          <w:tcPr>
            <w:tcW w:w="1417" w:type="dxa"/>
          </w:tcPr>
          <w:p w14:paraId="1412F9D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03:36:40</w:t>
            </w:r>
          </w:p>
        </w:tc>
        <w:tc>
          <w:tcPr>
            <w:tcW w:w="1134" w:type="dxa"/>
          </w:tcPr>
          <w:p w14:paraId="37077C1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-8.44</w:t>
            </w:r>
          </w:p>
        </w:tc>
        <w:tc>
          <w:tcPr>
            <w:tcW w:w="1134" w:type="dxa"/>
          </w:tcPr>
          <w:p w14:paraId="352FF65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115.8</w:t>
            </w:r>
          </w:p>
        </w:tc>
        <w:tc>
          <w:tcPr>
            <w:tcW w:w="1134" w:type="dxa"/>
          </w:tcPr>
          <w:p w14:paraId="0C0A30B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850" w:type="dxa"/>
          </w:tcPr>
          <w:p w14:paraId="7DFC80E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1.8</w:t>
            </w:r>
          </w:p>
        </w:tc>
        <w:tc>
          <w:tcPr>
            <w:tcW w:w="3402" w:type="dxa"/>
          </w:tcPr>
          <w:p w14:paraId="5AEADBC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20 km Timur Kab. Karangasem-Bali</w:t>
            </w:r>
          </w:p>
        </w:tc>
        <w:tc>
          <w:tcPr>
            <w:tcW w:w="1417" w:type="dxa"/>
          </w:tcPr>
          <w:p w14:paraId="7EFDB5C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04923BC3" w14:textId="77777777" w:rsidTr="002106D5">
        <w:trPr>
          <w:jc w:val="center"/>
        </w:trPr>
        <w:tc>
          <w:tcPr>
            <w:tcW w:w="1134" w:type="dxa"/>
          </w:tcPr>
          <w:p w14:paraId="43DECF5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376</w:t>
            </w:r>
          </w:p>
        </w:tc>
        <w:tc>
          <w:tcPr>
            <w:tcW w:w="1417" w:type="dxa"/>
          </w:tcPr>
          <w:p w14:paraId="55C50A1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09/01/2026</w:t>
            </w:r>
          </w:p>
        </w:tc>
        <w:tc>
          <w:tcPr>
            <w:tcW w:w="1417" w:type="dxa"/>
          </w:tcPr>
          <w:p w14:paraId="03209A6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03:52:16</w:t>
            </w:r>
          </w:p>
        </w:tc>
        <w:tc>
          <w:tcPr>
            <w:tcW w:w="1134" w:type="dxa"/>
          </w:tcPr>
          <w:p w14:paraId="14D1166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-8.55</w:t>
            </w:r>
          </w:p>
        </w:tc>
        <w:tc>
          <w:tcPr>
            <w:tcW w:w="1134" w:type="dxa"/>
          </w:tcPr>
          <w:p w14:paraId="34560A6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117.15</w:t>
            </w:r>
          </w:p>
        </w:tc>
        <w:tc>
          <w:tcPr>
            <w:tcW w:w="1134" w:type="dxa"/>
          </w:tcPr>
          <w:p w14:paraId="63D8C6E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850" w:type="dxa"/>
          </w:tcPr>
          <w:p w14:paraId="0E52CD4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1.9</w:t>
            </w:r>
          </w:p>
        </w:tc>
        <w:tc>
          <w:tcPr>
            <w:tcW w:w="3402" w:type="dxa"/>
          </w:tcPr>
          <w:p w14:paraId="1999FC5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30 km Barat Kab. Sumbawa-NTB</w:t>
            </w:r>
          </w:p>
        </w:tc>
        <w:tc>
          <w:tcPr>
            <w:tcW w:w="1417" w:type="dxa"/>
          </w:tcPr>
          <w:p w14:paraId="4371ECB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485B671E" w14:textId="77777777" w:rsidTr="002106D5">
        <w:trPr>
          <w:jc w:val="center"/>
        </w:trPr>
        <w:tc>
          <w:tcPr>
            <w:tcW w:w="1134" w:type="dxa"/>
          </w:tcPr>
          <w:p w14:paraId="790B6C2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377</w:t>
            </w:r>
          </w:p>
        </w:tc>
        <w:tc>
          <w:tcPr>
            <w:tcW w:w="1417" w:type="dxa"/>
          </w:tcPr>
          <w:p w14:paraId="4641C70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09/01/2026</w:t>
            </w:r>
          </w:p>
        </w:tc>
        <w:tc>
          <w:tcPr>
            <w:tcW w:w="1417" w:type="dxa"/>
          </w:tcPr>
          <w:p w14:paraId="647C1DF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04:01:09</w:t>
            </w:r>
          </w:p>
        </w:tc>
        <w:tc>
          <w:tcPr>
            <w:tcW w:w="1134" w:type="dxa"/>
          </w:tcPr>
          <w:p w14:paraId="0895A9A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-8.48</w:t>
            </w:r>
          </w:p>
        </w:tc>
        <w:tc>
          <w:tcPr>
            <w:tcW w:w="1134" w:type="dxa"/>
          </w:tcPr>
          <w:p w14:paraId="709B26B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115.79</w:t>
            </w:r>
          </w:p>
        </w:tc>
        <w:tc>
          <w:tcPr>
            <w:tcW w:w="1134" w:type="dxa"/>
          </w:tcPr>
          <w:p w14:paraId="0B2A192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850" w:type="dxa"/>
          </w:tcPr>
          <w:p w14:paraId="69137D4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1.7</w:t>
            </w:r>
          </w:p>
        </w:tc>
        <w:tc>
          <w:tcPr>
            <w:tcW w:w="3402" w:type="dxa"/>
          </w:tcPr>
          <w:p w14:paraId="2BB9E8A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19 km Timur Kab. Karangasem-Bali</w:t>
            </w:r>
          </w:p>
        </w:tc>
        <w:tc>
          <w:tcPr>
            <w:tcW w:w="1417" w:type="dxa"/>
          </w:tcPr>
          <w:p w14:paraId="161F430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065B804E" w14:textId="77777777" w:rsidTr="002106D5">
        <w:trPr>
          <w:jc w:val="center"/>
        </w:trPr>
        <w:tc>
          <w:tcPr>
            <w:tcW w:w="1134" w:type="dxa"/>
          </w:tcPr>
          <w:p w14:paraId="758FC23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378</w:t>
            </w:r>
          </w:p>
        </w:tc>
        <w:tc>
          <w:tcPr>
            <w:tcW w:w="1417" w:type="dxa"/>
          </w:tcPr>
          <w:p w14:paraId="271B7DE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09/01/2026</w:t>
            </w:r>
          </w:p>
        </w:tc>
        <w:tc>
          <w:tcPr>
            <w:tcW w:w="1417" w:type="dxa"/>
          </w:tcPr>
          <w:p w14:paraId="64BA7F9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04:13:43</w:t>
            </w:r>
          </w:p>
        </w:tc>
        <w:tc>
          <w:tcPr>
            <w:tcW w:w="1134" w:type="dxa"/>
          </w:tcPr>
          <w:p w14:paraId="61BE31F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-8.53</w:t>
            </w:r>
          </w:p>
        </w:tc>
        <w:tc>
          <w:tcPr>
            <w:tcW w:w="1134" w:type="dxa"/>
          </w:tcPr>
          <w:p w14:paraId="5890276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116.86</w:t>
            </w:r>
          </w:p>
        </w:tc>
        <w:tc>
          <w:tcPr>
            <w:tcW w:w="1134" w:type="dxa"/>
          </w:tcPr>
          <w:p w14:paraId="2D445D4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850" w:type="dxa"/>
          </w:tcPr>
          <w:p w14:paraId="32BA615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2.3</w:t>
            </w:r>
          </w:p>
        </w:tc>
        <w:tc>
          <w:tcPr>
            <w:tcW w:w="3402" w:type="dxa"/>
          </w:tcPr>
          <w:p w14:paraId="3335924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25 km Utara Kab. Sumbawa Barat-NTB</w:t>
            </w:r>
          </w:p>
        </w:tc>
        <w:tc>
          <w:tcPr>
            <w:tcW w:w="1417" w:type="dxa"/>
          </w:tcPr>
          <w:p w14:paraId="2938E2A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4851B8FC" w14:textId="77777777" w:rsidTr="002106D5">
        <w:trPr>
          <w:jc w:val="center"/>
        </w:trPr>
        <w:tc>
          <w:tcPr>
            <w:tcW w:w="1134" w:type="dxa"/>
          </w:tcPr>
          <w:p w14:paraId="7F55D1D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379</w:t>
            </w:r>
          </w:p>
        </w:tc>
        <w:tc>
          <w:tcPr>
            <w:tcW w:w="1417" w:type="dxa"/>
          </w:tcPr>
          <w:p w14:paraId="1A5F934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09/01/2026</w:t>
            </w:r>
          </w:p>
        </w:tc>
        <w:tc>
          <w:tcPr>
            <w:tcW w:w="1417" w:type="dxa"/>
          </w:tcPr>
          <w:p w14:paraId="5FA1B59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10:38:49</w:t>
            </w:r>
          </w:p>
        </w:tc>
        <w:tc>
          <w:tcPr>
            <w:tcW w:w="1134" w:type="dxa"/>
          </w:tcPr>
          <w:p w14:paraId="59BFBDB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-8.93</w:t>
            </w:r>
          </w:p>
        </w:tc>
        <w:tc>
          <w:tcPr>
            <w:tcW w:w="1134" w:type="dxa"/>
          </w:tcPr>
          <w:p w14:paraId="2BDEE6B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116.89</w:t>
            </w:r>
          </w:p>
        </w:tc>
        <w:tc>
          <w:tcPr>
            <w:tcW w:w="1134" w:type="dxa"/>
          </w:tcPr>
          <w:p w14:paraId="2146836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850" w:type="dxa"/>
          </w:tcPr>
          <w:p w14:paraId="292CD13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2.3</w:t>
            </w:r>
          </w:p>
        </w:tc>
        <w:tc>
          <w:tcPr>
            <w:tcW w:w="3402" w:type="dxa"/>
          </w:tcPr>
          <w:p w14:paraId="376375B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21 km Selatan Kab. Sumbawa Barat-NTB</w:t>
            </w:r>
          </w:p>
        </w:tc>
        <w:tc>
          <w:tcPr>
            <w:tcW w:w="1417" w:type="dxa"/>
          </w:tcPr>
          <w:p w14:paraId="7DA89B1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301EE0F6" w14:textId="77777777" w:rsidTr="002106D5">
        <w:trPr>
          <w:jc w:val="center"/>
        </w:trPr>
        <w:tc>
          <w:tcPr>
            <w:tcW w:w="1134" w:type="dxa"/>
          </w:tcPr>
          <w:p w14:paraId="0232854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380</w:t>
            </w:r>
          </w:p>
        </w:tc>
        <w:tc>
          <w:tcPr>
            <w:tcW w:w="1417" w:type="dxa"/>
          </w:tcPr>
          <w:p w14:paraId="672F8D3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09/01/2026</w:t>
            </w:r>
          </w:p>
        </w:tc>
        <w:tc>
          <w:tcPr>
            <w:tcW w:w="1417" w:type="dxa"/>
          </w:tcPr>
          <w:p w14:paraId="26497F6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10:41:07</w:t>
            </w:r>
          </w:p>
        </w:tc>
        <w:tc>
          <w:tcPr>
            <w:tcW w:w="1134" w:type="dxa"/>
          </w:tcPr>
          <w:p w14:paraId="6CAA608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-9.65</w:t>
            </w:r>
          </w:p>
        </w:tc>
        <w:tc>
          <w:tcPr>
            <w:tcW w:w="1134" w:type="dxa"/>
          </w:tcPr>
          <w:p w14:paraId="5F45CC0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114.17</w:t>
            </w:r>
          </w:p>
        </w:tc>
        <w:tc>
          <w:tcPr>
            <w:tcW w:w="1134" w:type="dxa"/>
          </w:tcPr>
          <w:p w14:paraId="13B1BA6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850" w:type="dxa"/>
          </w:tcPr>
          <w:p w14:paraId="2448FDA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3.1</w:t>
            </w:r>
          </w:p>
        </w:tc>
        <w:tc>
          <w:tcPr>
            <w:tcW w:w="3402" w:type="dxa"/>
          </w:tcPr>
          <w:p w14:paraId="1F37A94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152 km Selatan Kab. Jembrana-Bali</w:t>
            </w:r>
          </w:p>
        </w:tc>
        <w:tc>
          <w:tcPr>
            <w:tcW w:w="1417" w:type="dxa"/>
          </w:tcPr>
          <w:p w14:paraId="3566498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1D46F7A9" w14:textId="77777777" w:rsidTr="002106D5">
        <w:trPr>
          <w:jc w:val="center"/>
        </w:trPr>
        <w:tc>
          <w:tcPr>
            <w:tcW w:w="1134" w:type="dxa"/>
          </w:tcPr>
          <w:p w14:paraId="2BA903F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381</w:t>
            </w:r>
          </w:p>
        </w:tc>
        <w:tc>
          <w:tcPr>
            <w:tcW w:w="1417" w:type="dxa"/>
          </w:tcPr>
          <w:p w14:paraId="0E095F2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09/01/2026</w:t>
            </w:r>
          </w:p>
        </w:tc>
        <w:tc>
          <w:tcPr>
            <w:tcW w:w="1417" w:type="dxa"/>
          </w:tcPr>
          <w:p w14:paraId="1894989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11:53:44</w:t>
            </w:r>
          </w:p>
        </w:tc>
        <w:tc>
          <w:tcPr>
            <w:tcW w:w="1134" w:type="dxa"/>
          </w:tcPr>
          <w:p w14:paraId="17AE938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-9.55</w:t>
            </w:r>
          </w:p>
        </w:tc>
        <w:tc>
          <w:tcPr>
            <w:tcW w:w="1134" w:type="dxa"/>
          </w:tcPr>
          <w:p w14:paraId="1F5E5E2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113.98</w:t>
            </w:r>
          </w:p>
        </w:tc>
        <w:tc>
          <w:tcPr>
            <w:tcW w:w="1134" w:type="dxa"/>
          </w:tcPr>
          <w:p w14:paraId="024E321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850" w:type="dxa"/>
          </w:tcPr>
          <w:p w14:paraId="0CE574B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2.7</w:t>
            </w:r>
          </w:p>
        </w:tc>
        <w:tc>
          <w:tcPr>
            <w:tcW w:w="3402" w:type="dxa"/>
          </w:tcPr>
          <w:p w14:paraId="59BBD68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150 km BaratDaya Kab. Jembrana-Bali</w:t>
            </w:r>
          </w:p>
        </w:tc>
        <w:tc>
          <w:tcPr>
            <w:tcW w:w="1417" w:type="dxa"/>
          </w:tcPr>
          <w:p w14:paraId="162179B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7B00EAD0" w14:textId="77777777" w:rsidTr="002106D5">
        <w:trPr>
          <w:jc w:val="center"/>
        </w:trPr>
        <w:tc>
          <w:tcPr>
            <w:tcW w:w="1134" w:type="dxa"/>
          </w:tcPr>
          <w:p w14:paraId="4697DF3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382</w:t>
            </w:r>
          </w:p>
        </w:tc>
        <w:tc>
          <w:tcPr>
            <w:tcW w:w="1417" w:type="dxa"/>
          </w:tcPr>
          <w:p w14:paraId="4B5C26F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09/01/2026</w:t>
            </w:r>
          </w:p>
        </w:tc>
        <w:tc>
          <w:tcPr>
            <w:tcW w:w="1417" w:type="dxa"/>
          </w:tcPr>
          <w:p w14:paraId="29508D1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14:52:52</w:t>
            </w:r>
          </w:p>
        </w:tc>
        <w:tc>
          <w:tcPr>
            <w:tcW w:w="1134" w:type="dxa"/>
          </w:tcPr>
          <w:p w14:paraId="12420C7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-8.42</w:t>
            </w:r>
          </w:p>
        </w:tc>
        <w:tc>
          <w:tcPr>
            <w:tcW w:w="1134" w:type="dxa"/>
          </w:tcPr>
          <w:p w14:paraId="0AE4176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115.85</w:t>
            </w:r>
          </w:p>
        </w:tc>
        <w:tc>
          <w:tcPr>
            <w:tcW w:w="1134" w:type="dxa"/>
          </w:tcPr>
          <w:p w14:paraId="6B62A7C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850" w:type="dxa"/>
          </w:tcPr>
          <w:p w14:paraId="42CB639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2.1</w:t>
            </w:r>
          </w:p>
        </w:tc>
        <w:tc>
          <w:tcPr>
            <w:tcW w:w="3402" w:type="dxa"/>
          </w:tcPr>
          <w:p w14:paraId="0FB7AFA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26 km Timur Kab. Karangasem-Bali</w:t>
            </w:r>
          </w:p>
        </w:tc>
        <w:tc>
          <w:tcPr>
            <w:tcW w:w="1417" w:type="dxa"/>
          </w:tcPr>
          <w:p w14:paraId="14D99A4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0986A8A4" w14:textId="77777777" w:rsidTr="002106D5">
        <w:trPr>
          <w:jc w:val="center"/>
        </w:trPr>
        <w:tc>
          <w:tcPr>
            <w:tcW w:w="1134" w:type="dxa"/>
          </w:tcPr>
          <w:p w14:paraId="6D3D16E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383</w:t>
            </w:r>
          </w:p>
        </w:tc>
        <w:tc>
          <w:tcPr>
            <w:tcW w:w="1417" w:type="dxa"/>
          </w:tcPr>
          <w:p w14:paraId="5BA4D17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09/01/2026</w:t>
            </w:r>
          </w:p>
        </w:tc>
        <w:tc>
          <w:tcPr>
            <w:tcW w:w="1417" w:type="dxa"/>
          </w:tcPr>
          <w:p w14:paraId="5D04C6E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18:42:02</w:t>
            </w:r>
          </w:p>
        </w:tc>
        <w:tc>
          <w:tcPr>
            <w:tcW w:w="1134" w:type="dxa"/>
          </w:tcPr>
          <w:p w14:paraId="1B50663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-8.73</w:t>
            </w:r>
          </w:p>
        </w:tc>
        <w:tc>
          <w:tcPr>
            <w:tcW w:w="1134" w:type="dxa"/>
          </w:tcPr>
          <w:p w14:paraId="766EFA7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116.02</w:t>
            </w:r>
          </w:p>
        </w:tc>
        <w:tc>
          <w:tcPr>
            <w:tcW w:w="1134" w:type="dxa"/>
          </w:tcPr>
          <w:p w14:paraId="1A8B8BF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850" w:type="dxa"/>
          </w:tcPr>
          <w:p w14:paraId="76842E7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2.6</w:t>
            </w:r>
          </w:p>
        </w:tc>
        <w:tc>
          <w:tcPr>
            <w:tcW w:w="3402" w:type="dxa"/>
          </w:tcPr>
          <w:p w14:paraId="47F7282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14 km BaratDaya Kab. Lombok Barat-NTB</w:t>
            </w:r>
          </w:p>
        </w:tc>
        <w:tc>
          <w:tcPr>
            <w:tcW w:w="1417" w:type="dxa"/>
          </w:tcPr>
          <w:p w14:paraId="6FCC3E8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39B6E3B4" w14:textId="77777777" w:rsidTr="002106D5">
        <w:trPr>
          <w:jc w:val="center"/>
        </w:trPr>
        <w:tc>
          <w:tcPr>
            <w:tcW w:w="1134" w:type="dxa"/>
          </w:tcPr>
          <w:p w14:paraId="0E00640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384</w:t>
            </w:r>
          </w:p>
        </w:tc>
        <w:tc>
          <w:tcPr>
            <w:tcW w:w="1417" w:type="dxa"/>
          </w:tcPr>
          <w:p w14:paraId="400A798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09/01/2026</w:t>
            </w:r>
          </w:p>
        </w:tc>
        <w:tc>
          <w:tcPr>
            <w:tcW w:w="1417" w:type="dxa"/>
          </w:tcPr>
          <w:p w14:paraId="6CE5C64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19:21:50</w:t>
            </w:r>
          </w:p>
        </w:tc>
        <w:tc>
          <w:tcPr>
            <w:tcW w:w="1134" w:type="dxa"/>
          </w:tcPr>
          <w:p w14:paraId="45F36FA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-7.99</w:t>
            </w:r>
          </w:p>
        </w:tc>
        <w:tc>
          <w:tcPr>
            <w:tcW w:w="1134" w:type="dxa"/>
          </w:tcPr>
          <w:p w14:paraId="270F0A7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114.2</w:t>
            </w:r>
          </w:p>
        </w:tc>
        <w:tc>
          <w:tcPr>
            <w:tcW w:w="1134" w:type="dxa"/>
          </w:tcPr>
          <w:p w14:paraId="07109AC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850" w:type="dxa"/>
          </w:tcPr>
          <w:p w14:paraId="230E4BD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1.7</w:t>
            </w:r>
          </w:p>
        </w:tc>
        <w:tc>
          <w:tcPr>
            <w:tcW w:w="3402" w:type="dxa"/>
          </w:tcPr>
          <w:p w14:paraId="76811E0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31 km BaratLaut Kab. Banyuwangi-Jawa Timur</w:t>
            </w:r>
          </w:p>
        </w:tc>
        <w:tc>
          <w:tcPr>
            <w:tcW w:w="1417" w:type="dxa"/>
          </w:tcPr>
          <w:p w14:paraId="5269A39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1EAFEFCD" w14:textId="77777777" w:rsidTr="002106D5">
        <w:trPr>
          <w:jc w:val="center"/>
        </w:trPr>
        <w:tc>
          <w:tcPr>
            <w:tcW w:w="1134" w:type="dxa"/>
          </w:tcPr>
          <w:p w14:paraId="384A3B2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385</w:t>
            </w:r>
          </w:p>
        </w:tc>
        <w:tc>
          <w:tcPr>
            <w:tcW w:w="1417" w:type="dxa"/>
          </w:tcPr>
          <w:p w14:paraId="12CCC51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09/01/2026</w:t>
            </w:r>
          </w:p>
        </w:tc>
        <w:tc>
          <w:tcPr>
            <w:tcW w:w="1417" w:type="dxa"/>
          </w:tcPr>
          <w:p w14:paraId="54B2402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19:30:10</w:t>
            </w:r>
          </w:p>
        </w:tc>
        <w:tc>
          <w:tcPr>
            <w:tcW w:w="1134" w:type="dxa"/>
          </w:tcPr>
          <w:p w14:paraId="5554CDF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-8.02</w:t>
            </w:r>
          </w:p>
        </w:tc>
        <w:tc>
          <w:tcPr>
            <w:tcW w:w="1134" w:type="dxa"/>
          </w:tcPr>
          <w:p w14:paraId="316F8CB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114.32</w:t>
            </w:r>
          </w:p>
        </w:tc>
        <w:tc>
          <w:tcPr>
            <w:tcW w:w="1134" w:type="dxa"/>
          </w:tcPr>
          <w:p w14:paraId="1F75796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850" w:type="dxa"/>
          </w:tcPr>
          <w:p w14:paraId="78C058F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1.7</w:t>
            </w:r>
          </w:p>
        </w:tc>
        <w:tc>
          <w:tcPr>
            <w:tcW w:w="3402" w:type="dxa"/>
          </w:tcPr>
          <w:p w14:paraId="0621B3B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23 km Utara Kab. Banyuwangi-Jawa Timur</w:t>
            </w:r>
          </w:p>
        </w:tc>
        <w:tc>
          <w:tcPr>
            <w:tcW w:w="1417" w:type="dxa"/>
          </w:tcPr>
          <w:p w14:paraId="55F7CE3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08673C1E" w14:textId="77777777" w:rsidTr="002106D5">
        <w:trPr>
          <w:jc w:val="center"/>
        </w:trPr>
        <w:tc>
          <w:tcPr>
            <w:tcW w:w="1134" w:type="dxa"/>
          </w:tcPr>
          <w:p w14:paraId="5E8F45B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386</w:t>
            </w:r>
          </w:p>
        </w:tc>
        <w:tc>
          <w:tcPr>
            <w:tcW w:w="1417" w:type="dxa"/>
          </w:tcPr>
          <w:p w14:paraId="3971765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09/01/2026</w:t>
            </w:r>
          </w:p>
        </w:tc>
        <w:tc>
          <w:tcPr>
            <w:tcW w:w="1417" w:type="dxa"/>
          </w:tcPr>
          <w:p w14:paraId="50D49AD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20:55:11</w:t>
            </w:r>
          </w:p>
        </w:tc>
        <w:tc>
          <w:tcPr>
            <w:tcW w:w="1134" w:type="dxa"/>
          </w:tcPr>
          <w:p w14:paraId="0744809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-9.28</w:t>
            </w:r>
          </w:p>
        </w:tc>
        <w:tc>
          <w:tcPr>
            <w:tcW w:w="1134" w:type="dxa"/>
          </w:tcPr>
          <w:p w14:paraId="6A062F4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114.32</w:t>
            </w:r>
          </w:p>
        </w:tc>
        <w:tc>
          <w:tcPr>
            <w:tcW w:w="1134" w:type="dxa"/>
          </w:tcPr>
          <w:p w14:paraId="0A51358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850" w:type="dxa"/>
          </w:tcPr>
          <w:p w14:paraId="68802BE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3.3</w:t>
            </w:r>
          </w:p>
        </w:tc>
        <w:tc>
          <w:tcPr>
            <w:tcW w:w="3402" w:type="dxa"/>
          </w:tcPr>
          <w:p w14:paraId="18201F6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108 km Selatan Kab. Jembrana-Bali</w:t>
            </w:r>
          </w:p>
        </w:tc>
        <w:tc>
          <w:tcPr>
            <w:tcW w:w="1417" w:type="dxa"/>
          </w:tcPr>
          <w:p w14:paraId="23622D0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229863AC" w14:textId="77777777" w:rsidTr="002106D5">
        <w:trPr>
          <w:jc w:val="center"/>
        </w:trPr>
        <w:tc>
          <w:tcPr>
            <w:tcW w:w="1134" w:type="dxa"/>
          </w:tcPr>
          <w:p w14:paraId="7B7A100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lastRenderedPageBreak/>
              <w:t>387</w:t>
            </w:r>
          </w:p>
        </w:tc>
        <w:tc>
          <w:tcPr>
            <w:tcW w:w="1417" w:type="dxa"/>
          </w:tcPr>
          <w:p w14:paraId="14C6DC0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10/01/2026</w:t>
            </w:r>
          </w:p>
        </w:tc>
        <w:tc>
          <w:tcPr>
            <w:tcW w:w="1417" w:type="dxa"/>
          </w:tcPr>
          <w:p w14:paraId="2BF3C49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01:47:07</w:t>
            </w:r>
          </w:p>
        </w:tc>
        <w:tc>
          <w:tcPr>
            <w:tcW w:w="1134" w:type="dxa"/>
          </w:tcPr>
          <w:p w14:paraId="41C9E31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-8.75</w:t>
            </w:r>
          </w:p>
        </w:tc>
        <w:tc>
          <w:tcPr>
            <w:tcW w:w="1134" w:type="dxa"/>
          </w:tcPr>
          <w:p w14:paraId="7918F9E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115.98</w:t>
            </w:r>
          </w:p>
        </w:tc>
        <w:tc>
          <w:tcPr>
            <w:tcW w:w="1134" w:type="dxa"/>
          </w:tcPr>
          <w:p w14:paraId="4E39423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850" w:type="dxa"/>
          </w:tcPr>
          <w:p w14:paraId="05ADB2D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1.9</w:t>
            </w:r>
          </w:p>
        </w:tc>
        <w:tc>
          <w:tcPr>
            <w:tcW w:w="3402" w:type="dxa"/>
          </w:tcPr>
          <w:p w14:paraId="73B19AF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19 km BaratDaya Kab. Lombok Barat-NTB</w:t>
            </w:r>
          </w:p>
        </w:tc>
        <w:tc>
          <w:tcPr>
            <w:tcW w:w="1417" w:type="dxa"/>
          </w:tcPr>
          <w:p w14:paraId="7F92176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4B4F6916" w14:textId="77777777" w:rsidTr="002106D5">
        <w:trPr>
          <w:jc w:val="center"/>
        </w:trPr>
        <w:tc>
          <w:tcPr>
            <w:tcW w:w="1134" w:type="dxa"/>
          </w:tcPr>
          <w:p w14:paraId="4B34793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388</w:t>
            </w:r>
          </w:p>
        </w:tc>
        <w:tc>
          <w:tcPr>
            <w:tcW w:w="1417" w:type="dxa"/>
          </w:tcPr>
          <w:p w14:paraId="371A90D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10/01/2026</w:t>
            </w:r>
          </w:p>
        </w:tc>
        <w:tc>
          <w:tcPr>
            <w:tcW w:w="1417" w:type="dxa"/>
          </w:tcPr>
          <w:p w14:paraId="11325C0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01:54:13</w:t>
            </w:r>
          </w:p>
        </w:tc>
        <w:tc>
          <w:tcPr>
            <w:tcW w:w="1134" w:type="dxa"/>
          </w:tcPr>
          <w:p w14:paraId="540016B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-8.25</w:t>
            </w:r>
          </w:p>
        </w:tc>
        <w:tc>
          <w:tcPr>
            <w:tcW w:w="1134" w:type="dxa"/>
          </w:tcPr>
          <w:p w14:paraId="22740C2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114.56</w:t>
            </w:r>
          </w:p>
        </w:tc>
        <w:tc>
          <w:tcPr>
            <w:tcW w:w="1134" w:type="dxa"/>
          </w:tcPr>
          <w:p w14:paraId="5901F07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850" w:type="dxa"/>
          </w:tcPr>
          <w:p w14:paraId="3A72814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1.9</w:t>
            </w:r>
          </w:p>
        </w:tc>
        <w:tc>
          <w:tcPr>
            <w:tcW w:w="3402" w:type="dxa"/>
          </w:tcPr>
          <w:p w14:paraId="55D5A92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14 km BaratLaut Kab. Jembrana-Bali</w:t>
            </w:r>
          </w:p>
        </w:tc>
        <w:tc>
          <w:tcPr>
            <w:tcW w:w="1417" w:type="dxa"/>
          </w:tcPr>
          <w:p w14:paraId="00C61CE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54727D41" w14:textId="77777777" w:rsidTr="002106D5">
        <w:trPr>
          <w:jc w:val="center"/>
        </w:trPr>
        <w:tc>
          <w:tcPr>
            <w:tcW w:w="1134" w:type="dxa"/>
          </w:tcPr>
          <w:p w14:paraId="407F606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389</w:t>
            </w:r>
          </w:p>
        </w:tc>
        <w:tc>
          <w:tcPr>
            <w:tcW w:w="1417" w:type="dxa"/>
          </w:tcPr>
          <w:p w14:paraId="71A2854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10/01/2026</w:t>
            </w:r>
          </w:p>
        </w:tc>
        <w:tc>
          <w:tcPr>
            <w:tcW w:w="1417" w:type="dxa"/>
          </w:tcPr>
          <w:p w14:paraId="02DF7BD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04:47:23</w:t>
            </w:r>
          </w:p>
        </w:tc>
        <w:tc>
          <w:tcPr>
            <w:tcW w:w="1134" w:type="dxa"/>
          </w:tcPr>
          <w:p w14:paraId="529E9D9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-8.46</w:t>
            </w:r>
          </w:p>
        </w:tc>
        <w:tc>
          <w:tcPr>
            <w:tcW w:w="1134" w:type="dxa"/>
          </w:tcPr>
          <w:p w14:paraId="2A1012A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115.81</w:t>
            </w:r>
          </w:p>
        </w:tc>
        <w:tc>
          <w:tcPr>
            <w:tcW w:w="1134" w:type="dxa"/>
          </w:tcPr>
          <w:p w14:paraId="45A78F7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850" w:type="dxa"/>
          </w:tcPr>
          <w:p w14:paraId="4838A8E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1.9</w:t>
            </w:r>
          </w:p>
        </w:tc>
        <w:tc>
          <w:tcPr>
            <w:tcW w:w="3402" w:type="dxa"/>
          </w:tcPr>
          <w:p w14:paraId="40B5188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21 km Timur Kab. Karangasem-Bali</w:t>
            </w:r>
          </w:p>
        </w:tc>
        <w:tc>
          <w:tcPr>
            <w:tcW w:w="1417" w:type="dxa"/>
          </w:tcPr>
          <w:p w14:paraId="7E7B1F7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012D7905" w14:textId="77777777" w:rsidTr="002106D5">
        <w:trPr>
          <w:jc w:val="center"/>
        </w:trPr>
        <w:tc>
          <w:tcPr>
            <w:tcW w:w="1134" w:type="dxa"/>
          </w:tcPr>
          <w:p w14:paraId="473C17D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390</w:t>
            </w:r>
          </w:p>
        </w:tc>
        <w:tc>
          <w:tcPr>
            <w:tcW w:w="1417" w:type="dxa"/>
          </w:tcPr>
          <w:p w14:paraId="676B0B7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10/01/2026</w:t>
            </w:r>
          </w:p>
        </w:tc>
        <w:tc>
          <w:tcPr>
            <w:tcW w:w="1417" w:type="dxa"/>
          </w:tcPr>
          <w:p w14:paraId="10A399D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10:13:32</w:t>
            </w:r>
          </w:p>
        </w:tc>
        <w:tc>
          <w:tcPr>
            <w:tcW w:w="1134" w:type="dxa"/>
          </w:tcPr>
          <w:p w14:paraId="6F519D2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-8.49</w:t>
            </w:r>
          </w:p>
        </w:tc>
        <w:tc>
          <w:tcPr>
            <w:tcW w:w="1134" w:type="dxa"/>
          </w:tcPr>
          <w:p w14:paraId="2905D48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115.64</w:t>
            </w:r>
          </w:p>
        </w:tc>
        <w:tc>
          <w:tcPr>
            <w:tcW w:w="1134" w:type="dxa"/>
          </w:tcPr>
          <w:p w14:paraId="5FB71B4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</w:t>
            </w:r>
          </w:p>
        </w:tc>
        <w:tc>
          <w:tcPr>
            <w:tcW w:w="850" w:type="dxa"/>
          </w:tcPr>
          <w:p w14:paraId="0E9E63A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2.3</w:t>
            </w:r>
          </w:p>
        </w:tc>
        <w:tc>
          <w:tcPr>
            <w:tcW w:w="3402" w:type="dxa"/>
          </w:tcPr>
          <w:p w14:paraId="6D612CD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5 km Tenggara Kab. Karangasem-Bali</w:t>
            </w:r>
          </w:p>
        </w:tc>
        <w:tc>
          <w:tcPr>
            <w:tcW w:w="1417" w:type="dxa"/>
          </w:tcPr>
          <w:p w14:paraId="44014E8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7D39B103" w14:textId="77777777" w:rsidTr="002106D5">
        <w:trPr>
          <w:jc w:val="center"/>
        </w:trPr>
        <w:tc>
          <w:tcPr>
            <w:tcW w:w="1134" w:type="dxa"/>
          </w:tcPr>
          <w:p w14:paraId="4888533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391</w:t>
            </w:r>
          </w:p>
        </w:tc>
        <w:tc>
          <w:tcPr>
            <w:tcW w:w="1417" w:type="dxa"/>
          </w:tcPr>
          <w:p w14:paraId="30EE1B4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10/01/2026</w:t>
            </w:r>
          </w:p>
        </w:tc>
        <w:tc>
          <w:tcPr>
            <w:tcW w:w="1417" w:type="dxa"/>
          </w:tcPr>
          <w:p w14:paraId="39989EF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14:48:40</w:t>
            </w:r>
          </w:p>
        </w:tc>
        <w:tc>
          <w:tcPr>
            <w:tcW w:w="1134" w:type="dxa"/>
          </w:tcPr>
          <w:p w14:paraId="2F16A04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-8.48</w:t>
            </w:r>
          </w:p>
        </w:tc>
        <w:tc>
          <w:tcPr>
            <w:tcW w:w="1134" w:type="dxa"/>
          </w:tcPr>
          <w:p w14:paraId="1210838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116.9</w:t>
            </w:r>
          </w:p>
        </w:tc>
        <w:tc>
          <w:tcPr>
            <w:tcW w:w="1134" w:type="dxa"/>
          </w:tcPr>
          <w:p w14:paraId="1E9214C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850" w:type="dxa"/>
          </w:tcPr>
          <w:p w14:paraId="6532F39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2.8</w:t>
            </w:r>
          </w:p>
        </w:tc>
        <w:tc>
          <w:tcPr>
            <w:tcW w:w="3402" w:type="dxa"/>
          </w:tcPr>
          <w:p w14:paraId="6EB90DD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32 km Utara Kab. Sumbawa Barat-NTB</w:t>
            </w:r>
          </w:p>
        </w:tc>
        <w:tc>
          <w:tcPr>
            <w:tcW w:w="1417" w:type="dxa"/>
          </w:tcPr>
          <w:p w14:paraId="4C553E0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17B60A42" w14:textId="77777777" w:rsidTr="002106D5">
        <w:trPr>
          <w:jc w:val="center"/>
        </w:trPr>
        <w:tc>
          <w:tcPr>
            <w:tcW w:w="1134" w:type="dxa"/>
          </w:tcPr>
          <w:p w14:paraId="2948C6D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392</w:t>
            </w:r>
          </w:p>
        </w:tc>
        <w:tc>
          <w:tcPr>
            <w:tcW w:w="1417" w:type="dxa"/>
          </w:tcPr>
          <w:p w14:paraId="67FFE3D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10/01/2026</w:t>
            </w:r>
          </w:p>
        </w:tc>
        <w:tc>
          <w:tcPr>
            <w:tcW w:w="1417" w:type="dxa"/>
          </w:tcPr>
          <w:p w14:paraId="5ED3A2F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14:49:27</w:t>
            </w:r>
          </w:p>
        </w:tc>
        <w:tc>
          <w:tcPr>
            <w:tcW w:w="1134" w:type="dxa"/>
          </w:tcPr>
          <w:p w14:paraId="7820AA7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-8.49</w:t>
            </w:r>
          </w:p>
        </w:tc>
        <w:tc>
          <w:tcPr>
            <w:tcW w:w="1134" w:type="dxa"/>
          </w:tcPr>
          <w:p w14:paraId="18394A7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116.93</w:t>
            </w:r>
          </w:p>
        </w:tc>
        <w:tc>
          <w:tcPr>
            <w:tcW w:w="1134" w:type="dxa"/>
          </w:tcPr>
          <w:p w14:paraId="68E97A0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850" w:type="dxa"/>
          </w:tcPr>
          <w:p w14:paraId="5FFB92D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2.6</w:t>
            </w:r>
          </w:p>
        </w:tc>
        <w:tc>
          <w:tcPr>
            <w:tcW w:w="3402" w:type="dxa"/>
          </w:tcPr>
          <w:p w14:paraId="513C5D2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32 km TimurLaut Kab. Sumbawa Barat-NTB</w:t>
            </w:r>
          </w:p>
        </w:tc>
        <w:tc>
          <w:tcPr>
            <w:tcW w:w="1417" w:type="dxa"/>
          </w:tcPr>
          <w:p w14:paraId="13CF6DD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4C3C5DE8" w14:textId="77777777" w:rsidTr="002106D5">
        <w:trPr>
          <w:jc w:val="center"/>
        </w:trPr>
        <w:tc>
          <w:tcPr>
            <w:tcW w:w="1134" w:type="dxa"/>
          </w:tcPr>
          <w:p w14:paraId="3DB4331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393</w:t>
            </w:r>
          </w:p>
        </w:tc>
        <w:tc>
          <w:tcPr>
            <w:tcW w:w="1417" w:type="dxa"/>
          </w:tcPr>
          <w:p w14:paraId="451893C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10/01/2026</w:t>
            </w:r>
          </w:p>
        </w:tc>
        <w:tc>
          <w:tcPr>
            <w:tcW w:w="1417" w:type="dxa"/>
          </w:tcPr>
          <w:p w14:paraId="5AEB243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14:52:46</w:t>
            </w:r>
          </w:p>
        </w:tc>
        <w:tc>
          <w:tcPr>
            <w:tcW w:w="1134" w:type="dxa"/>
          </w:tcPr>
          <w:p w14:paraId="09DA59A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-8.47</w:t>
            </w:r>
          </w:p>
        </w:tc>
        <w:tc>
          <w:tcPr>
            <w:tcW w:w="1134" w:type="dxa"/>
          </w:tcPr>
          <w:p w14:paraId="18AD600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116.92</w:t>
            </w:r>
          </w:p>
        </w:tc>
        <w:tc>
          <w:tcPr>
            <w:tcW w:w="1134" w:type="dxa"/>
          </w:tcPr>
          <w:p w14:paraId="4E4A1E5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850" w:type="dxa"/>
          </w:tcPr>
          <w:p w14:paraId="0C7B177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2.5</w:t>
            </w:r>
          </w:p>
        </w:tc>
        <w:tc>
          <w:tcPr>
            <w:tcW w:w="3402" w:type="dxa"/>
          </w:tcPr>
          <w:p w14:paraId="693F457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33 km Utara Kab. Sumbawa Barat-NTB</w:t>
            </w:r>
          </w:p>
        </w:tc>
        <w:tc>
          <w:tcPr>
            <w:tcW w:w="1417" w:type="dxa"/>
          </w:tcPr>
          <w:p w14:paraId="3B58799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7BA3A466" w14:textId="77777777" w:rsidTr="002106D5">
        <w:trPr>
          <w:jc w:val="center"/>
        </w:trPr>
        <w:tc>
          <w:tcPr>
            <w:tcW w:w="1134" w:type="dxa"/>
          </w:tcPr>
          <w:p w14:paraId="42EB69E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394</w:t>
            </w:r>
          </w:p>
        </w:tc>
        <w:tc>
          <w:tcPr>
            <w:tcW w:w="1417" w:type="dxa"/>
          </w:tcPr>
          <w:p w14:paraId="5C4A3D2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10/01/2026</w:t>
            </w:r>
          </w:p>
        </w:tc>
        <w:tc>
          <w:tcPr>
            <w:tcW w:w="1417" w:type="dxa"/>
          </w:tcPr>
          <w:p w14:paraId="2718B52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14:57:41</w:t>
            </w:r>
          </w:p>
        </w:tc>
        <w:tc>
          <w:tcPr>
            <w:tcW w:w="1134" w:type="dxa"/>
          </w:tcPr>
          <w:p w14:paraId="79EB0EB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-8.44</w:t>
            </w:r>
          </w:p>
        </w:tc>
        <w:tc>
          <w:tcPr>
            <w:tcW w:w="1134" w:type="dxa"/>
          </w:tcPr>
          <w:p w14:paraId="49A018A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116.95</w:t>
            </w:r>
          </w:p>
        </w:tc>
        <w:tc>
          <w:tcPr>
            <w:tcW w:w="1134" w:type="dxa"/>
          </w:tcPr>
          <w:p w14:paraId="1DDEDC3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850" w:type="dxa"/>
          </w:tcPr>
          <w:p w14:paraId="09B40FF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2.3</w:t>
            </w:r>
          </w:p>
        </w:tc>
        <w:tc>
          <w:tcPr>
            <w:tcW w:w="3402" w:type="dxa"/>
          </w:tcPr>
          <w:p w14:paraId="5BD6321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38 km TimurLaut Kab. Sumbawa Barat-NTB</w:t>
            </w:r>
          </w:p>
        </w:tc>
        <w:tc>
          <w:tcPr>
            <w:tcW w:w="1417" w:type="dxa"/>
          </w:tcPr>
          <w:p w14:paraId="434CFD7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33EE340C" w14:textId="77777777" w:rsidTr="002106D5">
        <w:trPr>
          <w:jc w:val="center"/>
        </w:trPr>
        <w:tc>
          <w:tcPr>
            <w:tcW w:w="1134" w:type="dxa"/>
          </w:tcPr>
          <w:p w14:paraId="4FE6E0C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395</w:t>
            </w:r>
          </w:p>
        </w:tc>
        <w:tc>
          <w:tcPr>
            <w:tcW w:w="1417" w:type="dxa"/>
          </w:tcPr>
          <w:p w14:paraId="674A18B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10/01/2026</w:t>
            </w:r>
          </w:p>
        </w:tc>
        <w:tc>
          <w:tcPr>
            <w:tcW w:w="1417" w:type="dxa"/>
          </w:tcPr>
          <w:p w14:paraId="20A3304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15:51:59</w:t>
            </w:r>
          </w:p>
        </w:tc>
        <w:tc>
          <w:tcPr>
            <w:tcW w:w="1134" w:type="dxa"/>
          </w:tcPr>
          <w:p w14:paraId="2F80AB3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-7.74</w:t>
            </w:r>
          </w:p>
        </w:tc>
        <w:tc>
          <w:tcPr>
            <w:tcW w:w="1134" w:type="dxa"/>
          </w:tcPr>
          <w:p w14:paraId="7634AA5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117.26</w:t>
            </w:r>
          </w:p>
        </w:tc>
        <w:tc>
          <w:tcPr>
            <w:tcW w:w="1134" w:type="dxa"/>
          </w:tcPr>
          <w:p w14:paraId="5D773A7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850" w:type="dxa"/>
          </w:tcPr>
          <w:p w14:paraId="420A10D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2.5</w:t>
            </w:r>
          </w:p>
        </w:tc>
        <w:tc>
          <w:tcPr>
            <w:tcW w:w="3402" w:type="dxa"/>
          </w:tcPr>
          <w:p w14:paraId="1734D16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85 km Utara Kab. Sumbawa-NTB</w:t>
            </w:r>
          </w:p>
        </w:tc>
        <w:tc>
          <w:tcPr>
            <w:tcW w:w="1417" w:type="dxa"/>
          </w:tcPr>
          <w:p w14:paraId="60518F2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3A75BFE6" w14:textId="77777777" w:rsidTr="002106D5">
        <w:trPr>
          <w:jc w:val="center"/>
        </w:trPr>
        <w:tc>
          <w:tcPr>
            <w:tcW w:w="1134" w:type="dxa"/>
          </w:tcPr>
          <w:p w14:paraId="544F788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396</w:t>
            </w:r>
          </w:p>
        </w:tc>
        <w:tc>
          <w:tcPr>
            <w:tcW w:w="1417" w:type="dxa"/>
          </w:tcPr>
          <w:p w14:paraId="07CF36B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10/01/2026</w:t>
            </w:r>
          </w:p>
        </w:tc>
        <w:tc>
          <w:tcPr>
            <w:tcW w:w="1417" w:type="dxa"/>
          </w:tcPr>
          <w:p w14:paraId="337317B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16:34:07</w:t>
            </w:r>
          </w:p>
        </w:tc>
        <w:tc>
          <w:tcPr>
            <w:tcW w:w="1134" w:type="dxa"/>
          </w:tcPr>
          <w:p w14:paraId="6161D6B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-9.26</w:t>
            </w:r>
          </w:p>
        </w:tc>
        <w:tc>
          <w:tcPr>
            <w:tcW w:w="1134" w:type="dxa"/>
          </w:tcPr>
          <w:p w14:paraId="01781C4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114.78</w:t>
            </w:r>
          </w:p>
        </w:tc>
        <w:tc>
          <w:tcPr>
            <w:tcW w:w="1134" w:type="dxa"/>
          </w:tcPr>
          <w:p w14:paraId="77E0AC4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850" w:type="dxa"/>
          </w:tcPr>
          <w:p w14:paraId="013ED2C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4.5</w:t>
            </w:r>
          </w:p>
        </w:tc>
        <w:tc>
          <w:tcPr>
            <w:tcW w:w="3402" w:type="dxa"/>
          </w:tcPr>
          <w:p w14:paraId="6228E25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17 km Barat Daya Kuta Selatan-Bali</w:t>
            </w:r>
          </w:p>
        </w:tc>
        <w:tc>
          <w:tcPr>
            <w:tcW w:w="1417" w:type="dxa"/>
          </w:tcPr>
          <w:p w14:paraId="55806A2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dirasakan di wilayah Kuta Selatan III MMI, Denpasar dan Kuta II-III MMI, dan Jembrana II MMI</w:t>
            </w:r>
          </w:p>
        </w:tc>
      </w:tr>
      <w:tr w:rsidR="008F6081" w:rsidRPr="00081814" w14:paraId="49BDA420" w14:textId="77777777" w:rsidTr="002106D5">
        <w:trPr>
          <w:jc w:val="center"/>
        </w:trPr>
        <w:tc>
          <w:tcPr>
            <w:tcW w:w="1134" w:type="dxa"/>
          </w:tcPr>
          <w:p w14:paraId="524FB0F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397</w:t>
            </w:r>
          </w:p>
        </w:tc>
        <w:tc>
          <w:tcPr>
            <w:tcW w:w="1417" w:type="dxa"/>
          </w:tcPr>
          <w:p w14:paraId="56441E5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10/01/2026</w:t>
            </w:r>
          </w:p>
        </w:tc>
        <w:tc>
          <w:tcPr>
            <w:tcW w:w="1417" w:type="dxa"/>
          </w:tcPr>
          <w:p w14:paraId="0E4BBA3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17:31:18</w:t>
            </w:r>
          </w:p>
        </w:tc>
        <w:tc>
          <w:tcPr>
            <w:tcW w:w="1134" w:type="dxa"/>
          </w:tcPr>
          <w:p w14:paraId="0A33404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-9.14</w:t>
            </w:r>
          </w:p>
        </w:tc>
        <w:tc>
          <w:tcPr>
            <w:tcW w:w="1134" w:type="dxa"/>
          </w:tcPr>
          <w:p w14:paraId="6B34852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114.78</w:t>
            </w:r>
          </w:p>
        </w:tc>
        <w:tc>
          <w:tcPr>
            <w:tcW w:w="1134" w:type="dxa"/>
          </w:tcPr>
          <w:p w14:paraId="58E61CD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850" w:type="dxa"/>
          </w:tcPr>
          <w:p w14:paraId="0EEC2F0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2.6</w:t>
            </w:r>
          </w:p>
        </w:tc>
        <w:tc>
          <w:tcPr>
            <w:tcW w:w="3402" w:type="dxa"/>
          </w:tcPr>
          <w:p w14:paraId="15D4123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70 km BaratDaya Kota Denpasar-Bali</w:t>
            </w:r>
          </w:p>
        </w:tc>
        <w:tc>
          <w:tcPr>
            <w:tcW w:w="1417" w:type="dxa"/>
          </w:tcPr>
          <w:p w14:paraId="03CC253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64E85330" w14:textId="77777777" w:rsidTr="002106D5">
        <w:trPr>
          <w:jc w:val="center"/>
        </w:trPr>
        <w:tc>
          <w:tcPr>
            <w:tcW w:w="1134" w:type="dxa"/>
          </w:tcPr>
          <w:p w14:paraId="0B4E28F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398</w:t>
            </w:r>
          </w:p>
        </w:tc>
        <w:tc>
          <w:tcPr>
            <w:tcW w:w="1417" w:type="dxa"/>
          </w:tcPr>
          <w:p w14:paraId="5086F85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10/01/2026</w:t>
            </w:r>
          </w:p>
        </w:tc>
        <w:tc>
          <w:tcPr>
            <w:tcW w:w="1417" w:type="dxa"/>
          </w:tcPr>
          <w:p w14:paraId="64F2865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18:16:40</w:t>
            </w:r>
          </w:p>
        </w:tc>
        <w:tc>
          <w:tcPr>
            <w:tcW w:w="1134" w:type="dxa"/>
          </w:tcPr>
          <w:p w14:paraId="4719665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-8.47</w:t>
            </w:r>
          </w:p>
        </w:tc>
        <w:tc>
          <w:tcPr>
            <w:tcW w:w="1134" w:type="dxa"/>
          </w:tcPr>
          <w:p w14:paraId="347704A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115.82</w:t>
            </w:r>
          </w:p>
        </w:tc>
        <w:tc>
          <w:tcPr>
            <w:tcW w:w="1134" w:type="dxa"/>
          </w:tcPr>
          <w:p w14:paraId="54FB0CC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850" w:type="dxa"/>
          </w:tcPr>
          <w:p w14:paraId="3E2532E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2.2</w:t>
            </w:r>
          </w:p>
        </w:tc>
        <w:tc>
          <w:tcPr>
            <w:tcW w:w="3402" w:type="dxa"/>
          </w:tcPr>
          <w:p w14:paraId="341E021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23 km Timur Kab. Karangasem-Bali</w:t>
            </w:r>
          </w:p>
        </w:tc>
        <w:tc>
          <w:tcPr>
            <w:tcW w:w="1417" w:type="dxa"/>
          </w:tcPr>
          <w:p w14:paraId="7E42D4B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1260886A" w14:textId="77777777" w:rsidTr="002106D5">
        <w:trPr>
          <w:jc w:val="center"/>
        </w:trPr>
        <w:tc>
          <w:tcPr>
            <w:tcW w:w="1134" w:type="dxa"/>
          </w:tcPr>
          <w:p w14:paraId="3FCC547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399</w:t>
            </w:r>
          </w:p>
        </w:tc>
        <w:tc>
          <w:tcPr>
            <w:tcW w:w="1417" w:type="dxa"/>
          </w:tcPr>
          <w:p w14:paraId="1CD0647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10/01/2026</w:t>
            </w:r>
          </w:p>
        </w:tc>
        <w:tc>
          <w:tcPr>
            <w:tcW w:w="1417" w:type="dxa"/>
          </w:tcPr>
          <w:p w14:paraId="01AC0FC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20:11:27</w:t>
            </w:r>
          </w:p>
        </w:tc>
        <w:tc>
          <w:tcPr>
            <w:tcW w:w="1134" w:type="dxa"/>
          </w:tcPr>
          <w:p w14:paraId="40E58B7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-8.44</w:t>
            </w:r>
          </w:p>
        </w:tc>
        <w:tc>
          <w:tcPr>
            <w:tcW w:w="1134" w:type="dxa"/>
          </w:tcPr>
          <w:p w14:paraId="41238BE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116.47</w:t>
            </w:r>
          </w:p>
        </w:tc>
        <w:tc>
          <w:tcPr>
            <w:tcW w:w="1134" w:type="dxa"/>
          </w:tcPr>
          <w:p w14:paraId="0BBBE91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850" w:type="dxa"/>
          </w:tcPr>
          <w:p w14:paraId="42E95FE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1.8</w:t>
            </w:r>
          </w:p>
        </w:tc>
        <w:tc>
          <w:tcPr>
            <w:tcW w:w="3402" w:type="dxa"/>
          </w:tcPr>
          <w:p w14:paraId="0E11379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24 km Utara Kab. Lombok Timur-NTB</w:t>
            </w:r>
          </w:p>
        </w:tc>
        <w:tc>
          <w:tcPr>
            <w:tcW w:w="1417" w:type="dxa"/>
          </w:tcPr>
          <w:p w14:paraId="458ECD2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50405D54" w14:textId="77777777" w:rsidTr="002106D5">
        <w:trPr>
          <w:jc w:val="center"/>
        </w:trPr>
        <w:tc>
          <w:tcPr>
            <w:tcW w:w="1134" w:type="dxa"/>
          </w:tcPr>
          <w:p w14:paraId="1C5E160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400</w:t>
            </w:r>
          </w:p>
        </w:tc>
        <w:tc>
          <w:tcPr>
            <w:tcW w:w="1417" w:type="dxa"/>
          </w:tcPr>
          <w:p w14:paraId="608034B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10/01/2026</w:t>
            </w:r>
          </w:p>
        </w:tc>
        <w:tc>
          <w:tcPr>
            <w:tcW w:w="1417" w:type="dxa"/>
          </w:tcPr>
          <w:p w14:paraId="3172CAA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20:58:59</w:t>
            </w:r>
          </w:p>
        </w:tc>
        <w:tc>
          <w:tcPr>
            <w:tcW w:w="1134" w:type="dxa"/>
          </w:tcPr>
          <w:p w14:paraId="1BD4A29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-9.63</w:t>
            </w:r>
          </w:p>
        </w:tc>
        <w:tc>
          <w:tcPr>
            <w:tcW w:w="1134" w:type="dxa"/>
          </w:tcPr>
          <w:p w14:paraId="476F1AE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117.03</w:t>
            </w:r>
          </w:p>
        </w:tc>
        <w:tc>
          <w:tcPr>
            <w:tcW w:w="1134" w:type="dxa"/>
          </w:tcPr>
          <w:p w14:paraId="0C670C4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850" w:type="dxa"/>
          </w:tcPr>
          <w:p w14:paraId="684E876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2.6</w:t>
            </w:r>
          </w:p>
        </w:tc>
        <w:tc>
          <w:tcPr>
            <w:tcW w:w="3402" w:type="dxa"/>
          </w:tcPr>
          <w:p w14:paraId="27AE9B6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100 km Selatan Kab. Sumbawa Barat-NTB</w:t>
            </w:r>
          </w:p>
        </w:tc>
        <w:tc>
          <w:tcPr>
            <w:tcW w:w="1417" w:type="dxa"/>
          </w:tcPr>
          <w:p w14:paraId="708C450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385C6049" w14:textId="77777777" w:rsidTr="002106D5">
        <w:trPr>
          <w:jc w:val="center"/>
        </w:trPr>
        <w:tc>
          <w:tcPr>
            <w:tcW w:w="1134" w:type="dxa"/>
          </w:tcPr>
          <w:p w14:paraId="5049463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401</w:t>
            </w:r>
          </w:p>
        </w:tc>
        <w:tc>
          <w:tcPr>
            <w:tcW w:w="1417" w:type="dxa"/>
          </w:tcPr>
          <w:p w14:paraId="2618937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10/01/2026</w:t>
            </w:r>
          </w:p>
        </w:tc>
        <w:tc>
          <w:tcPr>
            <w:tcW w:w="1417" w:type="dxa"/>
          </w:tcPr>
          <w:p w14:paraId="17DEE98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21:53:56</w:t>
            </w:r>
          </w:p>
        </w:tc>
        <w:tc>
          <w:tcPr>
            <w:tcW w:w="1134" w:type="dxa"/>
          </w:tcPr>
          <w:p w14:paraId="5DB1554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-8.53</w:t>
            </w:r>
          </w:p>
        </w:tc>
        <w:tc>
          <w:tcPr>
            <w:tcW w:w="1134" w:type="dxa"/>
          </w:tcPr>
          <w:p w14:paraId="7720727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115.82</w:t>
            </w:r>
          </w:p>
        </w:tc>
        <w:tc>
          <w:tcPr>
            <w:tcW w:w="1134" w:type="dxa"/>
          </w:tcPr>
          <w:p w14:paraId="32D3D62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850" w:type="dxa"/>
          </w:tcPr>
          <w:p w14:paraId="03CBACD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1.7</w:t>
            </w:r>
          </w:p>
        </w:tc>
        <w:tc>
          <w:tcPr>
            <w:tcW w:w="3402" w:type="dxa"/>
          </w:tcPr>
          <w:p w14:paraId="37B2E56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24 km Timur Kab. Karangasem-Bali</w:t>
            </w:r>
          </w:p>
        </w:tc>
        <w:tc>
          <w:tcPr>
            <w:tcW w:w="1417" w:type="dxa"/>
          </w:tcPr>
          <w:p w14:paraId="6516D7A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08A91AD4" w14:textId="77777777" w:rsidTr="002106D5">
        <w:trPr>
          <w:jc w:val="center"/>
        </w:trPr>
        <w:tc>
          <w:tcPr>
            <w:tcW w:w="1134" w:type="dxa"/>
          </w:tcPr>
          <w:p w14:paraId="4AE6ADF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lastRenderedPageBreak/>
              <w:t>402</w:t>
            </w:r>
          </w:p>
        </w:tc>
        <w:tc>
          <w:tcPr>
            <w:tcW w:w="1417" w:type="dxa"/>
          </w:tcPr>
          <w:p w14:paraId="0EAC56E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10/01/2026</w:t>
            </w:r>
          </w:p>
        </w:tc>
        <w:tc>
          <w:tcPr>
            <w:tcW w:w="1417" w:type="dxa"/>
          </w:tcPr>
          <w:p w14:paraId="048E15D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22:33:47</w:t>
            </w:r>
          </w:p>
        </w:tc>
        <w:tc>
          <w:tcPr>
            <w:tcW w:w="1134" w:type="dxa"/>
          </w:tcPr>
          <w:p w14:paraId="59E9792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-8.46</w:t>
            </w:r>
          </w:p>
        </w:tc>
        <w:tc>
          <w:tcPr>
            <w:tcW w:w="1134" w:type="dxa"/>
          </w:tcPr>
          <w:p w14:paraId="6CD8C98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115.82</w:t>
            </w:r>
          </w:p>
        </w:tc>
        <w:tc>
          <w:tcPr>
            <w:tcW w:w="1134" w:type="dxa"/>
          </w:tcPr>
          <w:p w14:paraId="53B7C7A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850" w:type="dxa"/>
          </w:tcPr>
          <w:p w14:paraId="4C7472C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1.8</w:t>
            </w:r>
          </w:p>
        </w:tc>
        <w:tc>
          <w:tcPr>
            <w:tcW w:w="3402" w:type="dxa"/>
          </w:tcPr>
          <w:p w14:paraId="2A64B70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22 km Timur Kab. Karangasem-Bali</w:t>
            </w:r>
          </w:p>
        </w:tc>
        <w:tc>
          <w:tcPr>
            <w:tcW w:w="1417" w:type="dxa"/>
          </w:tcPr>
          <w:p w14:paraId="74CD725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644719CC" w14:textId="77777777" w:rsidTr="002106D5">
        <w:trPr>
          <w:jc w:val="center"/>
        </w:trPr>
        <w:tc>
          <w:tcPr>
            <w:tcW w:w="1134" w:type="dxa"/>
          </w:tcPr>
          <w:p w14:paraId="5A76DD9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403</w:t>
            </w:r>
          </w:p>
        </w:tc>
        <w:tc>
          <w:tcPr>
            <w:tcW w:w="1417" w:type="dxa"/>
          </w:tcPr>
          <w:p w14:paraId="1D204BB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10/01/2026</w:t>
            </w:r>
          </w:p>
        </w:tc>
        <w:tc>
          <w:tcPr>
            <w:tcW w:w="1417" w:type="dxa"/>
          </w:tcPr>
          <w:p w14:paraId="7B048A9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22:37:22</w:t>
            </w:r>
          </w:p>
        </w:tc>
        <w:tc>
          <w:tcPr>
            <w:tcW w:w="1134" w:type="dxa"/>
          </w:tcPr>
          <w:p w14:paraId="78465D2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-8.47</w:t>
            </w:r>
          </w:p>
        </w:tc>
        <w:tc>
          <w:tcPr>
            <w:tcW w:w="1134" w:type="dxa"/>
          </w:tcPr>
          <w:p w14:paraId="3E71BE1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115.81</w:t>
            </w:r>
          </w:p>
        </w:tc>
        <w:tc>
          <w:tcPr>
            <w:tcW w:w="1134" w:type="dxa"/>
          </w:tcPr>
          <w:p w14:paraId="2C969FD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850" w:type="dxa"/>
          </w:tcPr>
          <w:p w14:paraId="297E13D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1.9</w:t>
            </w:r>
          </w:p>
        </w:tc>
        <w:tc>
          <w:tcPr>
            <w:tcW w:w="3402" w:type="dxa"/>
          </w:tcPr>
          <w:p w14:paraId="64CC86D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21 km Timur Kab. Karangasem-Bali</w:t>
            </w:r>
          </w:p>
        </w:tc>
        <w:tc>
          <w:tcPr>
            <w:tcW w:w="1417" w:type="dxa"/>
          </w:tcPr>
          <w:p w14:paraId="155E78A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42FFA665" w14:textId="77777777" w:rsidTr="002106D5">
        <w:trPr>
          <w:jc w:val="center"/>
        </w:trPr>
        <w:tc>
          <w:tcPr>
            <w:tcW w:w="1134" w:type="dxa"/>
          </w:tcPr>
          <w:p w14:paraId="16B5885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404</w:t>
            </w:r>
          </w:p>
        </w:tc>
        <w:tc>
          <w:tcPr>
            <w:tcW w:w="1417" w:type="dxa"/>
          </w:tcPr>
          <w:p w14:paraId="4D3D4F2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10/01/2026</w:t>
            </w:r>
          </w:p>
        </w:tc>
        <w:tc>
          <w:tcPr>
            <w:tcW w:w="1417" w:type="dxa"/>
          </w:tcPr>
          <w:p w14:paraId="441225D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23:02:03</w:t>
            </w:r>
          </w:p>
        </w:tc>
        <w:tc>
          <w:tcPr>
            <w:tcW w:w="1134" w:type="dxa"/>
          </w:tcPr>
          <w:p w14:paraId="07429C6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-8.46</w:t>
            </w:r>
          </w:p>
        </w:tc>
        <w:tc>
          <w:tcPr>
            <w:tcW w:w="1134" w:type="dxa"/>
          </w:tcPr>
          <w:p w14:paraId="2177A39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115.82</w:t>
            </w:r>
          </w:p>
        </w:tc>
        <w:tc>
          <w:tcPr>
            <w:tcW w:w="1134" w:type="dxa"/>
          </w:tcPr>
          <w:p w14:paraId="05CCA9B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850" w:type="dxa"/>
          </w:tcPr>
          <w:p w14:paraId="17975F4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1.8</w:t>
            </w:r>
          </w:p>
        </w:tc>
        <w:tc>
          <w:tcPr>
            <w:tcW w:w="3402" w:type="dxa"/>
          </w:tcPr>
          <w:p w14:paraId="252E9DB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22 km Timur Kab. Karangasem-Bali</w:t>
            </w:r>
          </w:p>
        </w:tc>
        <w:tc>
          <w:tcPr>
            <w:tcW w:w="1417" w:type="dxa"/>
          </w:tcPr>
          <w:p w14:paraId="0865C33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680145E3" w14:textId="77777777" w:rsidTr="002106D5">
        <w:trPr>
          <w:jc w:val="center"/>
        </w:trPr>
        <w:tc>
          <w:tcPr>
            <w:tcW w:w="1134" w:type="dxa"/>
          </w:tcPr>
          <w:p w14:paraId="649F431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405</w:t>
            </w:r>
          </w:p>
        </w:tc>
        <w:tc>
          <w:tcPr>
            <w:tcW w:w="1417" w:type="dxa"/>
          </w:tcPr>
          <w:p w14:paraId="4CDE81E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10/01/2026</w:t>
            </w:r>
          </w:p>
        </w:tc>
        <w:tc>
          <w:tcPr>
            <w:tcW w:w="1417" w:type="dxa"/>
          </w:tcPr>
          <w:p w14:paraId="0F29867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23:16:32</w:t>
            </w:r>
          </w:p>
        </w:tc>
        <w:tc>
          <w:tcPr>
            <w:tcW w:w="1134" w:type="dxa"/>
          </w:tcPr>
          <w:p w14:paraId="4718EC2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-8.46</w:t>
            </w:r>
          </w:p>
        </w:tc>
        <w:tc>
          <w:tcPr>
            <w:tcW w:w="1134" w:type="dxa"/>
          </w:tcPr>
          <w:p w14:paraId="2229963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115.81</w:t>
            </w:r>
          </w:p>
        </w:tc>
        <w:tc>
          <w:tcPr>
            <w:tcW w:w="1134" w:type="dxa"/>
          </w:tcPr>
          <w:p w14:paraId="3073F52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850" w:type="dxa"/>
          </w:tcPr>
          <w:p w14:paraId="6B91803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2.0</w:t>
            </w:r>
          </w:p>
        </w:tc>
        <w:tc>
          <w:tcPr>
            <w:tcW w:w="3402" w:type="dxa"/>
          </w:tcPr>
          <w:p w14:paraId="47F1632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21 km Timur Kab. Karangasem-Bali</w:t>
            </w:r>
          </w:p>
        </w:tc>
        <w:tc>
          <w:tcPr>
            <w:tcW w:w="1417" w:type="dxa"/>
          </w:tcPr>
          <w:p w14:paraId="1276860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6A5A3E78" w14:textId="77777777" w:rsidTr="002106D5">
        <w:trPr>
          <w:jc w:val="center"/>
        </w:trPr>
        <w:tc>
          <w:tcPr>
            <w:tcW w:w="1134" w:type="dxa"/>
          </w:tcPr>
          <w:p w14:paraId="13E2F2E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406</w:t>
            </w:r>
          </w:p>
        </w:tc>
        <w:tc>
          <w:tcPr>
            <w:tcW w:w="1417" w:type="dxa"/>
          </w:tcPr>
          <w:p w14:paraId="048D4EC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10/01/2026</w:t>
            </w:r>
          </w:p>
        </w:tc>
        <w:tc>
          <w:tcPr>
            <w:tcW w:w="1417" w:type="dxa"/>
          </w:tcPr>
          <w:p w14:paraId="3C14E1D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23:42:35</w:t>
            </w:r>
          </w:p>
        </w:tc>
        <w:tc>
          <w:tcPr>
            <w:tcW w:w="1134" w:type="dxa"/>
          </w:tcPr>
          <w:p w14:paraId="0829E1D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-8.46</w:t>
            </w:r>
          </w:p>
        </w:tc>
        <w:tc>
          <w:tcPr>
            <w:tcW w:w="1134" w:type="dxa"/>
          </w:tcPr>
          <w:p w14:paraId="49CA711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115.85</w:t>
            </w:r>
          </w:p>
        </w:tc>
        <w:tc>
          <w:tcPr>
            <w:tcW w:w="1134" w:type="dxa"/>
          </w:tcPr>
          <w:p w14:paraId="766153B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850" w:type="dxa"/>
          </w:tcPr>
          <w:p w14:paraId="0ED5CE4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1.9</w:t>
            </w:r>
          </w:p>
        </w:tc>
        <w:tc>
          <w:tcPr>
            <w:tcW w:w="3402" w:type="dxa"/>
          </w:tcPr>
          <w:p w14:paraId="3B574D3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26 km Timur Kab. Karangasem-Bali</w:t>
            </w:r>
          </w:p>
        </w:tc>
        <w:tc>
          <w:tcPr>
            <w:tcW w:w="1417" w:type="dxa"/>
          </w:tcPr>
          <w:p w14:paraId="1F390AA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46B48695" w14:textId="77777777" w:rsidTr="002106D5">
        <w:trPr>
          <w:jc w:val="center"/>
        </w:trPr>
        <w:tc>
          <w:tcPr>
            <w:tcW w:w="1134" w:type="dxa"/>
          </w:tcPr>
          <w:p w14:paraId="231B7C5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407</w:t>
            </w:r>
          </w:p>
        </w:tc>
        <w:tc>
          <w:tcPr>
            <w:tcW w:w="1417" w:type="dxa"/>
          </w:tcPr>
          <w:p w14:paraId="707D6A3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11/01/2026</w:t>
            </w:r>
          </w:p>
        </w:tc>
        <w:tc>
          <w:tcPr>
            <w:tcW w:w="1417" w:type="dxa"/>
          </w:tcPr>
          <w:p w14:paraId="1660E00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00:25:03</w:t>
            </w:r>
          </w:p>
        </w:tc>
        <w:tc>
          <w:tcPr>
            <w:tcW w:w="1134" w:type="dxa"/>
          </w:tcPr>
          <w:p w14:paraId="1D7F45C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-8.46</w:t>
            </w:r>
          </w:p>
        </w:tc>
        <w:tc>
          <w:tcPr>
            <w:tcW w:w="1134" w:type="dxa"/>
          </w:tcPr>
          <w:p w14:paraId="36A4F04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116.93</w:t>
            </w:r>
          </w:p>
        </w:tc>
        <w:tc>
          <w:tcPr>
            <w:tcW w:w="1134" w:type="dxa"/>
          </w:tcPr>
          <w:p w14:paraId="70A3DAB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850" w:type="dxa"/>
          </w:tcPr>
          <w:p w14:paraId="5909A9E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1.9</w:t>
            </w:r>
          </w:p>
        </w:tc>
        <w:tc>
          <w:tcPr>
            <w:tcW w:w="3402" w:type="dxa"/>
          </w:tcPr>
          <w:p w14:paraId="62C777C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35 km Utara Kab. Sumbawa Barat-NTB</w:t>
            </w:r>
          </w:p>
        </w:tc>
        <w:tc>
          <w:tcPr>
            <w:tcW w:w="1417" w:type="dxa"/>
          </w:tcPr>
          <w:p w14:paraId="1949FE7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662AD3A4" w14:textId="77777777" w:rsidTr="002106D5">
        <w:trPr>
          <w:jc w:val="center"/>
        </w:trPr>
        <w:tc>
          <w:tcPr>
            <w:tcW w:w="1134" w:type="dxa"/>
          </w:tcPr>
          <w:p w14:paraId="169BCA1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408</w:t>
            </w:r>
          </w:p>
        </w:tc>
        <w:tc>
          <w:tcPr>
            <w:tcW w:w="1417" w:type="dxa"/>
          </w:tcPr>
          <w:p w14:paraId="71A389A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11/01/2026</w:t>
            </w:r>
          </w:p>
        </w:tc>
        <w:tc>
          <w:tcPr>
            <w:tcW w:w="1417" w:type="dxa"/>
          </w:tcPr>
          <w:p w14:paraId="29E57EB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01:41:57</w:t>
            </w:r>
          </w:p>
        </w:tc>
        <w:tc>
          <w:tcPr>
            <w:tcW w:w="1134" w:type="dxa"/>
          </w:tcPr>
          <w:p w14:paraId="643B672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-7.41</w:t>
            </w:r>
          </w:p>
        </w:tc>
        <w:tc>
          <w:tcPr>
            <w:tcW w:w="1134" w:type="dxa"/>
          </w:tcPr>
          <w:p w14:paraId="55F05AB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114.55</w:t>
            </w:r>
          </w:p>
        </w:tc>
        <w:tc>
          <w:tcPr>
            <w:tcW w:w="1134" w:type="dxa"/>
          </w:tcPr>
          <w:p w14:paraId="00D516B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850" w:type="dxa"/>
          </w:tcPr>
          <w:p w14:paraId="09D63EF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2.6</w:t>
            </w:r>
          </w:p>
        </w:tc>
        <w:tc>
          <w:tcPr>
            <w:tcW w:w="3402" w:type="dxa"/>
          </w:tcPr>
          <w:p w14:paraId="7B39FED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68 km TimurLaut Kab. Situbondo-Jawa Timur</w:t>
            </w:r>
          </w:p>
        </w:tc>
        <w:tc>
          <w:tcPr>
            <w:tcW w:w="1417" w:type="dxa"/>
          </w:tcPr>
          <w:p w14:paraId="7AF3630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36F58F14" w14:textId="77777777" w:rsidTr="002106D5">
        <w:trPr>
          <w:jc w:val="center"/>
        </w:trPr>
        <w:tc>
          <w:tcPr>
            <w:tcW w:w="1134" w:type="dxa"/>
          </w:tcPr>
          <w:p w14:paraId="14061B2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409</w:t>
            </w:r>
          </w:p>
        </w:tc>
        <w:tc>
          <w:tcPr>
            <w:tcW w:w="1417" w:type="dxa"/>
          </w:tcPr>
          <w:p w14:paraId="494CD2E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11/01/2026</w:t>
            </w:r>
          </w:p>
        </w:tc>
        <w:tc>
          <w:tcPr>
            <w:tcW w:w="1417" w:type="dxa"/>
          </w:tcPr>
          <w:p w14:paraId="2343CE0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02:17:16</w:t>
            </w:r>
          </w:p>
        </w:tc>
        <w:tc>
          <w:tcPr>
            <w:tcW w:w="1134" w:type="dxa"/>
          </w:tcPr>
          <w:p w14:paraId="7B446BF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-8.46</w:t>
            </w:r>
          </w:p>
        </w:tc>
        <w:tc>
          <w:tcPr>
            <w:tcW w:w="1134" w:type="dxa"/>
          </w:tcPr>
          <w:p w14:paraId="0AEDBE4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115.82</w:t>
            </w:r>
          </w:p>
        </w:tc>
        <w:tc>
          <w:tcPr>
            <w:tcW w:w="1134" w:type="dxa"/>
          </w:tcPr>
          <w:p w14:paraId="5DA8F5B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850" w:type="dxa"/>
          </w:tcPr>
          <w:p w14:paraId="35E7647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2.0</w:t>
            </w:r>
          </w:p>
        </w:tc>
        <w:tc>
          <w:tcPr>
            <w:tcW w:w="3402" w:type="dxa"/>
          </w:tcPr>
          <w:p w14:paraId="0906142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22 km Timur Kab. Karangasem-Bali</w:t>
            </w:r>
          </w:p>
        </w:tc>
        <w:tc>
          <w:tcPr>
            <w:tcW w:w="1417" w:type="dxa"/>
          </w:tcPr>
          <w:p w14:paraId="493FFDB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6C1CE225" w14:textId="77777777" w:rsidTr="002106D5">
        <w:trPr>
          <w:jc w:val="center"/>
        </w:trPr>
        <w:tc>
          <w:tcPr>
            <w:tcW w:w="1134" w:type="dxa"/>
          </w:tcPr>
          <w:p w14:paraId="057EC93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410</w:t>
            </w:r>
          </w:p>
        </w:tc>
        <w:tc>
          <w:tcPr>
            <w:tcW w:w="1417" w:type="dxa"/>
          </w:tcPr>
          <w:p w14:paraId="6BF8DE8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11/01/2026</w:t>
            </w:r>
          </w:p>
        </w:tc>
        <w:tc>
          <w:tcPr>
            <w:tcW w:w="1417" w:type="dxa"/>
          </w:tcPr>
          <w:p w14:paraId="457D9B5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02:21:37</w:t>
            </w:r>
          </w:p>
        </w:tc>
        <w:tc>
          <w:tcPr>
            <w:tcW w:w="1134" w:type="dxa"/>
          </w:tcPr>
          <w:p w14:paraId="7EBD185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-8.48</w:t>
            </w:r>
          </w:p>
        </w:tc>
        <w:tc>
          <w:tcPr>
            <w:tcW w:w="1134" w:type="dxa"/>
          </w:tcPr>
          <w:p w14:paraId="375CBE1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115.81</w:t>
            </w:r>
          </w:p>
        </w:tc>
        <w:tc>
          <w:tcPr>
            <w:tcW w:w="1134" w:type="dxa"/>
          </w:tcPr>
          <w:p w14:paraId="7BF5609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38</w:t>
            </w:r>
          </w:p>
        </w:tc>
        <w:tc>
          <w:tcPr>
            <w:tcW w:w="850" w:type="dxa"/>
          </w:tcPr>
          <w:p w14:paraId="0F87010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1.8</w:t>
            </w:r>
          </w:p>
        </w:tc>
        <w:tc>
          <w:tcPr>
            <w:tcW w:w="3402" w:type="dxa"/>
          </w:tcPr>
          <w:p w14:paraId="493E6B4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22 km Timur Kab. Karangasem-Bali</w:t>
            </w:r>
          </w:p>
        </w:tc>
        <w:tc>
          <w:tcPr>
            <w:tcW w:w="1417" w:type="dxa"/>
          </w:tcPr>
          <w:p w14:paraId="7AA6CD3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68F3372B" w14:textId="77777777" w:rsidTr="002106D5">
        <w:trPr>
          <w:jc w:val="center"/>
        </w:trPr>
        <w:tc>
          <w:tcPr>
            <w:tcW w:w="1134" w:type="dxa"/>
          </w:tcPr>
          <w:p w14:paraId="2B1C93D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411</w:t>
            </w:r>
          </w:p>
        </w:tc>
        <w:tc>
          <w:tcPr>
            <w:tcW w:w="1417" w:type="dxa"/>
          </w:tcPr>
          <w:p w14:paraId="025F5B7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11/01/2026</w:t>
            </w:r>
          </w:p>
        </w:tc>
        <w:tc>
          <w:tcPr>
            <w:tcW w:w="1417" w:type="dxa"/>
          </w:tcPr>
          <w:p w14:paraId="1F44DA5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02:27:31</w:t>
            </w:r>
          </w:p>
        </w:tc>
        <w:tc>
          <w:tcPr>
            <w:tcW w:w="1134" w:type="dxa"/>
          </w:tcPr>
          <w:p w14:paraId="2F78397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-8.45</w:t>
            </w:r>
          </w:p>
        </w:tc>
        <w:tc>
          <w:tcPr>
            <w:tcW w:w="1134" w:type="dxa"/>
          </w:tcPr>
          <w:p w14:paraId="32411AC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115.74</w:t>
            </w:r>
          </w:p>
        </w:tc>
        <w:tc>
          <w:tcPr>
            <w:tcW w:w="1134" w:type="dxa"/>
          </w:tcPr>
          <w:p w14:paraId="06AD96B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47</w:t>
            </w:r>
          </w:p>
        </w:tc>
        <w:tc>
          <w:tcPr>
            <w:tcW w:w="850" w:type="dxa"/>
          </w:tcPr>
          <w:p w14:paraId="4C7ADFF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1.7</w:t>
            </w:r>
          </w:p>
        </w:tc>
        <w:tc>
          <w:tcPr>
            <w:tcW w:w="3402" w:type="dxa"/>
          </w:tcPr>
          <w:p w14:paraId="20EDD9A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14 km Timur Kab. Karangasem-Bali</w:t>
            </w:r>
          </w:p>
        </w:tc>
        <w:tc>
          <w:tcPr>
            <w:tcW w:w="1417" w:type="dxa"/>
          </w:tcPr>
          <w:p w14:paraId="5FC3788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5B7DC125" w14:textId="77777777" w:rsidTr="002106D5">
        <w:trPr>
          <w:jc w:val="center"/>
        </w:trPr>
        <w:tc>
          <w:tcPr>
            <w:tcW w:w="1134" w:type="dxa"/>
          </w:tcPr>
          <w:p w14:paraId="559856F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412</w:t>
            </w:r>
          </w:p>
        </w:tc>
        <w:tc>
          <w:tcPr>
            <w:tcW w:w="1417" w:type="dxa"/>
          </w:tcPr>
          <w:p w14:paraId="504C521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11/01/2026</w:t>
            </w:r>
          </w:p>
        </w:tc>
        <w:tc>
          <w:tcPr>
            <w:tcW w:w="1417" w:type="dxa"/>
          </w:tcPr>
          <w:p w14:paraId="1AF5FD7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02:50:26</w:t>
            </w:r>
          </w:p>
        </w:tc>
        <w:tc>
          <w:tcPr>
            <w:tcW w:w="1134" w:type="dxa"/>
          </w:tcPr>
          <w:p w14:paraId="6A09B88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-8.51</w:t>
            </w:r>
          </w:p>
        </w:tc>
        <w:tc>
          <w:tcPr>
            <w:tcW w:w="1134" w:type="dxa"/>
          </w:tcPr>
          <w:p w14:paraId="11F8643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115.81</w:t>
            </w:r>
          </w:p>
        </w:tc>
        <w:tc>
          <w:tcPr>
            <w:tcW w:w="1134" w:type="dxa"/>
          </w:tcPr>
          <w:p w14:paraId="012957A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850" w:type="dxa"/>
          </w:tcPr>
          <w:p w14:paraId="2A14EBC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1.9</w:t>
            </w:r>
          </w:p>
        </w:tc>
        <w:tc>
          <w:tcPr>
            <w:tcW w:w="3402" w:type="dxa"/>
          </w:tcPr>
          <w:p w14:paraId="7FA4FA2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22 km Timur Kab. Karangasem-Bali</w:t>
            </w:r>
          </w:p>
        </w:tc>
        <w:tc>
          <w:tcPr>
            <w:tcW w:w="1417" w:type="dxa"/>
          </w:tcPr>
          <w:p w14:paraId="771E2BA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07CAAA4E" w14:textId="77777777" w:rsidTr="002106D5">
        <w:trPr>
          <w:jc w:val="center"/>
        </w:trPr>
        <w:tc>
          <w:tcPr>
            <w:tcW w:w="1134" w:type="dxa"/>
          </w:tcPr>
          <w:p w14:paraId="02677EB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413</w:t>
            </w:r>
          </w:p>
        </w:tc>
        <w:tc>
          <w:tcPr>
            <w:tcW w:w="1417" w:type="dxa"/>
          </w:tcPr>
          <w:p w14:paraId="5773DC0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11/01/2026</w:t>
            </w:r>
          </w:p>
        </w:tc>
        <w:tc>
          <w:tcPr>
            <w:tcW w:w="1417" w:type="dxa"/>
          </w:tcPr>
          <w:p w14:paraId="12CD24A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02:57:13</w:t>
            </w:r>
          </w:p>
        </w:tc>
        <w:tc>
          <w:tcPr>
            <w:tcW w:w="1134" w:type="dxa"/>
          </w:tcPr>
          <w:p w14:paraId="6304144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-8.47</w:t>
            </w:r>
          </w:p>
        </w:tc>
        <w:tc>
          <w:tcPr>
            <w:tcW w:w="1134" w:type="dxa"/>
          </w:tcPr>
          <w:p w14:paraId="2E8ABA1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115.81</w:t>
            </w:r>
          </w:p>
        </w:tc>
        <w:tc>
          <w:tcPr>
            <w:tcW w:w="1134" w:type="dxa"/>
          </w:tcPr>
          <w:p w14:paraId="1B10E29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850" w:type="dxa"/>
          </w:tcPr>
          <w:p w14:paraId="71D1681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2.0</w:t>
            </w:r>
          </w:p>
        </w:tc>
        <w:tc>
          <w:tcPr>
            <w:tcW w:w="3402" w:type="dxa"/>
          </w:tcPr>
          <w:p w14:paraId="0993EF4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21 km Timur Kab. Karangasem-Bali</w:t>
            </w:r>
          </w:p>
        </w:tc>
        <w:tc>
          <w:tcPr>
            <w:tcW w:w="1417" w:type="dxa"/>
          </w:tcPr>
          <w:p w14:paraId="0B4F99C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39472629" w14:textId="77777777" w:rsidTr="002106D5">
        <w:trPr>
          <w:jc w:val="center"/>
        </w:trPr>
        <w:tc>
          <w:tcPr>
            <w:tcW w:w="1134" w:type="dxa"/>
          </w:tcPr>
          <w:p w14:paraId="04F42B5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414</w:t>
            </w:r>
          </w:p>
        </w:tc>
        <w:tc>
          <w:tcPr>
            <w:tcW w:w="1417" w:type="dxa"/>
          </w:tcPr>
          <w:p w14:paraId="263024A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11/01/2026</w:t>
            </w:r>
          </w:p>
        </w:tc>
        <w:tc>
          <w:tcPr>
            <w:tcW w:w="1417" w:type="dxa"/>
          </w:tcPr>
          <w:p w14:paraId="1FFB691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03:05:55</w:t>
            </w:r>
          </w:p>
        </w:tc>
        <w:tc>
          <w:tcPr>
            <w:tcW w:w="1134" w:type="dxa"/>
          </w:tcPr>
          <w:p w14:paraId="0AFBA7A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-8.49</w:t>
            </w:r>
          </w:p>
        </w:tc>
        <w:tc>
          <w:tcPr>
            <w:tcW w:w="1134" w:type="dxa"/>
          </w:tcPr>
          <w:p w14:paraId="735C1ED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115.82</w:t>
            </w:r>
          </w:p>
        </w:tc>
        <w:tc>
          <w:tcPr>
            <w:tcW w:w="1134" w:type="dxa"/>
          </w:tcPr>
          <w:p w14:paraId="30170DA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850" w:type="dxa"/>
          </w:tcPr>
          <w:p w14:paraId="7F7344F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1.9</w:t>
            </w:r>
          </w:p>
        </w:tc>
        <w:tc>
          <w:tcPr>
            <w:tcW w:w="3402" w:type="dxa"/>
          </w:tcPr>
          <w:p w14:paraId="042A73C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23 km Timur Kab. Karangasem-Bali</w:t>
            </w:r>
          </w:p>
        </w:tc>
        <w:tc>
          <w:tcPr>
            <w:tcW w:w="1417" w:type="dxa"/>
          </w:tcPr>
          <w:p w14:paraId="6BA8796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09280487" w14:textId="77777777" w:rsidTr="002106D5">
        <w:trPr>
          <w:jc w:val="center"/>
        </w:trPr>
        <w:tc>
          <w:tcPr>
            <w:tcW w:w="1134" w:type="dxa"/>
          </w:tcPr>
          <w:p w14:paraId="798FCB8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415</w:t>
            </w:r>
          </w:p>
        </w:tc>
        <w:tc>
          <w:tcPr>
            <w:tcW w:w="1417" w:type="dxa"/>
          </w:tcPr>
          <w:p w14:paraId="1C801C0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11/01/2026</w:t>
            </w:r>
          </w:p>
        </w:tc>
        <w:tc>
          <w:tcPr>
            <w:tcW w:w="1417" w:type="dxa"/>
          </w:tcPr>
          <w:p w14:paraId="79C07A6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03:09:36</w:t>
            </w:r>
          </w:p>
        </w:tc>
        <w:tc>
          <w:tcPr>
            <w:tcW w:w="1134" w:type="dxa"/>
          </w:tcPr>
          <w:p w14:paraId="6823D7C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-8.46</w:t>
            </w:r>
          </w:p>
        </w:tc>
        <w:tc>
          <w:tcPr>
            <w:tcW w:w="1134" w:type="dxa"/>
          </w:tcPr>
          <w:p w14:paraId="4219763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115.81</w:t>
            </w:r>
          </w:p>
        </w:tc>
        <w:tc>
          <w:tcPr>
            <w:tcW w:w="1134" w:type="dxa"/>
          </w:tcPr>
          <w:p w14:paraId="65D8C0B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850" w:type="dxa"/>
          </w:tcPr>
          <w:p w14:paraId="476546A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1.8</w:t>
            </w:r>
          </w:p>
        </w:tc>
        <w:tc>
          <w:tcPr>
            <w:tcW w:w="3402" w:type="dxa"/>
          </w:tcPr>
          <w:p w14:paraId="1354544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21 km Timur Kab. Karangasem-Bali</w:t>
            </w:r>
          </w:p>
        </w:tc>
        <w:tc>
          <w:tcPr>
            <w:tcW w:w="1417" w:type="dxa"/>
          </w:tcPr>
          <w:p w14:paraId="2531F8F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1698F455" w14:textId="77777777" w:rsidTr="002106D5">
        <w:trPr>
          <w:jc w:val="center"/>
        </w:trPr>
        <w:tc>
          <w:tcPr>
            <w:tcW w:w="1134" w:type="dxa"/>
          </w:tcPr>
          <w:p w14:paraId="5F4273C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416</w:t>
            </w:r>
          </w:p>
        </w:tc>
        <w:tc>
          <w:tcPr>
            <w:tcW w:w="1417" w:type="dxa"/>
          </w:tcPr>
          <w:p w14:paraId="135F7C3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11/01/2026</w:t>
            </w:r>
          </w:p>
        </w:tc>
        <w:tc>
          <w:tcPr>
            <w:tcW w:w="1417" w:type="dxa"/>
          </w:tcPr>
          <w:p w14:paraId="512E3B2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03:13:10</w:t>
            </w:r>
          </w:p>
        </w:tc>
        <w:tc>
          <w:tcPr>
            <w:tcW w:w="1134" w:type="dxa"/>
          </w:tcPr>
          <w:p w14:paraId="75A01ED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-8.47</w:t>
            </w:r>
          </w:p>
        </w:tc>
        <w:tc>
          <w:tcPr>
            <w:tcW w:w="1134" w:type="dxa"/>
          </w:tcPr>
          <w:p w14:paraId="1ACBBF2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115.79</w:t>
            </w:r>
          </w:p>
        </w:tc>
        <w:tc>
          <w:tcPr>
            <w:tcW w:w="1134" w:type="dxa"/>
          </w:tcPr>
          <w:p w14:paraId="1570F2B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850" w:type="dxa"/>
          </w:tcPr>
          <w:p w14:paraId="291B3AA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2.0</w:t>
            </w:r>
          </w:p>
        </w:tc>
        <w:tc>
          <w:tcPr>
            <w:tcW w:w="3402" w:type="dxa"/>
          </w:tcPr>
          <w:p w14:paraId="14A5138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19 km Timur Kab. Karangasem-Bali</w:t>
            </w:r>
          </w:p>
        </w:tc>
        <w:tc>
          <w:tcPr>
            <w:tcW w:w="1417" w:type="dxa"/>
          </w:tcPr>
          <w:p w14:paraId="1BEAB7C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2FF563EE" w14:textId="77777777" w:rsidTr="002106D5">
        <w:trPr>
          <w:jc w:val="center"/>
        </w:trPr>
        <w:tc>
          <w:tcPr>
            <w:tcW w:w="1134" w:type="dxa"/>
          </w:tcPr>
          <w:p w14:paraId="04E22CB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417</w:t>
            </w:r>
          </w:p>
        </w:tc>
        <w:tc>
          <w:tcPr>
            <w:tcW w:w="1417" w:type="dxa"/>
          </w:tcPr>
          <w:p w14:paraId="73D9EEB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11/01/2026</w:t>
            </w:r>
          </w:p>
        </w:tc>
        <w:tc>
          <w:tcPr>
            <w:tcW w:w="1417" w:type="dxa"/>
          </w:tcPr>
          <w:p w14:paraId="0AA725C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03:57:45</w:t>
            </w:r>
          </w:p>
        </w:tc>
        <w:tc>
          <w:tcPr>
            <w:tcW w:w="1134" w:type="dxa"/>
          </w:tcPr>
          <w:p w14:paraId="49618B6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-8.48</w:t>
            </w:r>
          </w:p>
        </w:tc>
        <w:tc>
          <w:tcPr>
            <w:tcW w:w="1134" w:type="dxa"/>
          </w:tcPr>
          <w:p w14:paraId="3E2EB4A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115.81</w:t>
            </w:r>
          </w:p>
        </w:tc>
        <w:tc>
          <w:tcPr>
            <w:tcW w:w="1134" w:type="dxa"/>
          </w:tcPr>
          <w:p w14:paraId="20D565A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850" w:type="dxa"/>
          </w:tcPr>
          <w:p w14:paraId="35A887B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2.0</w:t>
            </w:r>
          </w:p>
        </w:tc>
        <w:tc>
          <w:tcPr>
            <w:tcW w:w="3402" w:type="dxa"/>
          </w:tcPr>
          <w:p w14:paraId="1D6C249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22 km Timur Kab. Karangasem-Bali</w:t>
            </w:r>
          </w:p>
        </w:tc>
        <w:tc>
          <w:tcPr>
            <w:tcW w:w="1417" w:type="dxa"/>
          </w:tcPr>
          <w:p w14:paraId="58C59BC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3864A050" w14:textId="77777777" w:rsidTr="002106D5">
        <w:trPr>
          <w:jc w:val="center"/>
        </w:trPr>
        <w:tc>
          <w:tcPr>
            <w:tcW w:w="1134" w:type="dxa"/>
          </w:tcPr>
          <w:p w14:paraId="74075E0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418</w:t>
            </w:r>
          </w:p>
        </w:tc>
        <w:tc>
          <w:tcPr>
            <w:tcW w:w="1417" w:type="dxa"/>
          </w:tcPr>
          <w:p w14:paraId="59AE1D3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11/01/2026</w:t>
            </w:r>
          </w:p>
        </w:tc>
        <w:tc>
          <w:tcPr>
            <w:tcW w:w="1417" w:type="dxa"/>
          </w:tcPr>
          <w:p w14:paraId="07A37A2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04:38:32</w:t>
            </w:r>
          </w:p>
        </w:tc>
        <w:tc>
          <w:tcPr>
            <w:tcW w:w="1134" w:type="dxa"/>
          </w:tcPr>
          <w:p w14:paraId="25922CB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-8.53</w:t>
            </w:r>
          </w:p>
        </w:tc>
        <w:tc>
          <w:tcPr>
            <w:tcW w:w="1134" w:type="dxa"/>
          </w:tcPr>
          <w:p w14:paraId="73C96C2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115.79</w:t>
            </w:r>
          </w:p>
        </w:tc>
        <w:tc>
          <w:tcPr>
            <w:tcW w:w="1134" w:type="dxa"/>
          </w:tcPr>
          <w:p w14:paraId="1147C71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850" w:type="dxa"/>
          </w:tcPr>
          <w:p w14:paraId="09ACFDB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2.1</w:t>
            </w:r>
          </w:p>
        </w:tc>
        <w:tc>
          <w:tcPr>
            <w:tcW w:w="3402" w:type="dxa"/>
          </w:tcPr>
          <w:p w14:paraId="4C8F33B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21 km Tenggara Kab. Karangasem-Bali</w:t>
            </w:r>
          </w:p>
        </w:tc>
        <w:tc>
          <w:tcPr>
            <w:tcW w:w="1417" w:type="dxa"/>
          </w:tcPr>
          <w:p w14:paraId="2CBF0D0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50C0E217" w14:textId="77777777" w:rsidTr="002106D5">
        <w:trPr>
          <w:jc w:val="center"/>
        </w:trPr>
        <w:tc>
          <w:tcPr>
            <w:tcW w:w="1134" w:type="dxa"/>
          </w:tcPr>
          <w:p w14:paraId="0766E8D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419</w:t>
            </w:r>
          </w:p>
        </w:tc>
        <w:tc>
          <w:tcPr>
            <w:tcW w:w="1417" w:type="dxa"/>
          </w:tcPr>
          <w:p w14:paraId="11FE65E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11/01/2026</w:t>
            </w:r>
          </w:p>
        </w:tc>
        <w:tc>
          <w:tcPr>
            <w:tcW w:w="1417" w:type="dxa"/>
          </w:tcPr>
          <w:p w14:paraId="67982FC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05:04:44</w:t>
            </w:r>
          </w:p>
        </w:tc>
        <w:tc>
          <w:tcPr>
            <w:tcW w:w="1134" w:type="dxa"/>
          </w:tcPr>
          <w:p w14:paraId="546E9FF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-8.45</w:t>
            </w:r>
          </w:p>
        </w:tc>
        <w:tc>
          <w:tcPr>
            <w:tcW w:w="1134" w:type="dxa"/>
          </w:tcPr>
          <w:p w14:paraId="32FCA8E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115.81</w:t>
            </w:r>
          </w:p>
        </w:tc>
        <w:tc>
          <w:tcPr>
            <w:tcW w:w="1134" w:type="dxa"/>
          </w:tcPr>
          <w:p w14:paraId="21E90A7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850" w:type="dxa"/>
          </w:tcPr>
          <w:p w14:paraId="0442B7C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2.0</w:t>
            </w:r>
          </w:p>
        </w:tc>
        <w:tc>
          <w:tcPr>
            <w:tcW w:w="3402" w:type="dxa"/>
          </w:tcPr>
          <w:p w14:paraId="0E90B9D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21 km Timur Kab. Karangasem-Bali</w:t>
            </w:r>
          </w:p>
        </w:tc>
        <w:tc>
          <w:tcPr>
            <w:tcW w:w="1417" w:type="dxa"/>
          </w:tcPr>
          <w:p w14:paraId="613531B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43B477CE" w14:textId="77777777" w:rsidTr="002106D5">
        <w:trPr>
          <w:jc w:val="center"/>
        </w:trPr>
        <w:tc>
          <w:tcPr>
            <w:tcW w:w="1134" w:type="dxa"/>
          </w:tcPr>
          <w:p w14:paraId="12AE776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lastRenderedPageBreak/>
              <w:t>420</w:t>
            </w:r>
          </w:p>
        </w:tc>
        <w:tc>
          <w:tcPr>
            <w:tcW w:w="1417" w:type="dxa"/>
          </w:tcPr>
          <w:p w14:paraId="4A28801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11/01/2026</w:t>
            </w:r>
          </w:p>
        </w:tc>
        <w:tc>
          <w:tcPr>
            <w:tcW w:w="1417" w:type="dxa"/>
          </w:tcPr>
          <w:p w14:paraId="0EC6D6F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09:41:54</w:t>
            </w:r>
          </w:p>
        </w:tc>
        <w:tc>
          <w:tcPr>
            <w:tcW w:w="1134" w:type="dxa"/>
          </w:tcPr>
          <w:p w14:paraId="7D32593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-8.48</w:t>
            </w:r>
          </w:p>
        </w:tc>
        <w:tc>
          <w:tcPr>
            <w:tcW w:w="1134" w:type="dxa"/>
          </w:tcPr>
          <w:p w14:paraId="0F955A6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115.8</w:t>
            </w:r>
          </w:p>
        </w:tc>
        <w:tc>
          <w:tcPr>
            <w:tcW w:w="1134" w:type="dxa"/>
          </w:tcPr>
          <w:p w14:paraId="6FB965D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850" w:type="dxa"/>
          </w:tcPr>
          <w:p w14:paraId="3685268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2.3</w:t>
            </w:r>
          </w:p>
        </w:tc>
        <w:tc>
          <w:tcPr>
            <w:tcW w:w="3402" w:type="dxa"/>
          </w:tcPr>
          <w:p w14:paraId="2D23C3B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21 km Timur Kab. Karangasem-Bali</w:t>
            </w:r>
          </w:p>
        </w:tc>
        <w:tc>
          <w:tcPr>
            <w:tcW w:w="1417" w:type="dxa"/>
          </w:tcPr>
          <w:p w14:paraId="5017FF9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4294DDFC" w14:textId="77777777" w:rsidTr="002106D5">
        <w:trPr>
          <w:jc w:val="center"/>
        </w:trPr>
        <w:tc>
          <w:tcPr>
            <w:tcW w:w="1134" w:type="dxa"/>
          </w:tcPr>
          <w:p w14:paraId="7D64E5A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421</w:t>
            </w:r>
          </w:p>
        </w:tc>
        <w:tc>
          <w:tcPr>
            <w:tcW w:w="1417" w:type="dxa"/>
          </w:tcPr>
          <w:p w14:paraId="22CB7DB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11/01/2026</w:t>
            </w:r>
          </w:p>
        </w:tc>
        <w:tc>
          <w:tcPr>
            <w:tcW w:w="1417" w:type="dxa"/>
          </w:tcPr>
          <w:p w14:paraId="73A23F3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11:49:51</w:t>
            </w:r>
          </w:p>
        </w:tc>
        <w:tc>
          <w:tcPr>
            <w:tcW w:w="1134" w:type="dxa"/>
          </w:tcPr>
          <w:p w14:paraId="32606FE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-11.14</w:t>
            </w:r>
          </w:p>
        </w:tc>
        <w:tc>
          <w:tcPr>
            <w:tcW w:w="1134" w:type="dxa"/>
          </w:tcPr>
          <w:p w14:paraId="38B2F1F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116.07</w:t>
            </w:r>
          </w:p>
        </w:tc>
        <w:tc>
          <w:tcPr>
            <w:tcW w:w="1134" w:type="dxa"/>
          </w:tcPr>
          <w:p w14:paraId="43F9C89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850" w:type="dxa"/>
          </w:tcPr>
          <w:p w14:paraId="6091B26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3.6</w:t>
            </w:r>
          </w:p>
        </w:tc>
        <w:tc>
          <w:tcPr>
            <w:tcW w:w="3402" w:type="dxa"/>
          </w:tcPr>
          <w:p w14:paraId="5076204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271 km Selatan Kab. Lombok Tengah-NTB</w:t>
            </w:r>
          </w:p>
        </w:tc>
        <w:tc>
          <w:tcPr>
            <w:tcW w:w="1417" w:type="dxa"/>
          </w:tcPr>
          <w:p w14:paraId="5EC18EE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1803498D" w14:textId="77777777" w:rsidTr="002106D5">
        <w:trPr>
          <w:jc w:val="center"/>
        </w:trPr>
        <w:tc>
          <w:tcPr>
            <w:tcW w:w="1134" w:type="dxa"/>
          </w:tcPr>
          <w:p w14:paraId="6414D5C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422</w:t>
            </w:r>
          </w:p>
        </w:tc>
        <w:tc>
          <w:tcPr>
            <w:tcW w:w="1417" w:type="dxa"/>
          </w:tcPr>
          <w:p w14:paraId="0E59125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11/01/2026</w:t>
            </w:r>
          </w:p>
        </w:tc>
        <w:tc>
          <w:tcPr>
            <w:tcW w:w="1417" w:type="dxa"/>
          </w:tcPr>
          <w:p w14:paraId="0A21B3E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13:00:43</w:t>
            </w:r>
          </w:p>
        </w:tc>
        <w:tc>
          <w:tcPr>
            <w:tcW w:w="1134" w:type="dxa"/>
          </w:tcPr>
          <w:p w14:paraId="49FE868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-8.42</w:t>
            </w:r>
          </w:p>
        </w:tc>
        <w:tc>
          <w:tcPr>
            <w:tcW w:w="1134" w:type="dxa"/>
          </w:tcPr>
          <w:p w14:paraId="447B769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115.85</w:t>
            </w:r>
          </w:p>
        </w:tc>
        <w:tc>
          <w:tcPr>
            <w:tcW w:w="1134" w:type="dxa"/>
          </w:tcPr>
          <w:p w14:paraId="4F81ED6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850" w:type="dxa"/>
          </w:tcPr>
          <w:p w14:paraId="467E55A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2.4</w:t>
            </w:r>
          </w:p>
        </w:tc>
        <w:tc>
          <w:tcPr>
            <w:tcW w:w="3402" w:type="dxa"/>
          </w:tcPr>
          <w:p w14:paraId="77A7AB9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26 km Timur Kab. Karangasem-Bali</w:t>
            </w:r>
          </w:p>
        </w:tc>
        <w:tc>
          <w:tcPr>
            <w:tcW w:w="1417" w:type="dxa"/>
          </w:tcPr>
          <w:p w14:paraId="766EE99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30BC2182" w14:textId="77777777" w:rsidTr="002106D5">
        <w:trPr>
          <w:jc w:val="center"/>
        </w:trPr>
        <w:tc>
          <w:tcPr>
            <w:tcW w:w="1134" w:type="dxa"/>
          </w:tcPr>
          <w:p w14:paraId="5129730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423</w:t>
            </w:r>
          </w:p>
        </w:tc>
        <w:tc>
          <w:tcPr>
            <w:tcW w:w="1417" w:type="dxa"/>
          </w:tcPr>
          <w:p w14:paraId="3E2E8DF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11/01/2026</w:t>
            </w:r>
          </w:p>
        </w:tc>
        <w:tc>
          <w:tcPr>
            <w:tcW w:w="1417" w:type="dxa"/>
          </w:tcPr>
          <w:p w14:paraId="1B09F07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15:21:55</w:t>
            </w:r>
          </w:p>
        </w:tc>
        <w:tc>
          <w:tcPr>
            <w:tcW w:w="1134" w:type="dxa"/>
          </w:tcPr>
          <w:p w14:paraId="675AB8A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-8.9</w:t>
            </w:r>
          </w:p>
        </w:tc>
        <w:tc>
          <w:tcPr>
            <w:tcW w:w="1134" w:type="dxa"/>
          </w:tcPr>
          <w:p w14:paraId="1E69E98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116.87</w:t>
            </w:r>
          </w:p>
        </w:tc>
        <w:tc>
          <w:tcPr>
            <w:tcW w:w="1134" w:type="dxa"/>
          </w:tcPr>
          <w:p w14:paraId="6031CA1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850" w:type="dxa"/>
          </w:tcPr>
          <w:p w14:paraId="7122EEE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2.3</w:t>
            </w:r>
          </w:p>
        </w:tc>
        <w:tc>
          <w:tcPr>
            <w:tcW w:w="3402" w:type="dxa"/>
          </w:tcPr>
          <w:p w14:paraId="6435161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17 km Selatan Kab. Sumbawa Barat-NTB</w:t>
            </w:r>
          </w:p>
        </w:tc>
        <w:tc>
          <w:tcPr>
            <w:tcW w:w="1417" w:type="dxa"/>
          </w:tcPr>
          <w:p w14:paraId="639D9DD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15BEA0BA" w14:textId="77777777" w:rsidTr="002106D5">
        <w:trPr>
          <w:jc w:val="center"/>
        </w:trPr>
        <w:tc>
          <w:tcPr>
            <w:tcW w:w="1134" w:type="dxa"/>
          </w:tcPr>
          <w:p w14:paraId="3C5E561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424</w:t>
            </w:r>
          </w:p>
        </w:tc>
        <w:tc>
          <w:tcPr>
            <w:tcW w:w="1417" w:type="dxa"/>
          </w:tcPr>
          <w:p w14:paraId="0A1A60D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11/01/2026</w:t>
            </w:r>
          </w:p>
        </w:tc>
        <w:tc>
          <w:tcPr>
            <w:tcW w:w="1417" w:type="dxa"/>
          </w:tcPr>
          <w:p w14:paraId="3102DF5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15:47:04</w:t>
            </w:r>
          </w:p>
        </w:tc>
        <w:tc>
          <w:tcPr>
            <w:tcW w:w="1134" w:type="dxa"/>
          </w:tcPr>
          <w:p w14:paraId="563E08E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-8.53</w:t>
            </w:r>
          </w:p>
        </w:tc>
        <w:tc>
          <w:tcPr>
            <w:tcW w:w="1134" w:type="dxa"/>
          </w:tcPr>
          <w:p w14:paraId="24E7938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115.79</w:t>
            </w:r>
          </w:p>
        </w:tc>
        <w:tc>
          <w:tcPr>
            <w:tcW w:w="1134" w:type="dxa"/>
          </w:tcPr>
          <w:p w14:paraId="631287B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850" w:type="dxa"/>
          </w:tcPr>
          <w:p w14:paraId="58EC643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2.1</w:t>
            </w:r>
          </w:p>
        </w:tc>
        <w:tc>
          <w:tcPr>
            <w:tcW w:w="3402" w:type="dxa"/>
          </w:tcPr>
          <w:p w14:paraId="7FCEA1A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21 km Tenggara Kab. Karangasem-Bali</w:t>
            </w:r>
          </w:p>
        </w:tc>
        <w:tc>
          <w:tcPr>
            <w:tcW w:w="1417" w:type="dxa"/>
          </w:tcPr>
          <w:p w14:paraId="351C323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504E6CF8" w14:textId="77777777" w:rsidTr="002106D5">
        <w:trPr>
          <w:jc w:val="center"/>
        </w:trPr>
        <w:tc>
          <w:tcPr>
            <w:tcW w:w="1134" w:type="dxa"/>
          </w:tcPr>
          <w:p w14:paraId="4D28BD0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425</w:t>
            </w:r>
          </w:p>
        </w:tc>
        <w:tc>
          <w:tcPr>
            <w:tcW w:w="1417" w:type="dxa"/>
          </w:tcPr>
          <w:p w14:paraId="2EE7F3D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11/01/2026</w:t>
            </w:r>
          </w:p>
        </w:tc>
        <w:tc>
          <w:tcPr>
            <w:tcW w:w="1417" w:type="dxa"/>
          </w:tcPr>
          <w:p w14:paraId="138200C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18:13:14</w:t>
            </w:r>
          </w:p>
        </w:tc>
        <w:tc>
          <w:tcPr>
            <w:tcW w:w="1134" w:type="dxa"/>
          </w:tcPr>
          <w:p w14:paraId="7D63C5C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-9.14</w:t>
            </w:r>
          </w:p>
        </w:tc>
        <w:tc>
          <w:tcPr>
            <w:tcW w:w="1134" w:type="dxa"/>
          </w:tcPr>
          <w:p w14:paraId="77A8339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114.14</w:t>
            </w:r>
          </w:p>
        </w:tc>
        <w:tc>
          <w:tcPr>
            <w:tcW w:w="1134" w:type="dxa"/>
          </w:tcPr>
          <w:p w14:paraId="0ACF49A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850" w:type="dxa"/>
          </w:tcPr>
          <w:p w14:paraId="4D4A190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2.6</w:t>
            </w:r>
          </w:p>
        </w:tc>
        <w:tc>
          <w:tcPr>
            <w:tcW w:w="3402" w:type="dxa"/>
          </w:tcPr>
          <w:p w14:paraId="2EAF480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102 km BaratDaya Kab. Jembrana-Bali</w:t>
            </w:r>
          </w:p>
        </w:tc>
        <w:tc>
          <w:tcPr>
            <w:tcW w:w="1417" w:type="dxa"/>
          </w:tcPr>
          <w:p w14:paraId="156B4BF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34E13D43" w14:textId="77777777" w:rsidTr="002106D5">
        <w:trPr>
          <w:jc w:val="center"/>
        </w:trPr>
        <w:tc>
          <w:tcPr>
            <w:tcW w:w="1134" w:type="dxa"/>
          </w:tcPr>
          <w:p w14:paraId="6BB733F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426</w:t>
            </w:r>
          </w:p>
        </w:tc>
        <w:tc>
          <w:tcPr>
            <w:tcW w:w="1417" w:type="dxa"/>
          </w:tcPr>
          <w:p w14:paraId="6E509A3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11/01/2026</w:t>
            </w:r>
          </w:p>
        </w:tc>
        <w:tc>
          <w:tcPr>
            <w:tcW w:w="1417" w:type="dxa"/>
          </w:tcPr>
          <w:p w14:paraId="2538042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18:41:45</w:t>
            </w:r>
          </w:p>
        </w:tc>
        <w:tc>
          <w:tcPr>
            <w:tcW w:w="1134" w:type="dxa"/>
          </w:tcPr>
          <w:p w14:paraId="7104D2A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-8.5</w:t>
            </w:r>
          </w:p>
        </w:tc>
        <w:tc>
          <w:tcPr>
            <w:tcW w:w="1134" w:type="dxa"/>
          </w:tcPr>
          <w:p w14:paraId="6111C26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115.83</w:t>
            </w:r>
          </w:p>
        </w:tc>
        <w:tc>
          <w:tcPr>
            <w:tcW w:w="1134" w:type="dxa"/>
          </w:tcPr>
          <w:p w14:paraId="015CE2B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850" w:type="dxa"/>
          </w:tcPr>
          <w:p w14:paraId="63711C8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2.0</w:t>
            </w:r>
          </w:p>
        </w:tc>
        <w:tc>
          <w:tcPr>
            <w:tcW w:w="3402" w:type="dxa"/>
          </w:tcPr>
          <w:p w14:paraId="05614A4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24 km Timur Kab. Karangasem-Bali</w:t>
            </w:r>
          </w:p>
        </w:tc>
        <w:tc>
          <w:tcPr>
            <w:tcW w:w="1417" w:type="dxa"/>
          </w:tcPr>
          <w:p w14:paraId="006B712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747553A8" w14:textId="77777777" w:rsidTr="002106D5">
        <w:trPr>
          <w:jc w:val="center"/>
        </w:trPr>
        <w:tc>
          <w:tcPr>
            <w:tcW w:w="1134" w:type="dxa"/>
          </w:tcPr>
          <w:p w14:paraId="3FF8077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427</w:t>
            </w:r>
          </w:p>
        </w:tc>
        <w:tc>
          <w:tcPr>
            <w:tcW w:w="1417" w:type="dxa"/>
          </w:tcPr>
          <w:p w14:paraId="294404B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11/01/2026</w:t>
            </w:r>
          </w:p>
        </w:tc>
        <w:tc>
          <w:tcPr>
            <w:tcW w:w="1417" w:type="dxa"/>
          </w:tcPr>
          <w:p w14:paraId="3175A86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19:12:09</w:t>
            </w:r>
          </w:p>
        </w:tc>
        <w:tc>
          <w:tcPr>
            <w:tcW w:w="1134" w:type="dxa"/>
          </w:tcPr>
          <w:p w14:paraId="09CAAC6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-8.44</w:t>
            </w:r>
          </w:p>
        </w:tc>
        <w:tc>
          <w:tcPr>
            <w:tcW w:w="1134" w:type="dxa"/>
          </w:tcPr>
          <w:p w14:paraId="3F43856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115.82</w:t>
            </w:r>
          </w:p>
        </w:tc>
        <w:tc>
          <w:tcPr>
            <w:tcW w:w="1134" w:type="dxa"/>
          </w:tcPr>
          <w:p w14:paraId="1C610EB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850" w:type="dxa"/>
          </w:tcPr>
          <w:p w14:paraId="527F587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2.0</w:t>
            </w:r>
          </w:p>
        </w:tc>
        <w:tc>
          <w:tcPr>
            <w:tcW w:w="3402" w:type="dxa"/>
          </w:tcPr>
          <w:p w14:paraId="7A71344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22 km Timur Kab. Karangasem-Bali</w:t>
            </w:r>
          </w:p>
        </w:tc>
        <w:tc>
          <w:tcPr>
            <w:tcW w:w="1417" w:type="dxa"/>
          </w:tcPr>
          <w:p w14:paraId="63EF755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14A07DB0" w14:textId="77777777" w:rsidTr="002106D5">
        <w:trPr>
          <w:jc w:val="center"/>
        </w:trPr>
        <w:tc>
          <w:tcPr>
            <w:tcW w:w="1134" w:type="dxa"/>
          </w:tcPr>
          <w:p w14:paraId="5417580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428</w:t>
            </w:r>
          </w:p>
        </w:tc>
        <w:tc>
          <w:tcPr>
            <w:tcW w:w="1417" w:type="dxa"/>
          </w:tcPr>
          <w:p w14:paraId="1E99ED0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11/01/2026</w:t>
            </w:r>
          </w:p>
        </w:tc>
        <w:tc>
          <w:tcPr>
            <w:tcW w:w="1417" w:type="dxa"/>
          </w:tcPr>
          <w:p w14:paraId="1226D42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19:28:33</w:t>
            </w:r>
          </w:p>
        </w:tc>
        <w:tc>
          <w:tcPr>
            <w:tcW w:w="1134" w:type="dxa"/>
          </w:tcPr>
          <w:p w14:paraId="76A58EE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-9.43</w:t>
            </w:r>
          </w:p>
        </w:tc>
        <w:tc>
          <w:tcPr>
            <w:tcW w:w="1134" w:type="dxa"/>
          </w:tcPr>
          <w:p w14:paraId="4867BFE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114.91</w:t>
            </w:r>
          </w:p>
        </w:tc>
        <w:tc>
          <w:tcPr>
            <w:tcW w:w="1134" w:type="dxa"/>
          </w:tcPr>
          <w:p w14:paraId="4F3A038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850" w:type="dxa"/>
          </w:tcPr>
          <w:p w14:paraId="7FA5CFC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2.4</w:t>
            </w:r>
          </w:p>
        </w:tc>
        <w:tc>
          <w:tcPr>
            <w:tcW w:w="3402" w:type="dxa"/>
          </w:tcPr>
          <w:p w14:paraId="17218DB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90 km Selatan Kota Denpasar-Bali</w:t>
            </w:r>
          </w:p>
        </w:tc>
        <w:tc>
          <w:tcPr>
            <w:tcW w:w="1417" w:type="dxa"/>
          </w:tcPr>
          <w:p w14:paraId="7D467FC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52C45BD8" w14:textId="77777777" w:rsidTr="002106D5">
        <w:trPr>
          <w:jc w:val="center"/>
        </w:trPr>
        <w:tc>
          <w:tcPr>
            <w:tcW w:w="1134" w:type="dxa"/>
          </w:tcPr>
          <w:p w14:paraId="6C02899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429</w:t>
            </w:r>
          </w:p>
        </w:tc>
        <w:tc>
          <w:tcPr>
            <w:tcW w:w="1417" w:type="dxa"/>
          </w:tcPr>
          <w:p w14:paraId="3865A96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11/01/2026</w:t>
            </w:r>
          </w:p>
        </w:tc>
        <w:tc>
          <w:tcPr>
            <w:tcW w:w="1417" w:type="dxa"/>
          </w:tcPr>
          <w:p w14:paraId="2F214B0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20:42:48</w:t>
            </w:r>
          </w:p>
        </w:tc>
        <w:tc>
          <w:tcPr>
            <w:tcW w:w="1134" w:type="dxa"/>
          </w:tcPr>
          <w:p w14:paraId="2B475D1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-8.51</w:t>
            </w:r>
          </w:p>
        </w:tc>
        <w:tc>
          <w:tcPr>
            <w:tcW w:w="1134" w:type="dxa"/>
          </w:tcPr>
          <w:p w14:paraId="6BCB6BF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115.81</w:t>
            </w:r>
          </w:p>
        </w:tc>
        <w:tc>
          <w:tcPr>
            <w:tcW w:w="1134" w:type="dxa"/>
          </w:tcPr>
          <w:p w14:paraId="75F99B1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850" w:type="dxa"/>
          </w:tcPr>
          <w:p w14:paraId="03BF188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1.9</w:t>
            </w:r>
          </w:p>
        </w:tc>
        <w:tc>
          <w:tcPr>
            <w:tcW w:w="3402" w:type="dxa"/>
          </w:tcPr>
          <w:p w14:paraId="551C807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22 km Timur Kab. Karangasem-Bali</w:t>
            </w:r>
          </w:p>
        </w:tc>
        <w:tc>
          <w:tcPr>
            <w:tcW w:w="1417" w:type="dxa"/>
          </w:tcPr>
          <w:p w14:paraId="4178CFB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46AE7CFA" w14:textId="77777777" w:rsidTr="002106D5">
        <w:trPr>
          <w:jc w:val="center"/>
        </w:trPr>
        <w:tc>
          <w:tcPr>
            <w:tcW w:w="1134" w:type="dxa"/>
          </w:tcPr>
          <w:p w14:paraId="52043D3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430</w:t>
            </w:r>
          </w:p>
        </w:tc>
        <w:tc>
          <w:tcPr>
            <w:tcW w:w="1417" w:type="dxa"/>
          </w:tcPr>
          <w:p w14:paraId="07AC64D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11/01/2026</w:t>
            </w:r>
          </w:p>
        </w:tc>
        <w:tc>
          <w:tcPr>
            <w:tcW w:w="1417" w:type="dxa"/>
          </w:tcPr>
          <w:p w14:paraId="7BA505A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20:56:23</w:t>
            </w:r>
          </w:p>
        </w:tc>
        <w:tc>
          <w:tcPr>
            <w:tcW w:w="1134" w:type="dxa"/>
          </w:tcPr>
          <w:p w14:paraId="04D70CC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-8.82</w:t>
            </w:r>
          </w:p>
        </w:tc>
        <w:tc>
          <w:tcPr>
            <w:tcW w:w="1134" w:type="dxa"/>
          </w:tcPr>
          <w:p w14:paraId="4911BC7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117.23</w:t>
            </w:r>
          </w:p>
        </w:tc>
        <w:tc>
          <w:tcPr>
            <w:tcW w:w="1134" w:type="dxa"/>
          </w:tcPr>
          <w:p w14:paraId="487794A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850" w:type="dxa"/>
          </w:tcPr>
          <w:p w14:paraId="2E8E440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1.6</w:t>
            </w:r>
          </w:p>
        </w:tc>
        <w:tc>
          <w:tcPr>
            <w:tcW w:w="3402" w:type="dxa"/>
          </w:tcPr>
          <w:p w14:paraId="22D3877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42 km BaratDaya Kab. Sumbawa-NTB</w:t>
            </w:r>
          </w:p>
        </w:tc>
        <w:tc>
          <w:tcPr>
            <w:tcW w:w="1417" w:type="dxa"/>
          </w:tcPr>
          <w:p w14:paraId="2800EDC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2A123B46" w14:textId="77777777" w:rsidTr="002106D5">
        <w:trPr>
          <w:jc w:val="center"/>
        </w:trPr>
        <w:tc>
          <w:tcPr>
            <w:tcW w:w="1134" w:type="dxa"/>
          </w:tcPr>
          <w:p w14:paraId="2EFD579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431</w:t>
            </w:r>
          </w:p>
        </w:tc>
        <w:tc>
          <w:tcPr>
            <w:tcW w:w="1417" w:type="dxa"/>
          </w:tcPr>
          <w:p w14:paraId="481519D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11/01/2026</w:t>
            </w:r>
          </w:p>
        </w:tc>
        <w:tc>
          <w:tcPr>
            <w:tcW w:w="1417" w:type="dxa"/>
          </w:tcPr>
          <w:p w14:paraId="6C8DF1F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21:14:00</w:t>
            </w:r>
          </w:p>
        </w:tc>
        <w:tc>
          <w:tcPr>
            <w:tcW w:w="1134" w:type="dxa"/>
          </w:tcPr>
          <w:p w14:paraId="1C89C51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-9.62</w:t>
            </w:r>
          </w:p>
        </w:tc>
        <w:tc>
          <w:tcPr>
            <w:tcW w:w="1134" w:type="dxa"/>
          </w:tcPr>
          <w:p w14:paraId="6C5BBE9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116.42</w:t>
            </w:r>
          </w:p>
        </w:tc>
        <w:tc>
          <w:tcPr>
            <w:tcW w:w="1134" w:type="dxa"/>
          </w:tcPr>
          <w:p w14:paraId="16AB13D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850" w:type="dxa"/>
          </w:tcPr>
          <w:p w14:paraId="3C245A6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2.6</w:t>
            </w:r>
          </w:p>
        </w:tc>
        <w:tc>
          <w:tcPr>
            <w:tcW w:w="3402" w:type="dxa"/>
          </w:tcPr>
          <w:p w14:paraId="59ACBF3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103 km Selatan Kab. Lombok Tengah-NTB</w:t>
            </w:r>
          </w:p>
        </w:tc>
        <w:tc>
          <w:tcPr>
            <w:tcW w:w="1417" w:type="dxa"/>
          </w:tcPr>
          <w:p w14:paraId="53316C3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42FC2893" w14:textId="77777777" w:rsidTr="002106D5">
        <w:trPr>
          <w:jc w:val="center"/>
        </w:trPr>
        <w:tc>
          <w:tcPr>
            <w:tcW w:w="1134" w:type="dxa"/>
          </w:tcPr>
          <w:p w14:paraId="1878C17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432</w:t>
            </w:r>
          </w:p>
        </w:tc>
        <w:tc>
          <w:tcPr>
            <w:tcW w:w="1417" w:type="dxa"/>
          </w:tcPr>
          <w:p w14:paraId="6BA31F0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11/01/2026</w:t>
            </w:r>
          </w:p>
        </w:tc>
        <w:tc>
          <w:tcPr>
            <w:tcW w:w="1417" w:type="dxa"/>
          </w:tcPr>
          <w:p w14:paraId="6BE9B10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21:22:53</w:t>
            </w:r>
          </w:p>
        </w:tc>
        <w:tc>
          <w:tcPr>
            <w:tcW w:w="1134" w:type="dxa"/>
          </w:tcPr>
          <w:p w14:paraId="7F39F60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-8.37</w:t>
            </w:r>
          </w:p>
        </w:tc>
        <w:tc>
          <w:tcPr>
            <w:tcW w:w="1134" w:type="dxa"/>
          </w:tcPr>
          <w:p w14:paraId="6DA0F85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115.79</w:t>
            </w:r>
          </w:p>
        </w:tc>
        <w:tc>
          <w:tcPr>
            <w:tcW w:w="1134" w:type="dxa"/>
          </w:tcPr>
          <w:p w14:paraId="5364BEB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850" w:type="dxa"/>
          </w:tcPr>
          <w:p w14:paraId="5AF5052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1.9</w:t>
            </w:r>
          </w:p>
        </w:tc>
        <w:tc>
          <w:tcPr>
            <w:tcW w:w="3402" w:type="dxa"/>
          </w:tcPr>
          <w:p w14:paraId="04D2F25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21 km TimurLaut Kab. Karangasem-Bali</w:t>
            </w:r>
          </w:p>
        </w:tc>
        <w:tc>
          <w:tcPr>
            <w:tcW w:w="1417" w:type="dxa"/>
          </w:tcPr>
          <w:p w14:paraId="2BA70F2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135352BB" w14:textId="77777777" w:rsidTr="002106D5">
        <w:trPr>
          <w:jc w:val="center"/>
        </w:trPr>
        <w:tc>
          <w:tcPr>
            <w:tcW w:w="1134" w:type="dxa"/>
          </w:tcPr>
          <w:p w14:paraId="5EAD631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433</w:t>
            </w:r>
          </w:p>
        </w:tc>
        <w:tc>
          <w:tcPr>
            <w:tcW w:w="1417" w:type="dxa"/>
          </w:tcPr>
          <w:p w14:paraId="3CBF8BC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11/01/2026</w:t>
            </w:r>
          </w:p>
        </w:tc>
        <w:tc>
          <w:tcPr>
            <w:tcW w:w="1417" w:type="dxa"/>
          </w:tcPr>
          <w:p w14:paraId="1B63098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21:29:11</w:t>
            </w:r>
          </w:p>
        </w:tc>
        <w:tc>
          <w:tcPr>
            <w:tcW w:w="1134" w:type="dxa"/>
          </w:tcPr>
          <w:p w14:paraId="4171092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-8.12</w:t>
            </w:r>
          </w:p>
        </w:tc>
        <w:tc>
          <w:tcPr>
            <w:tcW w:w="1134" w:type="dxa"/>
          </w:tcPr>
          <w:p w14:paraId="287A300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117.24</w:t>
            </w:r>
          </w:p>
        </w:tc>
        <w:tc>
          <w:tcPr>
            <w:tcW w:w="1134" w:type="dxa"/>
          </w:tcPr>
          <w:p w14:paraId="72927D1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850" w:type="dxa"/>
          </w:tcPr>
          <w:p w14:paraId="78D522A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2.2</w:t>
            </w:r>
          </w:p>
        </w:tc>
        <w:tc>
          <w:tcPr>
            <w:tcW w:w="3402" w:type="dxa"/>
          </w:tcPr>
          <w:p w14:paraId="239E8DE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46 km BaratLaut Kab. Sumbawa-NTB</w:t>
            </w:r>
          </w:p>
        </w:tc>
        <w:tc>
          <w:tcPr>
            <w:tcW w:w="1417" w:type="dxa"/>
          </w:tcPr>
          <w:p w14:paraId="14B588F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3CA81AA1" w14:textId="77777777" w:rsidTr="002106D5">
        <w:trPr>
          <w:jc w:val="center"/>
        </w:trPr>
        <w:tc>
          <w:tcPr>
            <w:tcW w:w="1134" w:type="dxa"/>
          </w:tcPr>
          <w:p w14:paraId="7E9986D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434</w:t>
            </w:r>
          </w:p>
        </w:tc>
        <w:tc>
          <w:tcPr>
            <w:tcW w:w="1417" w:type="dxa"/>
          </w:tcPr>
          <w:p w14:paraId="62D75ED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11/01/2026</w:t>
            </w:r>
          </w:p>
        </w:tc>
        <w:tc>
          <w:tcPr>
            <w:tcW w:w="1417" w:type="dxa"/>
          </w:tcPr>
          <w:p w14:paraId="7B5F464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22:13:27</w:t>
            </w:r>
          </w:p>
        </w:tc>
        <w:tc>
          <w:tcPr>
            <w:tcW w:w="1134" w:type="dxa"/>
          </w:tcPr>
          <w:p w14:paraId="11183DF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-8.38</w:t>
            </w:r>
          </w:p>
        </w:tc>
        <w:tc>
          <w:tcPr>
            <w:tcW w:w="1134" w:type="dxa"/>
          </w:tcPr>
          <w:p w14:paraId="6A0E898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115.83</w:t>
            </w:r>
          </w:p>
        </w:tc>
        <w:tc>
          <w:tcPr>
            <w:tcW w:w="1134" w:type="dxa"/>
          </w:tcPr>
          <w:p w14:paraId="4ABF7EA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850" w:type="dxa"/>
          </w:tcPr>
          <w:p w14:paraId="2F6A886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1.7</w:t>
            </w:r>
          </w:p>
        </w:tc>
        <w:tc>
          <w:tcPr>
            <w:tcW w:w="3402" w:type="dxa"/>
          </w:tcPr>
          <w:p w14:paraId="24FF0EE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25 km Timur Kab. Karangasem-Bali</w:t>
            </w:r>
          </w:p>
        </w:tc>
        <w:tc>
          <w:tcPr>
            <w:tcW w:w="1417" w:type="dxa"/>
          </w:tcPr>
          <w:p w14:paraId="67EAFAE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23B3008C" w14:textId="77777777" w:rsidTr="002106D5">
        <w:trPr>
          <w:jc w:val="center"/>
        </w:trPr>
        <w:tc>
          <w:tcPr>
            <w:tcW w:w="1134" w:type="dxa"/>
          </w:tcPr>
          <w:p w14:paraId="18125A7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435</w:t>
            </w:r>
          </w:p>
        </w:tc>
        <w:tc>
          <w:tcPr>
            <w:tcW w:w="1417" w:type="dxa"/>
          </w:tcPr>
          <w:p w14:paraId="132682F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11/01/2026</w:t>
            </w:r>
          </w:p>
        </w:tc>
        <w:tc>
          <w:tcPr>
            <w:tcW w:w="1417" w:type="dxa"/>
          </w:tcPr>
          <w:p w14:paraId="477B2CD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22:53:24</w:t>
            </w:r>
          </w:p>
        </w:tc>
        <w:tc>
          <w:tcPr>
            <w:tcW w:w="1134" w:type="dxa"/>
          </w:tcPr>
          <w:p w14:paraId="5B7468F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-8.41</w:t>
            </w:r>
          </w:p>
        </w:tc>
        <w:tc>
          <w:tcPr>
            <w:tcW w:w="1134" w:type="dxa"/>
          </w:tcPr>
          <w:p w14:paraId="1BEC517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115.85</w:t>
            </w:r>
          </w:p>
        </w:tc>
        <w:tc>
          <w:tcPr>
            <w:tcW w:w="1134" w:type="dxa"/>
          </w:tcPr>
          <w:p w14:paraId="53FDBB0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850" w:type="dxa"/>
          </w:tcPr>
          <w:p w14:paraId="47FD37B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2.0</w:t>
            </w:r>
          </w:p>
        </w:tc>
        <w:tc>
          <w:tcPr>
            <w:tcW w:w="3402" w:type="dxa"/>
          </w:tcPr>
          <w:p w14:paraId="584E389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26 km Timur Kab. Karangasem-Bali</w:t>
            </w:r>
          </w:p>
        </w:tc>
        <w:tc>
          <w:tcPr>
            <w:tcW w:w="1417" w:type="dxa"/>
          </w:tcPr>
          <w:p w14:paraId="4BDE215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6725049D" w14:textId="77777777" w:rsidTr="002106D5">
        <w:trPr>
          <w:jc w:val="center"/>
        </w:trPr>
        <w:tc>
          <w:tcPr>
            <w:tcW w:w="1134" w:type="dxa"/>
          </w:tcPr>
          <w:p w14:paraId="2528B5D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436</w:t>
            </w:r>
          </w:p>
        </w:tc>
        <w:tc>
          <w:tcPr>
            <w:tcW w:w="1417" w:type="dxa"/>
          </w:tcPr>
          <w:p w14:paraId="25D45DF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11/01/2026</w:t>
            </w:r>
          </w:p>
        </w:tc>
        <w:tc>
          <w:tcPr>
            <w:tcW w:w="1417" w:type="dxa"/>
          </w:tcPr>
          <w:p w14:paraId="5F26497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23:42:33</w:t>
            </w:r>
          </w:p>
        </w:tc>
        <w:tc>
          <w:tcPr>
            <w:tcW w:w="1134" w:type="dxa"/>
          </w:tcPr>
          <w:p w14:paraId="5ADD278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-8.51</w:t>
            </w:r>
          </w:p>
        </w:tc>
        <w:tc>
          <w:tcPr>
            <w:tcW w:w="1134" w:type="dxa"/>
          </w:tcPr>
          <w:p w14:paraId="71435DC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115.68</w:t>
            </w:r>
          </w:p>
        </w:tc>
        <w:tc>
          <w:tcPr>
            <w:tcW w:w="1134" w:type="dxa"/>
          </w:tcPr>
          <w:p w14:paraId="4072A54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49</w:t>
            </w:r>
          </w:p>
        </w:tc>
        <w:tc>
          <w:tcPr>
            <w:tcW w:w="850" w:type="dxa"/>
          </w:tcPr>
          <w:p w14:paraId="093AFE3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1.6</w:t>
            </w:r>
          </w:p>
        </w:tc>
        <w:tc>
          <w:tcPr>
            <w:tcW w:w="3402" w:type="dxa"/>
          </w:tcPr>
          <w:p w14:paraId="3738508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 km Tenggara Kab. Karangasem-Bali</w:t>
            </w:r>
          </w:p>
        </w:tc>
        <w:tc>
          <w:tcPr>
            <w:tcW w:w="1417" w:type="dxa"/>
          </w:tcPr>
          <w:p w14:paraId="0675901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133F75EC" w14:textId="77777777" w:rsidTr="002106D5">
        <w:trPr>
          <w:jc w:val="center"/>
        </w:trPr>
        <w:tc>
          <w:tcPr>
            <w:tcW w:w="1134" w:type="dxa"/>
          </w:tcPr>
          <w:p w14:paraId="122EE17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437</w:t>
            </w:r>
          </w:p>
        </w:tc>
        <w:tc>
          <w:tcPr>
            <w:tcW w:w="1417" w:type="dxa"/>
          </w:tcPr>
          <w:p w14:paraId="2B8C515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12/01/2026</w:t>
            </w:r>
          </w:p>
        </w:tc>
        <w:tc>
          <w:tcPr>
            <w:tcW w:w="1417" w:type="dxa"/>
          </w:tcPr>
          <w:p w14:paraId="41188E6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00:00:55</w:t>
            </w:r>
          </w:p>
        </w:tc>
        <w:tc>
          <w:tcPr>
            <w:tcW w:w="1134" w:type="dxa"/>
          </w:tcPr>
          <w:p w14:paraId="661B060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-8.44</w:t>
            </w:r>
          </w:p>
        </w:tc>
        <w:tc>
          <w:tcPr>
            <w:tcW w:w="1134" w:type="dxa"/>
          </w:tcPr>
          <w:p w14:paraId="35C38F9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115.83</w:t>
            </w:r>
          </w:p>
        </w:tc>
        <w:tc>
          <w:tcPr>
            <w:tcW w:w="1134" w:type="dxa"/>
          </w:tcPr>
          <w:p w14:paraId="2A6770A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38</w:t>
            </w:r>
          </w:p>
        </w:tc>
        <w:tc>
          <w:tcPr>
            <w:tcW w:w="850" w:type="dxa"/>
          </w:tcPr>
          <w:p w14:paraId="5D59EC1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1.9</w:t>
            </w:r>
          </w:p>
        </w:tc>
        <w:tc>
          <w:tcPr>
            <w:tcW w:w="3402" w:type="dxa"/>
          </w:tcPr>
          <w:p w14:paraId="5DC23ED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24 km Timur Kab. Karangasem-Bali</w:t>
            </w:r>
          </w:p>
        </w:tc>
        <w:tc>
          <w:tcPr>
            <w:tcW w:w="1417" w:type="dxa"/>
          </w:tcPr>
          <w:p w14:paraId="7FF2735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5257493D" w14:textId="77777777" w:rsidTr="002106D5">
        <w:trPr>
          <w:jc w:val="center"/>
        </w:trPr>
        <w:tc>
          <w:tcPr>
            <w:tcW w:w="1134" w:type="dxa"/>
          </w:tcPr>
          <w:p w14:paraId="049BA3E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438</w:t>
            </w:r>
          </w:p>
        </w:tc>
        <w:tc>
          <w:tcPr>
            <w:tcW w:w="1417" w:type="dxa"/>
          </w:tcPr>
          <w:p w14:paraId="61EB54C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12/01/2026</w:t>
            </w:r>
          </w:p>
        </w:tc>
        <w:tc>
          <w:tcPr>
            <w:tcW w:w="1417" w:type="dxa"/>
          </w:tcPr>
          <w:p w14:paraId="1C1FD57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00:04:07</w:t>
            </w:r>
          </w:p>
        </w:tc>
        <w:tc>
          <w:tcPr>
            <w:tcW w:w="1134" w:type="dxa"/>
          </w:tcPr>
          <w:p w14:paraId="0C4D368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-8.6</w:t>
            </w:r>
          </w:p>
        </w:tc>
        <w:tc>
          <w:tcPr>
            <w:tcW w:w="1134" w:type="dxa"/>
          </w:tcPr>
          <w:p w14:paraId="0930F1D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116.26</w:t>
            </w:r>
          </w:p>
        </w:tc>
        <w:tc>
          <w:tcPr>
            <w:tcW w:w="1134" w:type="dxa"/>
          </w:tcPr>
          <w:p w14:paraId="35BBA6E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94</w:t>
            </w:r>
          </w:p>
        </w:tc>
        <w:tc>
          <w:tcPr>
            <w:tcW w:w="850" w:type="dxa"/>
          </w:tcPr>
          <w:p w14:paraId="7AFF53F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2.1</w:t>
            </w:r>
          </w:p>
        </w:tc>
        <w:tc>
          <w:tcPr>
            <w:tcW w:w="3402" w:type="dxa"/>
          </w:tcPr>
          <w:p w14:paraId="30453FB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 km Utara Kab. Lombok Tengah-NTB</w:t>
            </w:r>
          </w:p>
        </w:tc>
        <w:tc>
          <w:tcPr>
            <w:tcW w:w="1417" w:type="dxa"/>
          </w:tcPr>
          <w:p w14:paraId="6BA920A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7FBF324B" w14:textId="77777777" w:rsidTr="002106D5">
        <w:trPr>
          <w:jc w:val="center"/>
        </w:trPr>
        <w:tc>
          <w:tcPr>
            <w:tcW w:w="1134" w:type="dxa"/>
          </w:tcPr>
          <w:p w14:paraId="79A1929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lastRenderedPageBreak/>
              <w:t>439</w:t>
            </w:r>
          </w:p>
        </w:tc>
        <w:tc>
          <w:tcPr>
            <w:tcW w:w="1417" w:type="dxa"/>
          </w:tcPr>
          <w:p w14:paraId="46814DC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12/01/2026</w:t>
            </w:r>
          </w:p>
        </w:tc>
        <w:tc>
          <w:tcPr>
            <w:tcW w:w="1417" w:type="dxa"/>
          </w:tcPr>
          <w:p w14:paraId="6991714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00:07:04</w:t>
            </w:r>
          </w:p>
        </w:tc>
        <w:tc>
          <w:tcPr>
            <w:tcW w:w="1134" w:type="dxa"/>
          </w:tcPr>
          <w:p w14:paraId="0BB3B48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-8.47</w:t>
            </w:r>
          </w:p>
        </w:tc>
        <w:tc>
          <w:tcPr>
            <w:tcW w:w="1134" w:type="dxa"/>
          </w:tcPr>
          <w:p w14:paraId="0821123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115.79</w:t>
            </w:r>
          </w:p>
        </w:tc>
        <w:tc>
          <w:tcPr>
            <w:tcW w:w="1134" w:type="dxa"/>
          </w:tcPr>
          <w:p w14:paraId="77C538F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51</w:t>
            </w:r>
          </w:p>
        </w:tc>
        <w:tc>
          <w:tcPr>
            <w:tcW w:w="850" w:type="dxa"/>
          </w:tcPr>
          <w:p w14:paraId="6426A21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1.6</w:t>
            </w:r>
          </w:p>
        </w:tc>
        <w:tc>
          <w:tcPr>
            <w:tcW w:w="3402" w:type="dxa"/>
          </w:tcPr>
          <w:p w14:paraId="3925F24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19 km Timur Kab. Karangasem-Bali</w:t>
            </w:r>
          </w:p>
        </w:tc>
        <w:tc>
          <w:tcPr>
            <w:tcW w:w="1417" w:type="dxa"/>
          </w:tcPr>
          <w:p w14:paraId="7FCD3D8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51FB4D1F" w14:textId="77777777" w:rsidTr="002106D5">
        <w:trPr>
          <w:jc w:val="center"/>
        </w:trPr>
        <w:tc>
          <w:tcPr>
            <w:tcW w:w="1134" w:type="dxa"/>
          </w:tcPr>
          <w:p w14:paraId="64F972F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440</w:t>
            </w:r>
          </w:p>
        </w:tc>
        <w:tc>
          <w:tcPr>
            <w:tcW w:w="1417" w:type="dxa"/>
          </w:tcPr>
          <w:p w14:paraId="50BD249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12/01/2026</w:t>
            </w:r>
          </w:p>
        </w:tc>
        <w:tc>
          <w:tcPr>
            <w:tcW w:w="1417" w:type="dxa"/>
          </w:tcPr>
          <w:p w14:paraId="0332403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00:35:01</w:t>
            </w:r>
          </w:p>
        </w:tc>
        <w:tc>
          <w:tcPr>
            <w:tcW w:w="1134" w:type="dxa"/>
          </w:tcPr>
          <w:p w14:paraId="39D5C1F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-8.46</w:t>
            </w:r>
          </w:p>
        </w:tc>
        <w:tc>
          <w:tcPr>
            <w:tcW w:w="1134" w:type="dxa"/>
          </w:tcPr>
          <w:p w14:paraId="587EE79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115.83</w:t>
            </w:r>
          </w:p>
        </w:tc>
        <w:tc>
          <w:tcPr>
            <w:tcW w:w="1134" w:type="dxa"/>
          </w:tcPr>
          <w:p w14:paraId="17885C7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850" w:type="dxa"/>
          </w:tcPr>
          <w:p w14:paraId="654EE57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1.7</w:t>
            </w:r>
          </w:p>
        </w:tc>
        <w:tc>
          <w:tcPr>
            <w:tcW w:w="3402" w:type="dxa"/>
          </w:tcPr>
          <w:p w14:paraId="1EC5E99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24 km Timur Kab. Karangasem-Bali</w:t>
            </w:r>
          </w:p>
        </w:tc>
        <w:tc>
          <w:tcPr>
            <w:tcW w:w="1417" w:type="dxa"/>
          </w:tcPr>
          <w:p w14:paraId="299EF3C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436EDA28" w14:textId="77777777" w:rsidTr="002106D5">
        <w:trPr>
          <w:jc w:val="center"/>
        </w:trPr>
        <w:tc>
          <w:tcPr>
            <w:tcW w:w="1134" w:type="dxa"/>
          </w:tcPr>
          <w:p w14:paraId="30CA75B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441</w:t>
            </w:r>
          </w:p>
        </w:tc>
        <w:tc>
          <w:tcPr>
            <w:tcW w:w="1417" w:type="dxa"/>
          </w:tcPr>
          <w:p w14:paraId="6212534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12/01/2026</w:t>
            </w:r>
          </w:p>
        </w:tc>
        <w:tc>
          <w:tcPr>
            <w:tcW w:w="1417" w:type="dxa"/>
          </w:tcPr>
          <w:p w14:paraId="7410CEC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00:53:33</w:t>
            </w:r>
          </w:p>
        </w:tc>
        <w:tc>
          <w:tcPr>
            <w:tcW w:w="1134" w:type="dxa"/>
          </w:tcPr>
          <w:p w14:paraId="43D9DD9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-8.53</w:t>
            </w:r>
          </w:p>
        </w:tc>
        <w:tc>
          <w:tcPr>
            <w:tcW w:w="1134" w:type="dxa"/>
          </w:tcPr>
          <w:p w14:paraId="1817E61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115.79</w:t>
            </w:r>
          </w:p>
        </w:tc>
        <w:tc>
          <w:tcPr>
            <w:tcW w:w="1134" w:type="dxa"/>
          </w:tcPr>
          <w:p w14:paraId="67E3E01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850" w:type="dxa"/>
          </w:tcPr>
          <w:p w14:paraId="2C17DDD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1.5</w:t>
            </w:r>
          </w:p>
        </w:tc>
        <w:tc>
          <w:tcPr>
            <w:tcW w:w="3402" w:type="dxa"/>
          </w:tcPr>
          <w:p w14:paraId="2AA6700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21 km Tenggara Kab. Karangasem-Bali</w:t>
            </w:r>
          </w:p>
        </w:tc>
        <w:tc>
          <w:tcPr>
            <w:tcW w:w="1417" w:type="dxa"/>
          </w:tcPr>
          <w:p w14:paraId="4E23833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4A8F5081" w14:textId="77777777" w:rsidTr="002106D5">
        <w:trPr>
          <w:jc w:val="center"/>
        </w:trPr>
        <w:tc>
          <w:tcPr>
            <w:tcW w:w="1134" w:type="dxa"/>
          </w:tcPr>
          <w:p w14:paraId="0EB41B4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442</w:t>
            </w:r>
          </w:p>
        </w:tc>
        <w:tc>
          <w:tcPr>
            <w:tcW w:w="1417" w:type="dxa"/>
          </w:tcPr>
          <w:p w14:paraId="2E8852F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12/01/2026</w:t>
            </w:r>
          </w:p>
        </w:tc>
        <w:tc>
          <w:tcPr>
            <w:tcW w:w="1417" w:type="dxa"/>
          </w:tcPr>
          <w:p w14:paraId="3EE34FC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01:30:00</w:t>
            </w:r>
          </w:p>
        </w:tc>
        <w:tc>
          <w:tcPr>
            <w:tcW w:w="1134" w:type="dxa"/>
          </w:tcPr>
          <w:p w14:paraId="3177754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-9.43</w:t>
            </w:r>
          </w:p>
        </w:tc>
        <w:tc>
          <w:tcPr>
            <w:tcW w:w="1134" w:type="dxa"/>
          </w:tcPr>
          <w:p w14:paraId="4EDB20A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114.04</w:t>
            </w:r>
          </w:p>
        </w:tc>
        <w:tc>
          <w:tcPr>
            <w:tcW w:w="1134" w:type="dxa"/>
          </w:tcPr>
          <w:p w14:paraId="478063C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850" w:type="dxa"/>
          </w:tcPr>
          <w:p w14:paraId="2381DE6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2.9</w:t>
            </w:r>
          </w:p>
        </w:tc>
        <w:tc>
          <w:tcPr>
            <w:tcW w:w="3402" w:type="dxa"/>
          </w:tcPr>
          <w:p w14:paraId="483F00D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135 km BaratDaya Kab. Jembrana-Bali</w:t>
            </w:r>
          </w:p>
        </w:tc>
        <w:tc>
          <w:tcPr>
            <w:tcW w:w="1417" w:type="dxa"/>
          </w:tcPr>
          <w:p w14:paraId="340F507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0FAEF1FD" w14:textId="77777777" w:rsidTr="002106D5">
        <w:trPr>
          <w:jc w:val="center"/>
        </w:trPr>
        <w:tc>
          <w:tcPr>
            <w:tcW w:w="1134" w:type="dxa"/>
          </w:tcPr>
          <w:p w14:paraId="77104C3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443</w:t>
            </w:r>
          </w:p>
        </w:tc>
        <w:tc>
          <w:tcPr>
            <w:tcW w:w="1417" w:type="dxa"/>
          </w:tcPr>
          <w:p w14:paraId="4747B9C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12/01/2026</w:t>
            </w:r>
          </w:p>
        </w:tc>
        <w:tc>
          <w:tcPr>
            <w:tcW w:w="1417" w:type="dxa"/>
          </w:tcPr>
          <w:p w14:paraId="25AF20A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01:39:03</w:t>
            </w:r>
          </w:p>
        </w:tc>
        <w:tc>
          <w:tcPr>
            <w:tcW w:w="1134" w:type="dxa"/>
          </w:tcPr>
          <w:p w14:paraId="4A85395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-9.18</w:t>
            </w:r>
          </w:p>
        </w:tc>
        <w:tc>
          <w:tcPr>
            <w:tcW w:w="1134" w:type="dxa"/>
          </w:tcPr>
          <w:p w14:paraId="73F62DD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113.95</w:t>
            </w:r>
          </w:p>
        </w:tc>
        <w:tc>
          <w:tcPr>
            <w:tcW w:w="1134" w:type="dxa"/>
          </w:tcPr>
          <w:p w14:paraId="4649DD3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850" w:type="dxa"/>
          </w:tcPr>
          <w:p w14:paraId="1AB8325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2.9</w:t>
            </w:r>
          </w:p>
        </w:tc>
        <w:tc>
          <w:tcPr>
            <w:tcW w:w="3402" w:type="dxa"/>
          </w:tcPr>
          <w:p w14:paraId="2770FA2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114 km Selatan Kab. Jember-Jawa Timur</w:t>
            </w:r>
          </w:p>
        </w:tc>
        <w:tc>
          <w:tcPr>
            <w:tcW w:w="1417" w:type="dxa"/>
          </w:tcPr>
          <w:p w14:paraId="3439278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29B47FA2" w14:textId="77777777" w:rsidTr="002106D5">
        <w:trPr>
          <w:jc w:val="center"/>
        </w:trPr>
        <w:tc>
          <w:tcPr>
            <w:tcW w:w="1134" w:type="dxa"/>
          </w:tcPr>
          <w:p w14:paraId="45863F5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444</w:t>
            </w:r>
          </w:p>
        </w:tc>
        <w:tc>
          <w:tcPr>
            <w:tcW w:w="1417" w:type="dxa"/>
          </w:tcPr>
          <w:p w14:paraId="4A39C56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12/01/2026</w:t>
            </w:r>
          </w:p>
        </w:tc>
        <w:tc>
          <w:tcPr>
            <w:tcW w:w="1417" w:type="dxa"/>
          </w:tcPr>
          <w:p w14:paraId="2557BCF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03:32:06</w:t>
            </w:r>
          </w:p>
        </w:tc>
        <w:tc>
          <w:tcPr>
            <w:tcW w:w="1134" w:type="dxa"/>
          </w:tcPr>
          <w:p w14:paraId="31FA204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-8.46</w:t>
            </w:r>
          </w:p>
        </w:tc>
        <w:tc>
          <w:tcPr>
            <w:tcW w:w="1134" w:type="dxa"/>
          </w:tcPr>
          <w:p w14:paraId="63B64DD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115.79</w:t>
            </w:r>
          </w:p>
        </w:tc>
        <w:tc>
          <w:tcPr>
            <w:tcW w:w="1134" w:type="dxa"/>
          </w:tcPr>
          <w:p w14:paraId="63D5147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850" w:type="dxa"/>
          </w:tcPr>
          <w:p w14:paraId="007EC72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1.7</w:t>
            </w:r>
          </w:p>
        </w:tc>
        <w:tc>
          <w:tcPr>
            <w:tcW w:w="3402" w:type="dxa"/>
          </w:tcPr>
          <w:p w14:paraId="1AAB570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19 km Timur Kab. Karangasem-Bali</w:t>
            </w:r>
          </w:p>
        </w:tc>
        <w:tc>
          <w:tcPr>
            <w:tcW w:w="1417" w:type="dxa"/>
          </w:tcPr>
          <w:p w14:paraId="3A354C1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49986709" w14:textId="77777777" w:rsidTr="002106D5">
        <w:trPr>
          <w:jc w:val="center"/>
        </w:trPr>
        <w:tc>
          <w:tcPr>
            <w:tcW w:w="1134" w:type="dxa"/>
          </w:tcPr>
          <w:p w14:paraId="0C913C4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445</w:t>
            </w:r>
          </w:p>
        </w:tc>
        <w:tc>
          <w:tcPr>
            <w:tcW w:w="1417" w:type="dxa"/>
          </w:tcPr>
          <w:p w14:paraId="3AC21BC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12/01/2026</w:t>
            </w:r>
          </w:p>
        </w:tc>
        <w:tc>
          <w:tcPr>
            <w:tcW w:w="1417" w:type="dxa"/>
          </w:tcPr>
          <w:p w14:paraId="43B06CA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05:32:24</w:t>
            </w:r>
          </w:p>
        </w:tc>
        <w:tc>
          <w:tcPr>
            <w:tcW w:w="1134" w:type="dxa"/>
          </w:tcPr>
          <w:p w14:paraId="6245D1F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-7.95</w:t>
            </w:r>
          </w:p>
        </w:tc>
        <w:tc>
          <w:tcPr>
            <w:tcW w:w="1134" w:type="dxa"/>
          </w:tcPr>
          <w:p w14:paraId="2B957FA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114.19</w:t>
            </w:r>
          </w:p>
        </w:tc>
        <w:tc>
          <w:tcPr>
            <w:tcW w:w="1134" w:type="dxa"/>
          </w:tcPr>
          <w:p w14:paraId="214FBC2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850" w:type="dxa"/>
          </w:tcPr>
          <w:p w14:paraId="0AF1253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2.3</w:t>
            </w:r>
          </w:p>
        </w:tc>
        <w:tc>
          <w:tcPr>
            <w:tcW w:w="3402" w:type="dxa"/>
          </w:tcPr>
          <w:p w14:paraId="602E7A8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34 km Tenggara Kab. Situbondo-Jawa Timur</w:t>
            </w:r>
          </w:p>
        </w:tc>
        <w:tc>
          <w:tcPr>
            <w:tcW w:w="1417" w:type="dxa"/>
          </w:tcPr>
          <w:p w14:paraId="721FD0C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4F181973" w14:textId="77777777" w:rsidTr="002106D5">
        <w:trPr>
          <w:jc w:val="center"/>
        </w:trPr>
        <w:tc>
          <w:tcPr>
            <w:tcW w:w="1134" w:type="dxa"/>
          </w:tcPr>
          <w:p w14:paraId="76B5A5E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446</w:t>
            </w:r>
          </w:p>
        </w:tc>
        <w:tc>
          <w:tcPr>
            <w:tcW w:w="1417" w:type="dxa"/>
          </w:tcPr>
          <w:p w14:paraId="31AA5C6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12/01/2026</w:t>
            </w:r>
          </w:p>
        </w:tc>
        <w:tc>
          <w:tcPr>
            <w:tcW w:w="1417" w:type="dxa"/>
          </w:tcPr>
          <w:p w14:paraId="6FA761A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06:46:36</w:t>
            </w:r>
          </w:p>
        </w:tc>
        <w:tc>
          <w:tcPr>
            <w:tcW w:w="1134" w:type="dxa"/>
          </w:tcPr>
          <w:p w14:paraId="035986F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-9.22</w:t>
            </w:r>
          </w:p>
        </w:tc>
        <w:tc>
          <w:tcPr>
            <w:tcW w:w="1134" w:type="dxa"/>
          </w:tcPr>
          <w:p w14:paraId="1C9BF9D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116.68</w:t>
            </w:r>
          </w:p>
        </w:tc>
        <w:tc>
          <w:tcPr>
            <w:tcW w:w="1134" w:type="dxa"/>
          </w:tcPr>
          <w:p w14:paraId="26CD735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850" w:type="dxa"/>
          </w:tcPr>
          <w:p w14:paraId="32CECB9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2.8</w:t>
            </w:r>
          </w:p>
        </w:tc>
        <w:tc>
          <w:tcPr>
            <w:tcW w:w="3402" w:type="dxa"/>
          </w:tcPr>
          <w:p w14:paraId="42642FE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54 km Selatan Kab. Sumbawa Barat-NTB</w:t>
            </w:r>
          </w:p>
        </w:tc>
        <w:tc>
          <w:tcPr>
            <w:tcW w:w="1417" w:type="dxa"/>
          </w:tcPr>
          <w:p w14:paraId="188F5E0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3AC8ED26" w14:textId="77777777" w:rsidTr="002106D5">
        <w:trPr>
          <w:jc w:val="center"/>
        </w:trPr>
        <w:tc>
          <w:tcPr>
            <w:tcW w:w="1134" w:type="dxa"/>
          </w:tcPr>
          <w:p w14:paraId="6A952CD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447</w:t>
            </w:r>
          </w:p>
        </w:tc>
        <w:tc>
          <w:tcPr>
            <w:tcW w:w="1417" w:type="dxa"/>
          </w:tcPr>
          <w:p w14:paraId="77E6FD3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12/01/2026</w:t>
            </w:r>
          </w:p>
        </w:tc>
        <w:tc>
          <w:tcPr>
            <w:tcW w:w="1417" w:type="dxa"/>
          </w:tcPr>
          <w:p w14:paraId="738C11A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08:03:45</w:t>
            </w:r>
          </w:p>
        </w:tc>
        <w:tc>
          <w:tcPr>
            <w:tcW w:w="1134" w:type="dxa"/>
          </w:tcPr>
          <w:p w14:paraId="5F8DE6D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-8.65</w:t>
            </w:r>
          </w:p>
        </w:tc>
        <w:tc>
          <w:tcPr>
            <w:tcW w:w="1134" w:type="dxa"/>
          </w:tcPr>
          <w:p w14:paraId="61DDC8B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116.05</w:t>
            </w:r>
          </w:p>
        </w:tc>
        <w:tc>
          <w:tcPr>
            <w:tcW w:w="1134" w:type="dxa"/>
          </w:tcPr>
          <w:p w14:paraId="1469923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89</w:t>
            </w:r>
          </w:p>
        </w:tc>
        <w:tc>
          <w:tcPr>
            <w:tcW w:w="850" w:type="dxa"/>
          </w:tcPr>
          <w:p w14:paraId="311BD06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2.0</w:t>
            </w:r>
          </w:p>
        </w:tc>
        <w:tc>
          <w:tcPr>
            <w:tcW w:w="3402" w:type="dxa"/>
          </w:tcPr>
          <w:p w14:paraId="1316D9A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8 km BaratDaya Kota Mataram-NTB</w:t>
            </w:r>
          </w:p>
        </w:tc>
        <w:tc>
          <w:tcPr>
            <w:tcW w:w="1417" w:type="dxa"/>
          </w:tcPr>
          <w:p w14:paraId="6EA7EA0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15C24648" w14:textId="77777777" w:rsidTr="002106D5">
        <w:trPr>
          <w:jc w:val="center"/>
        </w:trPr>
        <w:tc>
          <w:tcPr>
            <w:tcW w:w="1134" w:type="dxa"/>
          </w:tcPr>
          <w:p w14:paraId="493E9B0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448</w:t>
            </w:r>
          </w:p>
        </w:tc>
        <w:tc>
          <w:tcPr>
            <w:tcW w:w="1417" w:type="dxa"/>
          </w:tcPr>
          <w:p w14:paraId="01CF302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12/01/2026</w:t>
            </w:r>
          </w:p>
        </w:tc>
        <w:tc>
          <w:tcPr>
            <w:tcW w:w="1417" w:type="dxa"/>
          </w:tcPr>
          <w:p w14:paraId="0477B16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11:24:22</w:t>
            </w:r>
          </w:p>
        </w:tc>
        <w:tc>
          <w:tcPr>
            <w:tcW w:w="1134" w:type="dxa"/>
          </w:tcPr>
          <w:p w14:paraId="7EDE40D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-9.18</w:t>
            </w:r>
          </w:p>
        </w:tc>
        <w:tc>
          <w:tcPr>
            <w:tcW w:w="1134" w:type="dxa"/>
          </w:tcPr>
          <w:p w14:paraId="2F6B842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114.4</w:t>
            </w:r>
          </w:p>
        </w:tc>
        <w:tc>
          <w:tcPr>
            <w:tcW w:w="1134" w:type="dxa"/>
          </w:tcPr>
          <w:p w14:paraId="4ABA362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850" w:type="dxa"/>
          </w:tcPr>
          <w:p w14:paraId="64BCF39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2.4</w:t>
            </w:r>
          </w:p>
        </w:tc>
        <w:tc>
          <w:tcPr>
            <w:tcW w:w="3402" w:type="dxa"/>
          </w:tcPr>
          <w:p w14:paraId="3FD9341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94 km Selatan Kab. Jembrana-Bali</w:t>
            </w:r>
          </w:p>
        </w:tc>
        <w:tc>
          <w:tcPr>
            <w:tcW w:w="1417" w:type="dxa"/>
          </w:tcPr>
          <w:p w14:paraId="0AAFCFC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2FAD2175" w14:textId="77777777" w:rsidTr="002106D5">
        <w:trPr>
          <w:jc w:val="center"/>
        </w:trPr>
        <w:tc>
          <w:tcPr>
            <w:tcW w:w="1134" w:type="dxa"/>
          </w:tcPr>
          <w:p w14:paraId="590EF4D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449</w:t>
            </w:r>
          </w:p>
        </w:tc>
        <w:tc>
          <w:tcPr>
            <w:tcW w:w="1417" w:type="dxa"/>
          </w:tcPr>
          <w:p w14:paraId="2DD4079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12/01/2026</w:t>
            </w:r>
          </w:p>
        </w:tc>
        <w:tc>
          <w:tcPr>
            <w:tcW w:w="1417" w:type="dxa"/>
          </w:tcPr>
          <w:p w14:paraId="3A35099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12:25:50</w:t>
            </w:r>
          </w:p>
        </w:tc>
        <w:tc>
          <w:tcPr>
            <w:tcW w:w="1134" w:type="dxa"/>
          </w:tcPr>
          <w:p w14:paraId="1FBEEEB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-8.46</w:t>
            </w:r>
          </w:p>
        </w:tc>
        <w:tc>
          <w:tcPr>
            <w:tcW w:w="1134" w:type="dxa"/>
          </w:tcPr>
          <w:p w14:paraId="7AD8565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116.55</w:t>
            </w:r>
          </w:p>
        </w:tc>
        <w:tc>
          <w:tcPr>
            <w:tcW w:w="1134" w:type="dxa"/>
          </w:tcPr>
          <w:p w14:paraId="5875377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850" w:type="dxa"/>
          </w:tcPr>
          <w:p w14:paraId="23DDFE2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1.7</w:t>
            </w:r>
          </w:p>
        </w:tc>
        <w:tc>
          <w:tcPr>
            <w:tcW w:w="3402" w:type="dxa"/>
          </w:tcPr>
          <w:p w14:paraId="166B751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22 km Utara Kab. Lombok Timur-NTB</w:t>
            </w:r>
          </w:p>
        </w:tc>
        <w:tc>
          <w:tcPr>
            <w:tcW w:w="1417" w:type="dxa"/>
          </w:tcPr>
          <w:p w14:paraId="3378785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09901809" w14:textId="77777777" w:rsidTr="002106D5">
        <w:trPr>
          <w:jc w:val="center"/>
        </w:trPr>
        <w:tc>
          <w:tcPr>
            <w:tcW w:w="1134" w:type="dxa"/>
          </w:tcPr>
          <w:p w14:paraId="1FE9516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450</w:t>
            </w:r>
          </w:p>
        </w:tc>
        <w:tc>
          <w:tcPr>
            <w:tcW w:w="1417" w:type="dxa"/>
          </w:tcPr>
          <w:p w14:paraId="54E4DCB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12/01/2026</w:t>
            </w:r>
          </w:p>
        </w:tc>
        <w:tc>
          <w:tcPr>
            <w:tcW w:w="1417" w:type="dxa"/>
          </w:tcPr>
          <w:p w14:paraId="6AF3714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13:05:28</w:t>
            </w:r>
          </w:p>
        </w:tc>
        <w:tc>
          <w:tcPr>
            <w:tcW w:w="1134" w:type="dxa"/>
          </w:tcPr>
          <w:p w14:paraId="184E929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-8.91</w:t>
            </w:r>
          </w:p>
        </w:tc>
        <w:tc>
          <w:tcPr>
            <w:tcW w:w="1134" w:type="dxa"/>
          </w:tcPr>
          <w:p w14:paraId="195B131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116.84</w:t>
            </w:r>
          </w:p>
        </w:tc>
        <w:tc>
          <w:tcPr>
            <w:tcW w:w="1134" w:type="dxa"/>
          </w:tcPr>
          <w:p w14:paraId="55F6FC9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850" w:type="dxa"/>
          </w:tcPr>
          <w:p w14:paraId="7F460EE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2.5</w:t>
            </w:r>
          </w:p>
        </w:tc>
        <w:tc>
          <w:tcPr>
            <w:tcW w:w="3402" w:type="dxa"/>
          </w:tcPr>
          <w:p w14:paraId="3DB6245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18 km Selatan Kab. Sumbawa Barat-NTB</w:t>
            </w:r>
          </w:p>
        </w:tc>
        <w:tc>
          <w:tcPr>
            <w:tcW w:w="1417" w:type="dxa"/>
          </w:tcPr>
          <w:p w14:paraId="0F9CB31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3BFF3B7B" w14:textId="77777777" w:rsidTr="002106D5">
        <w:trPr>
          <w:jc w:val="center"/>
        </w:trPr>
        <w:tc>
          <w:tcPr>
            <w:tcW w:w="1134" w:type="dxa"/>
          </w:tcPr>
          <w:p w14:paraId="77F6C31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451</w:t>
            </w:r>
          </w:p>
        </w:tc>
        <w:tc>
          <w:tcPr>
            <w:tcW w:w="1417" w:type="dxa"/>
          </w:tcPr>
          <w:p w14:paraId="50A767E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12/01/2026</w:t>
            </w:r>
          </w:p>
        </w:tc>
        <w:tc>
          <w:tcPr>
            <w:tcW w:w="1417" w:type="dxa"/>
          </w:tcPr>
          <w:p w14:paraId="4149F03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21:17:12</w:t>
            </w:r>
          </w:p>
        </w:tc>
        <w:tc>
          <w:tcPr>
            <w:tcW w:w="1134" w:type="dxa"/>
          </w:tcPr>
          <w:p w14:paraId="4C9266D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-8.13</w:t>
            </w:r>
          </w:p>
        </w:tc>
        <w:tc>
          <w:tcPr>
            <w:tcW w:w="1134" w:type="dxa"/>
          </w:tcPr>
          <w:p w14:paraId="2781458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116.5</w:t>
            </w:r>
          </w:p>
        </w:tc>
        <w:tc>
          <w:tcPr>
            <w:tcW w:w="1134" w:type="dxa"/>
          </w:tcPr>
          <w:p w14:paraId="25549DE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850" w:type="dxa"/>
          </w:tcPr>
          <w:p w14:paraId="3A39EB8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2.5</w:t>
            </w:r>
          </w:p>
        </w:tc>
        <w:tc>
          <w:tcPr>
            <w:tcW w:w="3402" w:type="dxa"/>
          </w:tcPr>
          <w:p w14:paraId="5B0C65C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37 km TimurLaut Kab. Lombok Utara-NTB</w:t>
            </w:r>
          </w:p>
        </w:tc>
        <w:tc>
          <w:tcPr>
            <w:tcW w:w="1417" w:type="dxa"/>
          </w:tcPr>
          <w:p w14:paraId="05A8E8F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552AD57F" w14:textId="77777777" w:rsidTr="002106D5">
        <w:trPr>
          <w:jc w:val="center"/>
        </w:trPr>
        <w:tc>
          <w:tcPr>
            <w:tcW w:w="1134" w:type="dxa"/>
          </w:tcPr>
          <w:p w14:paraId="4999A40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452</w:t>
            </w:r>
          </w:p>
        </w:tc>
        <w:tc>
          <w:tcPr>
            <w:tcW w:w="1417" w:type="dxa"/>
          </w:tcPr>
          <w:p w14:paraId="263702F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13/01/2026</w:t>
            </w:r>
          </w:p>
        </w:tc>
        <w:tc>
          <w:tcPr>
            <w:tcW w:w="1417" w:type="dxa"/>
          </w:tcPr>
          <w:p w14:paraId="277A078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01:10:14</w:t>
            </w:r>
          </w:p>
        </w:tc>
        <w:tc>
          <w:tcPr>
            <w:tcW w:w="1134" w:type="dxa"/>
          </w:tcPr>
          <w:p w14:paraId="0F7F0C8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-8.06</w:t>
            </w:r>
          </w:p>
        </w:tc>
        <w:tc>
          <w:tcPr>
            <w:tcW w:w="1134" w:type="dxa"/>
          </w:tcPr>
          <w:p w14:paraId="180F512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117.28</w:t>
            </w:r>
          </w:p>
        </w:tc>
        <w:tc>
          <w:tcPr>
            <w:tcW w:w="1134" w:type="dxa"/>
          </w:tcPr>
          <w:p w14:paraId="1EA9506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850" w:type="dxa"/>
          </w:tcPr>
          <w:p w14:paraId="607DAC2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2.0</w:t>
            </w:r>
          </w:p>
        </w:tc>
        <w:tc>
          <w:tcPr>
            <w:tcW w:w="3402" w:type="dxa"/>
          </w:tcPr>
          <w:p w14:paraId="5042F56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50 km Utara Kab. Sumbawa-NTB</w:t>
            </w:r>
          </w:p>
        </w:tc>
        <w:tc>
          <w:tcPr>
            <w:tcW w:w="1417" w:type="dxa"/>
          </w:tcPr>
          <w:p w14:paraId="33CCDC4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4B5C0724" w14:textId="77777777" w:rsidTr="002106D5">
        <w:trPr>
          <w:jc w:val="center"/>
        </w:trPr>
        <w:tc>
          <w:tcPr>
            <w:tcW w:w="1134" w:type="dxa"/>
          </w:tcPr>
          <w:p w14:paraId="674D5D3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453</w:t>
            </w:r>
          </w:p>
        </w:tc>
        <w:tc>
          <w:tcPr>
            <w:tcW w:w="1417" w:type="dxa"/>
          </w:tcPr>
          <w:p w14:paraId="1DFD553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13/01/2026</w:t>
            </w:r>
          </w:p>
        </w:tc>
        <w:tc>
          <w:tcPr>
            <w:tcW w:w="1417" w:type="dxa"/>
          </w:tcPr>
          <w:p w14:paraId="1ABB7AE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03:37:51</w:t>
            </w:r>
          </w:p>
        </w:tc>
        <w:tc>
          <w:tcPr>
            <w:tcW w:w="1134" w:type="dxa"/>
          </w:tcPr>
          <w:p w14:paraId="2566817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-8.03</w:t>
            </w:r>
          </w:p>
        </w:tc>
        <w:tc>
          <w:tcPr>
            <w:tcW w:w="1134" w:type="dxa"/>
          </w:tcPr>
          <w:p w14:paraId="688105F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114.65</w:t>
            </w:r>
          </w:p>
        </w:tc>
        <w:tc>
          <w:tcPr>
            <w:tcW w:w="1134" w:type="dxa"/>
          </w:tcPr>
          <w:p w14:paraId="38CE07B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850" w:type="dxa"/>
          </w:tcPr>
          <w:p w14:paraId="530A68B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2.0</w:t>
            </w:r>
          </w:p>
        </w:tc>
        <w:tc>
          <w:tcPr>
            <w:tcW w:w="3402" w:type="dxa"/>
          </w:tcPr>
          <w:p w14:paraId="51603D0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36 km Utara Kab. Jembrana-Bali</w:t>
            </w:r>
          </w:p>
        </w:tc>
        <w:tc>
          <w:tcPr>
            <w:tcW w:w="1417" w:type="dxa"/>
          </w:tcPr>
          <w:p w14:paraId="741100E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7811D99A" w14:textId="77777777" w:rsidTr="002106D5">
        <w:trPr>
          <w:jc w:val="center"/>
        </w:trPr>
        <w:tc>
          <w:tcPr>
            <w:tcW w:w="1134" w:type="dxa"/>
          </w:tcPr>
          <w:p w14:paraId="248AC18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454</w:t>
            </w:r>
          </w:p>
        </w:tc>
        <w:tc>
          <w:tcPr>
            <w:tcW w:w="1417" w:type="dxa"/>
          </w:tcPr>
          <w:p w14:paraId="7A2F1C8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13/01/2026</w:t>
            </w:r>
          </w:p>
        </w:tc>
        <w:tc>
          <w:tcPr>
            <w:tcW w:w="1417" w:type="dxa"/>
          </w:tcPr>
          <w:p w14:paraId="7C6641A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07:00:46</w:t>
            </w:r>
          </w:p>
        </w:tc>
        <w:tc>
          <w:tcPr>
            <w:tcW w:w="1134" w:type="dxa"/>
          </w:tcPr>
          <w:p w14:paraId="79F0AE8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-8.51</w:t>
            </w:r>
          </w:p>
        </w:tc>
        <w:tc>
          <w:tcPr>
            <w:tcW w:w="1134" w:type="dxa"/>
          </w:tcPr>
          <w:p w14:paraId="21655B2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117.29</w:t>
            </w:r>
          </w:p>
        </w:tc>
        <w:tc>
          <w:tcPr>
            <w:tcW w:w="1134" w:type="dxa"/>
          </w:tcPr>
          <w:p w14:paraId="48677BE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850" w:type="dxa"/>
          </w:tcPr>
          <w:p w14:paraId="450838D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2.4</w:t>
            </w:r>
          </w:p>
        </w:tc>
        <w:tc>
          <w:tcPr>
            <w:tcW w:w="3402" w:type="dxa"/>
          </w:tcPr>
          <w:p w14:paraId="677A2CC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14 km Barat Kab. Sumbawa-NTB</w:t>
            </w:r>
          </w:p>
        </w:tc>
        <w:tc>
          <w:tcPr>
            <w:tcW w:w="1417" w:type="dxa"/>
          </w:tcPr>
          <w:p w14:paraId="5513EA5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20C4ADA0" w14:textId="77777777" w:rsidTr="002106D5">
        <w:trPr>
          <w:jc w:val="center"/>
        </w:trPr>
        <w:tc>
          <w:tcPr>
            <w:tcW w:w="1134" w:type="dxa"/>
          </w:tcPr>
          <w:p w14:paraId="5FD5EC8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455</w:t>
            </w:r>
          </w:p>
        </w:tc>
        <w:tc>
          <w:tcPr>
            <w:tcW w:w="1417" w:type="dxa"/>
          </w:tcPr>
          <w:p w14:paraId="2CDF82A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13/01/2026</w:t>
            </w:r>
          </w:p>
        </w:tc>
        <w:tc>
          <w:tcPr>
            <w:tcW w:w="1417" w:type="dxa"/>
          </w:tcPr>
          <w:p w14:paraId="15A446C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10:59:06</w:t>
            </w:r>
          </w:p>
        </w:tc>
        <w:tc>
          <w:tcPr>
            <w:tcW w:w="1134" w:type="dxa"/>
          </w:tcPr>
          <w:p w14:paraId="5A3C927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-8.84</w:t>
            </w:r>
          </w:p>
        </w:tc>
        <w:tc>
          <w:tcPr>
            <w:tcW w:w="1134" w:type="dxa"/>
          </w:tcPr>
          <w:p w14:paraId="60CBCC5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116.84</w:t>
            </w:r>
          </w:p>
        </w:tc>
        <w:tc>
          <w:tcPr>
            <w:tcW w:w="1134" w:type="dxa"/>
          </w:tcPr>
          <w:p w14:paraId="056A77F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850" w:type="dxa"/>
          </w:tcPr>
          <w:p w14:paraId="608973E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2.3</w:t>
            </w:r>
          </w:p>
        </w:tc>
        <w:tc>
          <w:tcPr>
            <w:tcW w:w="3402" w:type="dxa"/>
          </w:tcPr>
          <w:p w14:paraId="14306D1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 km Selatan Kab. Sumbawa Barat-NTB</w:t>
            </w:r>
          </w:p>
        </w:tc>
        <w:tc>
          <w:tcPr>
            <w:tcW w:w="1417" w:type="dxa"/>
          </w:tcPr>
          <w:p w14:paraId="20D4DA3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09130428" w14:textId="77777777" w:rsidTr="002106D5">
        <w:trPr>
          <w:jc w:val="center"/>
        </w:trPr>
        <w:tc>
          <w:tcPr>
            <w:tcW w:w="1134" w:type="dxa"/>
          </w:tcPr>
          <w:p w14:paraId="3445A2B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456</w:t>
            </w:r>
          </w:p>
        </w:tc>
        <w:tc>
          <w:tcPr>
            <w:tcW w:w="1417" w:type="dxa"/>
          </w:tcPr>
          <w:p w14:paraId="6E7F831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13/01/2026</w:t>
            </w:r>
          </w:p>
        </w:tc>
        <w:tc>
          <w:tcPr>
            <w:tcW w:w="1417" w:type="dxa"/>
          </w:tcPr>
          <w:p w14:paraId="2CD60AC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16:55:50</w:t>
            </w:r>
          </w:p>
        </w:tc>
        <w:tc>
          <w:tcPr>
            <w:tcW w:w="1134" w:type="dxa"/>
          </w:tcPr>
          <w:p w14:paraId="2A68A8A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-9.39</w:t>
            </w:r>
          </w:p>
        </w:tc>
        <w:tc>
          <w:tcPr>
            <w:tcW w:w="1134" w:type="dxa"/>
          </w:tcPr>
          <w:p w14:paraId="0C1AA3C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114.0</w:t>
            </w:r>
          </w:p>
        </w:tc>
        <w:tc>
          <w:tcPr>
            <w:tcW w:w="1134" w:type="dxa"/>
          </w:tcPr>
          <w:p w14:paraId="750AAB7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850" w:type="dxa"/>
          </w:tcPr>
          <w:p w14:paraId="3561C73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3.5</w:t>
            </w:r>
          </w:p>
        </w:tc>
        <w:tc>
          <w:tcPr>
            <w:tcW w:w="3402" w:type="dxa"/>
          </w:tcPr>
          <w:p w14:paraId="03240C3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134 km BaratDaya Kab. Jembrana-Bali</w:t>
            </w:r>
          </w:p>
        </w:tc>
        <w:tc>
          <w:tcPr>
            <w:tcW w:w="1417" w:type="dxa"/>
          </w:tcPr>
          <w:p w14:paraId="18F4F97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4E8E45A1" w14:textId="77777777" w:rsidTr="002106D5">
        <w:trPr>
          <w:jc w:val="center"/>
        </w:trPr>
        <w:tc>
          <w:tcPr>
            <w:tcW w:w="1134" w:type="dxa"/>
          </w:tcPr>
          <w:p w14:paraId="3993264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457</w:t>
            </w:r>
          </w:p>
        </w:tc>
        <w:tc>
          <w:tcPr>
            <w:tcW w:w="1417" w:type="dxa"/>
          </w:tcPr>
          <w:p w14:paraId="5D316BE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13/01/2026</w:t>
            </w:r>
          </w:p>
        </w:tc>
        <w:tc>
          <w:tcPr>
            <w:tcW w:w="1417" w:type="dxa"/>
          </w:tcPr>
          <w:p w14:paraId="4C04860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17:46:15</w:t>
            </w:r>
          </w:p>
        </w:tc>
        <w:tc>
          <w:tcPr>
            <w:tcW w:w="1134" w:type="dxa"/>
          </w:tcPr>
          <w:p w14:paraId="6495CA7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-9.41</w:t>
            </w:r>
          </w:p>
        </w:tc>
        <w:tc>
          <w:tcPr>
            <w:tcW w:w="1134" w:type="dxa"/>
          </w:tcPr>
          <w:p w14:paraId="618481C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113.97</w:t>
            </w:r>
          </w:p>
        </w:tc>
        <w:tc>
          <w:tcPr>
            <w:tcW w:w="1134" w:type="dxa"/>
          </w:tcPr>
          <w:p w14:paraId="3374A87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850" w:type="dxa"/>
          </w:tcPr>
          <w:p w14:paraId="1D705F1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2.7</w:t>
            </w:r>
          </w:p>
        </w:tc>
        <w:tc>
          <w:tcPr>
            <w:tcW w:w="3402" w:type="dxa"/>
          </w:tcPr>
          <w:p w14:paraId="7AFB9D4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137 km BaratDaya Kab. Jembrana-Bali</w:t>
            </w:r>
          </w:p>
        </w:tc>
        <w:tc>
          <w:tcPr>
            <w:tcW w:w="1417" w:type="dxa"/>
          </w:tcPr>
          <w:p w14:paraId="21CCF2E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3FD72245" w14:textId="77777777" w:rsidTr="002106D5">
        <w:trPr>
          <w:jc w:val="center"/>
        </w:trPr>
        <w:tc>
          <w:tcPr>
            <w:tcW w:w="1134" w:type="dxa"/>
          </w:tcPr>
          <w:p w14:paraId="43120B8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458</w:t>
            </w:r>
          </w:p>
        </w:tc>
        <w:tc>
          <w:tcPr>
            <w:tcW w:w="1417" w:type="dxa"/>
          </w:tcPr>
          <w:p w14:paraId="265206C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13/01/2026</w:t>
            </w:r>
          </w:p>
        </w:tc>
        <w:tc>
          <w:tcPr>
            <w:tcW w:w="1417" w:type="dxa"/>
          </w:tcPr>
          <w:p w14:paraId="33DBB38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18:03:39</w:t>
            </w:r>
          </w:p>
        </w:tc>
        <w:tc>
          <w:tcPr>
            <w:tcW w:w="1134" w:type="dxa"/>
          </w:tcPr>
          <w:p w14:paraId="0E8204D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-9.73</w:t>
            </w:r>
          </w:p>
        </w:tc>
        <w:tc>
          <w:tcPr>
            <w:tcW w:w="1134" w:type="dxa"/>
          </w:tcPr>
          <w:p w14:paraId="2D00E06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117.03</w:t>
            </w:r>
          </w:p>
        </w:tc>
        <w:tc>
          <w:tcPr>
            <w:tcW w:w="1134" w:type="dxa"/>
          </w:tcPr>
          <w:p w14:paraId="15ACEA7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850" w:type="dxa"/>
          </w:tcPr>
          <w:p w14:paraId="25ACA3E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2.6</w:t>
            </w:r>
          </w:p>
        </w:tc>
        <w:tc>
          <w:tcPr>
            <w:tcW w:w="3402" w:type="dxa"/>
          </w:tcPr>
          <w:p w14:paraId="6B190E1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111 km Selatan Kab. Sumbawa Barat-NTB</w:t>
            </w:r>
          </w:p>
        </w:tc>
        <w:tc>
          <w:tcPr>
            <w:tcW w:w="1417" w:type="dxa"/>
          </w:tcPr>
          <w:p w14:paraId="3B3D75A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5BD580E1" w14:textId="77777777" w:rsidTr="002106D5">
        <w:trPr>
          <w:jc w:val="center"/>
        </w:trPr>
        <w:tc>
          <w:tcPr>
            <w:tcW w:w="1134" w:type="dxa"/>
          </w:tcPr>
          <w:p w14:paraId="3B4A770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459</w:t>
            </w:r>
          </w:p>
        </w:tc>
        <w:tc>
          <w:tcPr>
            <w:tcW w:w="1417" w:type="dxa"/>
          </w:tcPr>
          <w:p w14:paraId="32C5FA3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13/01/2026</w:t>
            </w:r>
          </w:p>
        </w:tc>
        <w:tc>
          <w:tcPr>
            <w:tcW w:w="1417" w:type="dxa"/>
          </w:tcPr>
          <w:p w14:paraId="701D480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18:19:38</w:t>
            </w:r>
          </w:p>
        </w:tc>
        <w:tc>
          <w:tcPr>
            <w:tcW w:w="1134" w:type="dxa"/>
          </w:tcPr>
          <w:p w14:paraId="2E602C6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-8.45</w:t>
            </w:r>
          </w:p>
        </w:tc>
        <w:tc>
          <w:tcPr>
            <w:tcW w:w="1134" w:type="dxa"/>
          </w:tcPr>
          <w:p w14:paraId="3A941D6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117.19</w:t>
            </w:r>
          </w:p>
        </w:tc>
        <w:tc>
          <w:tcPr>
            <w:tcW w:w="1134" w:type="dxa"/>
          </w:tcPr>
          <w:p w14:paraId="5F388B7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850" w:type="dxa"/>
          </w:tcPr>
          <w:p w14:paraId="174A99D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2.3</w:t>
            </w:r>
          </w:p>
        </w:tc>
        <w:tc>
          <w:tcPr>
            <w:tcW w:w="3402" w:type="dxa"/>
          </w:tcPr>
          <w:p w14:paraId="23FD7A0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26 km Barat Kab. Sumbawa-NTB</w:t>
            </w:r>
          </w:p>
        </w:tc>
        <w:tc>
          <w:tcPr>
            <w:tcW w:w="1417" w:type="dxa"/>
          </w:tcPr>
          <w:p w14:paraId="4E3ED74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2ABB7469" w14:textId="77777777" w:rsidTr="002106D5">
        <w:trPr>
          <w:jc w:val="center"/>
        </w:trPr>
        <w:tc>
          <w:tcPr>
            <w:tcW w:w="1134" w:type="dxa"/>
          </w:tcPr>
          <w:p w14:paraId="28BE198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lastRenderedPageBreak/>
              <w:t>460</w:t>
            </w:r>
          </w:p>
        </w:tc>
        <w:tc>
          <w:tcPr>
            <w:tcW w:w="1417" w:type="dxa"/>
          </w:tcPr>
          <w:p w14:paraId="1FE5DEB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13/01/2026</w:t>
            </w:r>
          </w:p>
        </w:tc>
        <w:tc>
          <w:tcPr>
            <w:tcW w:w="1417" w:type="dxa"/>
          </w:tcPr>
          <w:p w14:paraId="509E767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22:51:30</w:t>
            </w:r>
          </w:p>
        </w:tc>
        <w:tc>
          <w:tcPr>
            <w:tcW w:w="1134" w:type="dxa"/>
          </w:tcPr>
          <w:p w14:paraId="6A3468F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-8.39</w:t>
            </w:r>
          </w:p>
        </w:tc>
        <w:tc>
          <w:tcPr>
            <w:tcW w:w="1134" w:type="dxa"/>
          </w:tcPr>
          <w:p w14:paraId="77AC61A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115.79</w:t>
            </w:r>
          </w:p>
        </w:tc>
        <w:tc>
          <w:tcPr>
            <w:tcW w:w="1134" w:type="dxa"/>
          </w:tcPr>
          <w:p w14:paraId="2B2A9F1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850" w:type="dxa"/>
          </w:tcPr>
          <w:p w14:paraId="1D26901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1.9</w:t>
            </w:r>
          </w:p>
        </w:tc>
        <w:tc>
          <w:tcPr>
            <w:tcW w:w="3402" w:type="dxa"/>
          </w:tcPr>
          <w:p w14:paraId="6B71E46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20 km Timur Kab. Karangasem-Bali</w:t>
            </w:r>
          </w:p>
        </w:tc>
        <w:tc>
          <w:tcPr>
            <w:tcW w:w="1417" w:type="dxa"/>
          </w:tcPr>
          <w:p w14:paraId="0B53D91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2028227A" w14:textId="77777777" w:rsidTr="002106D5">
        <w:trPr>
          <w:jc w:val="center"/>
        </w:trPr>
        <w:tc>
          <w:tcPr>
            <w:tcW w:w="1134" w:type="dxa"/>
          </w:tcPr>
          <w:p w14:paraId="746DB70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461</w:t>
            </w:r>
          </w:p>
        </w:tc>
        <w:tc>
          <w:tcPr>
            <w:tcW w:w="1417" w:type="dxa"/>
          </w:tcPr>
          <w:p w14:paraId="3014AF4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14/01/2026</w:t>
            </w:r>
          </w:p>
        </w:tc>
        <w:tc>
          <w:tcPr>
            <w:tcW w:w="1417" w:type="dxa"/>
          </w:tcPr>
          <w:p w14:paraId="24947E1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00:30:55</w:t>
            </w:r>
          </w:p>
        </w:tc>
        <w:tc>
          <w:tcPr>
            <w:tcW w:w="1134" w:type="dxa"/>
          </w:tcPr>
          <w:p w14:paraId="6FB5657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-9.42</w:t>
            </w:r>
          </w:p>
        </w:tc>
        <w:tc>
          <w:tcPr>
            <w:tcW w:w="1134" w:type="dxa"/>
          </w:tcPr>
          <w:p w14:paraId="1D0323E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115.91</w:t>
            </w:r>
          </w:p>
        </w:tc>
        <w:tc>
          <w:tcPr>
            <w:tcW w:w="1134" w:type="dxa"/>
          </w:tcPr>
          <w:p w14:paraId="1C86523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850" w:type="dxa"/>
          </w:tcPr>
          <w:p w14:paraId="680D631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2.5</w:t>
            </w:r>
          </w:p>
        </w:tc>
        <w:tc>
          <w:tcPr>
            <w:tcW w:w="3402" w:type="dxa"/>
          </w:tcPr>
          <w:p w14:paraId="649E87D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86 km Selatan Kab. Lombok Barat-NTB</w:t>
            </w:r>
          </w:p>
        </w:tc>
        <w:tc>
          <w:tcPr>
            <w:tcW w:w="1417" w:type="dxa"/>
          </w:tcPr>
          <w:p w14:paraId="30CF6A2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30BF2A39" w14:textId="77777777" w:rsidTr="002106D5">
        <w:trPr>
          <w:jc w:val="center"/>
        </w:trPr>
        <w:tc>
          <w:tcPr>
            <w:tcW w:w="1134" w:type="dxa"/>
          </w:tcPr>
          <w:p w14:paraId="3EBF60A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462</w:t>
            </w:r>
          </w:p>
        </w:tc>
        <w:tc>
          <w:tcPr>
            <w:tcW w:w="1417" w:type="dxa"/>
          </w:tcPr>
          <w:p w14:paraId="4EEC120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14/01/2026</w:t>
            </w:r>
          </w:p>
        </w:tc>
        <w:tc>
          <w:tcPr>
            <w:tcW w:w="1417" w:type="dxa"/>
          </w:tcPr>
          <w:p w14:paraId="517C803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01:25:50</w:t>
            </w:r>
          </w:p>
        </w:tc>
        <w:tc>
          <w:tcPr>
            <w:tcW w:w="1134" w:type="dxa"/>
          </w:tcPr>
          <w:p w14:paraId="304EB5F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-9.35</w:t>
            </w:r>
          </w:p>
        </w:tc>
        <w:tc>
          <w:tcPr>
            <w:tcW w:w="1134" w:type="dxa"/>
          </w:tcPr>
          <w:p w14:paraId="56A86AB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113.99</w:t>
            </w:r>
          </w:p>
        </w:tc>
        <w:tc>
          <w:tcPr>
            <w:tcW w:w="1134" w:type="dxa"/>
          </w:tcPr>
          <w:p w14:paraId="1614184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850" w:type="dxa"/>
          </w:tcPr>
          <w:p w14:paraId="1BF4FF9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2.7</w:t>
            </w:r>
          </w:p>
        </w:tc>
        <w:tc>
          <w:tcPr>
            <w:tcW w:w="3402" w:type="dxa"/>
          </w:tcPr>
          <w:p w14:paraId="20FD1CF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130 km BaratDaya Kab. Jembrana-Bali</w:t>
            </w:r>
          </w:p>
        </w:tc>
        <w:tc>
          <w:tcPr>
            <w:tcW w:w="1417" w:type="dxa"/>
          </w:tcPr>
          <w:p w14:paraId="294E026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14240029" w14:textId="77777777" w:rsidTr="002106D5">
        <w:trPr>
          <w:jc w:val="center"/>
        </w:trPr>
        <w:tc>
          <w:tcPr>
            <w:tcW w:w="1134" w:type="dxa"/>
          </w:tcPr>
          <w:p w14:paraId="30C3896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463</w:t>
            </w:r>
          </w:p>
        </w:tc>
        <w:tc>
          <w:tcPr>
            <w:tcW w:w="1417" w:type="dxa"/>
          </w:tcPr>
          <w:p w14:paraId="587AECD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14/01/2026</w:t>
            </w:r>
          </w:p>
        </w:tc>
        <w:tc>
          <w:tcPr>
            <w:tcW w:w="1417" w:type="dxa"/>
          </w:tcPr>
          <w:p w14:paraId="7EDCC55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01:27:17</w:t>
            </w:r>
          </w:p>
        </w:tc>
        <w:tc>
          <w:tcPr>
            <w:tcW w:w="1134" w:type="dxa"/>
          </w:tcPr>
          <w:p w14:paraId="768AFD7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-9.42</w:t>
            </w:r>
          </w:p>
        </w:tc>
        <w:tc>
          <w:tcPr>
            <w:tcW w:w="1134" w:type="dxa"/>
          </w:tcPr>
          <w:p w14:paraId="4D2A588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115.98</w:t>
            </w:r>
          </w:p>
        </w:tc>
        <w:tc>
          <w:tcPr>
            <w:tcW w:w="1134" w:type="dxa"/>
          </w:tcPr>
          <w:p w14:paraId="6C9329F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850" w:type="dxa"/>
          </w:tcPr>
          <w:p w14:paraId="64BD599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2.5</w:t>
            </w:r>
          </w:p>
        </w:tc>
        <w:tc>
          <w:tcPr>
            <w:tcW w:w="3402" w:type="dxa"/>
          </w:tcPr>
          <w:p w14:paraId="4F23020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84 km Selatan Kab. Lombok Barat-NTB</w:t>
            </w:r>
          </w:p>
        </w:tc>
        <w:tc>
          <w:tcPr>
            <w:tcW w:w="1417" w:type="dxa"/>
          </w:tcPr>
          <w:p w14:paraId="0D125A6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6466AE3C" w14:textId="77777777" w:rsidTr="002106D5">
        <w:trPr>
          <w:jc w:val="center"/>
        </w:trPr>
        <w:tc>
          <w:tcPr>
            <w:tcW w:w="1134" w:type="dxa"/>
          </w:tcPr>
          <w:p w14:paraId="4426E25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464</w:t>
            </w:r>
          </w:p>
        </w:tc>
        <w:tc>
          <w:tcPr>
            <w:tcW w:w="1417" w:type="dxa"/>
          </w:tcPr>
          <w:p w14:paraId="22C5D4F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14/01/2026</w:t>
            </w:r>
          </w:p>
        </w:tc>
        <w:tc>
          <w:tcPr>
            <w:tcW w:w="1417" w:type="dxa"/>
          </w:tcPr>
          <w:p w14:paraId="1A8895E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01:37:54</w:t>
            </w:r>
          </w:p>
        </w:tc>
        <w:tc>
          <w:tcPr>
            <w:tcW w:w="1134" w:type="dxa"/>
          </w:tcPr>
          <w:p w14:paraId="04EC586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-9.38</w:t>
            </w:r>
          </w:p>
        </w:tc>
        <w:tc>
          <w:tcPr>
            <w:tcW w:w="1134" w:type="dxa"/>
          </w:tcPr>
          <w:p w14:paraId="7A09115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115.18</w:t>
            </w:r>
          </w:p>
        </w:tc>
        <w:tc>
          <w:tcPr>
            <w:tcW w:w="1134" w:type="dxa"/>
          </w:tcPr>
          <w:p w14:paraId="48EACB8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37</w:t>
            </w:r>
          </w:p>
        </w:tc>
        <w:tc>
          <w:tcPr>
            <w:tcW w:w="850" w:type="dxa"/>
          </w:tcPr>
          <w:p w14:paraId="728E2E2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2.5</w:t>
            </w:r>
          </w:p>
        </w:tc>
        <w:tc>
          <w:tcPr>
            <w:tcW w:w="3402" w:type="dxa"/>
          </w:tcPr>
          <w:p w14:paraId="538CF4D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79 km Selatan Kota Denpasar-Bali</w:t>
            </w:r>
          </w:p>
        </w:tc>
        <w:tc>
          <w:tcPr>
            <w:tcW w:w="1417" w:type="dxa"/>
          </w:tcPr>
          <w:p w14:paraId="6199CD5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0FC6041A" w14:textId="77777777" w:rsidTr="002106D5">
        <w:trPr>
          <w:jc w:val="center"/>
        </w:trPr>
        <w:tc>
          <w:tcPr>
            <w:tcW w:w="1134" w:type="dxa"/>
          </w:tcPr>
          <w:p w14:paraId="52371FC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465</w:t>
            </w:r>
          </w:p>
        </w:tc>
        <w:tc>
          <w:tcPr>
            <w:tcW w:w="1417" w:type="dxa"/>
          </w:tcPr>
          <w:p w14:paraId="27CA989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14/01/2026</w:t>
            </w:r>
          </w:p>
        </w:tc>
        <w:tc>
          <w:tcPr>
            <w:tcW w:w="1417" w:type="dxa"/>
          </w:tcPr>
          <w:p w14:paraId="224CB26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02:35:01</w:t>
            </w:r>
          </w:p>
        </w:tc>
        <w:tc>
          <w:tcPr>
            <w:tcW w:w="1134" w:type="dxa"/>
          </w:tcPr>
          <w:p w14:paraId="7364A8D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-9.44</w:t>
            </w:r>
          </w:p>
        </w:tc>
        <w:tc>
          <w:tcPr>
            <w:tcW w:w="1134" w:type="dxa"/>
          </w:tcPr>
          <w:p w14:paraId="77AE9D1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116.3</w:t>
            </w:r>
          </w:p>
        </w:tc>
        <w:tc>
          <w:tcPr>
            <w:tcW w:w="1134" w:type="dxa"/>
          </w:tcPr>
          <w:p w14:paraId="00CC885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850" w:type="dxa"/>
          </w:tcPr>
          <w:p w14:paraId="4197527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2.5</w:t>
            </w:r>
          </w:p>
        </w:tc>
        <w:tc>
          <w:tcPr>
            <w:tcW w:w="3402" w:type="dxa"/>
          </w:tcPr>
          <w:p w14:paraId="654459E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82 km Selatan Kab. Lombok Tengah-NTB</w:t>
            </w:r>
          </w:p>
        </w:tc>
        <w:tc>
          <w:tcPr>
            <w:tcW w:w="1417" w:type="dxa"/>
          </w:tcPr>
          <w:p w14:paraId="0A3AE09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20063242" w14:textId="77777777" w:rsidTr="002106D5">
        <w:trPr>
          <w:jc w:val="center"/>
        </w:trPr>
        <w:tc>
          <w:tcPr>
            <w:tcW w:w="1134" w:type="dxa"/>
          </w:tcPr>
          <w:p w14:paraId="3A9822B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466</w:t>
            </w:r>
          </w:p>
        </w:tc>
        <w:tc>
          <w:tcPr>
            <w:tcW w:w="1417" w:type="dxa"/>
          </w:tcPr>
          <w:p w14:paraId="797905C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14/01/2026</w:t>
            </w:r>
          </w:p>
        </w:tc>
        <w:tc>
          <w:tcPr>
            <w:tcW w:w="1417" w:type="dxa"/>
          </w:tcPr>
          <w:p w14:paraId="32DF4C5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04:10:42</w:t>
            </w:r>
          </w:p>
        </w:tc>
        <w:tc>
          <w:tcPr>
            <w:tcW w:w="1134" w:type="dxa"/>
          </w:tcPr>
          <w:p w14:paraId="3B81073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-8.61</w:t>
            </w:r>
          </w:p>
        </w:tc>
        <w:tc>
          <w:tcPr>
            <w:tcW w:w="1134" w:type="dxa"/>
          </w:tcPr>
          <w:p w14:paraId="5FFE9FB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116.7</w:t>
            </w:r>
          </w:p>
        </w:tc>
        <w:tc>
          <w:tcPr>
            <w:tcW w:w="1134" w:type="dxa"/>
          </w:tcPr>
          <w:p w14:paraId="4643494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850" w:type="dxa"/>
          </w:tcPr>
          <w:p w14:paraId="1E5E783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1.8</w:t>
            </w:r>
          </w:p>
        </w:tc>
        <w:tc>
          <w:tcPr>
            <w:tcW w:w="3402" w:type="dxa"/>
          </w:tcPr>
          <w:p w14:paraId="2937A16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20 km Timur Kab. Lombok Timur-NTB</w:t>
            </w:r>
          </w:p>
        </w:tc>
        <w:tc>
          <w:tcPr>
            <w:tcW w:w="1417" w:type="dxa"/>
          </w:tcPr>
          <w:p w14:paraId="56373C0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7D3542BB" w14:textId="77777777" w:rsidTr="002106D5">
        <w:trPr>
          <w:jc w:val="center"/>
        </w:trPr>
        <w:tc>
          <w:tcPr>
            <w:tcW w:w="1134" w:type="dxa"/>
          </w:tcPr>
          <w:p w14:paraId="28C2C86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467</w:t>
            </w:r>
          </w:p>
        </w:tc>
        <w:tc>
          <w:tcPr>
            <w:tcW w:w="1417" w:type="dxa"/>
          </w:tcPr>
          <w:p w14:paraId="538FA4C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14/01/2026</w:t>
            </w:r>
          </w:p>
        </w:tc>
        <w:tc>
          <w:tcPr>
            <w:tcW w:w="1417" w:type="dxa"/>
          </w:tcPr>
          <w:p w14:paraId="48B18CC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06:33:24</w:t>
            </w:r>
          </w:p>
        </w:tc>
        <w:tc>
          <w:tcPr>
            <w:tcW w:w="1134" w:type="dxa"/>
          </w:tcPr>
          <w:p w14:paraId="5E72C5B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-8.39</w:t>
            </w:r>
          </w:p>
        </w:tc>
        <w:tc>
          <w:tcPr>
            <w:tcW w:w="1134" w:type="dxa"/>
          </w:tcPr>
          <w:p w14:paraId="741827B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116.66</w:t>
            </w:r>
          </w:p>
        </w:tc>
        <w:tc>
          <w:tcPr>
            <w:tcW w:w="1134" w:type="dxa"/>
          </w:tcPr>
          <w:p w14:paraId="5DB88BB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158</w:t>
            </w:r>
          </w:p>
        </w:tc>
        <w:tc>
          <w:tcPr>
            <w:tcW w:w="850" w:type="dxa"/>
          </w:tcPr>
          <w:p w14:paraId="0BD3FB0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2.4</w:t>
            </w:r>
          </w:p>
        </w:tc>
        <w:tc>
          <w:tcPr>
            <w:tcW w:w="3402" w:type="dxa"/>
          </w:tcPr>
          <w:p w14:paraId="5E5189A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33 km TimurLaut Kab. Lombok Timur-NTB</w:t>
            </w:r>
          </w:p>
        </w:tc>
        <w:tc>
          <w:tcPr>
            <w:tcW w:w="1417" w:type="dxa"/>
          </w:tcPr>
          <w:p w14:paraId="791A337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3A46E61D" w14:textId="77777777" w:rsidTr="002106D5">
        <w:trPr>
          <w:jc w:val="center"/>
        </w:trPr>
        <w:tc>
          <w:tcPr>
            <w:tcW w:w="1134" w:type="dxa"/>
          </w:tcPr>
          <w:p w14:paraId="7F4DEC5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468</w:t>
            </w:r>
          </w:p>
        </w:tc>
        <w:tc>
          <w:tcPr>
            <w:tcW w:w="1417" w:type="dxa"/>
          </w:tcPr>
          <w:p w14:paraId="6B71329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14/01/2026</w:t>
            </w:r>
          </w:p>
        </w:tc>
        <w:tc>
          <w:tcPr>
            <w:tcW w:w="1417" w:type="dxa"/>
          </w:tcPr>
          <w:p w14:paraId="70AF2C2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12:08:16</w:t>
            </w:r>
          </w:p>
        </w:tc>
        <w:tc>
          <w:tcPr>
            <w:tcW w:w="1134" w:type="dxa"/>
          </w:tcPr>
          <w:p w14:paraId="0B3E289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-8.85</w:t>
            </w:r>
          </w:p>
        </w:tc>
        <w:tc>
          <w:tcPr>
            <w:tcW w:w="1134" w:type="dxa"/>
          </w:tcPr>
          <w:p w14:paraId="6AA800E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117.05</w:t>
            </w:r>
          </w:p>
        </w:tc>
        <w:tc>
          <w:tcPr>
            <w:tcW w:w="1134" w:type="dxa"/>
          </w:tcPr>
          <w:p w14:paraId="4A373B7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850" w:type="dxa"/>
          </w:tcPr>
          <w:p w14:paraId="43F0274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2.7</w:t>
            </w:r>
          </w:p>
        </w:tc>
        <w:tc>
          <w:tcPr>
            <w:tcW w:w="3402" w:type="dxa"/>
          </w:tcPr>
          <w:p w14:paraId="6F1ED43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28 km Tenggara Kab. Sumbawa Barat-NTB</w:t>
            </w:r>
          </w:p>
        </w:tc>
        <w:tc>
          <w:tcPr>
            <w:tcW w:w="1417" w:type="dxa"/>
          </w:tcPr>
          <w:p w14:paraId="0CBFEF2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3A8744AD" w14:textId="77777777" w:rsidTr="002106D5">
        <w:trPr>
          <w:jc w:val="center"/>
        </w:trPr>
        <w:tc>
          <w:tcPr>
            <w:tcW w:w="1134" w:type="dxa"/>
          </w:tcPr>
          <w:p w14:paraId="4CF6C7C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469</w:t>
            </w:r>
          </w:p>
        </w:tc>
        <w:tc>
          <w:tcPr>
            <w:tcW w:w="1417" w:type="dxa"/>
          </w:tcPr>
          <w:p w14:paraId="325B87B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14/01/2026</w:t>
            </w:r>
          </w:p>
        </w:tc>
        <w:tc>
          <w:tcPr>
            <w:tcW w:w="1417" w:type="dxa"/>
          </w:tcPr>
          <w:p w14:paraId="7C736B6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12:17:10</w:t>
            </w:r>
          </w:p>
        </w:tc>
        <w:tc>
          <w:tcPr>
            <w:tcW w:w="1134" w:type="dxa"/>
          </w:tcPr>
          <w:p w14:paraId="72ED018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-8.48</w:t>
            </w:r>
          </w:p>
        </w:tc>
        <w:tc>
          <w:tcPr>
            <w:tcW w:w="1134" w:type="dxa"/>
          </w:tcPr>
          <w:p w14:paraId="096146A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117.12</w:t>
            </w:r>
          </w:p>
        </w:tc>
        <w:tc>
          <w:tcPr>
            <w:tcW w:w="1134" w:type="dxa"/>
          </w:tcPr>
          <w:p w14:paraId="73E14D8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850" w:type="dxa"/>
          </w:tcPr>
          <w:p w14:paraId="25696AA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2.6</w:t>
            </w:r>
          </w:p>
        </w:tc>
        <w:tc>
          <w:tcPr>
            <w:tcW w:w="3402" w:type="dxa"/>
          </w:tcPr>
          <w:p w14:paraId="582E2EE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33 km Barat Kab. Sumbawa-NTB</w:t>
            </w:r>
          </w:p>
        </w:tc>
        <w:tc>
          <w:tcPr>
            <w:tcW w:w="1417" w:type="dxa"/>
          </w:tcPr>
          <w:p w14:paraId="7ECA861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2268C3ED" w14:textId="77777777" w:rsidTr="002106D5">
        <w:trPr>
          <w:jc w:val="center"/>
        </w:trPr>
        <w:tc>
          <w:tcPr>
            <w:tcW w:w="1134" w:type="dxa"/>
          </w:tcPr>
          <w:p w14:paraId="7262615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470</w:t>
            </w:r>
          </w:p>
        </w:tc>
        <w:tc>
          <w:tcPr>
            <w:tcW w:w="1417" w:type="dxa"/>
          </w:tcPr>
          <w:p w14:paraId="433DEF5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14/01/2026</w:t>
            </w:r>
          </w:p>
        </w:tc>
        <w:tc>
          <w:tcPr>
            <w:tcW w:w="1417" w:type="dxa"/>
          </w:tcPr>
          <w:p w14:paraId="3A13020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17:57:01</w:t>
            </w:r>
          </w:p>
        </w:tc>
        <w:tc>
          <w:tcPr>
            <w:tcW w:w="1134" w:type="dxa"/>
          </w:tcPr>
          <w:p w14:paraId="06413C8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-9.29</w:t>
            </w:r>
          </w:p>
        </w:tc>
        <w:tc>
          <w:tcPr>
            <w:tcW w:w="1134" w:type="dxa"/>
          </w:tcPr>
          <w:p w14:paraId="0FBAEDA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115.52</w:t>
            </w:r>
          </w:p>
        </w:tc>
        <w:tc>
          <w:tcPr>
            <w:tcW w:w="1134" w:type="dxa"/>
          </w:tcPr>
          <w:p w14:paraId="113C739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850" w:type="dxa"/>
          </w:tcPr>
          <w:p w14:paraId="572A4F3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3.2</w:t>
            </w:r>
          </w:p>
        </w:tc>
        <w:tc>
          <w:tcPr>
            <w:tcW w:w="3402" w:type="dxa"/>
          </w:tcPr>
          <w:p w14:paraId="0D2E3DD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76 km Tenggara Kota Denpasar-Bali</w:t>
            </w:r>
          </w:p>
        </w:tc>
        <w:tc>
          <w:tcPr>
            <w:tcW w:w="1417" w:type="dxa"/>
          </w:tcPr>
          <w:p w14:paraId="4207057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14082164" w14:textId="77777777" w:rsidTr="002106D5">
        <w:trPr>
          <w:jc w:val="center"/>
        </w:trPr>
        <w:tc>
          <w:tcPr>
            <w:tcW w:w="1134" w:type="dxa"/>
          </w:tcPr>
          <w:p w14:paraId="283128F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471</w:t>
            </w:r>
          </w:p>
        </w:tc>
        <w:tc>
          <w:tcPr>
            <w:tcW w:w="1417" w:type="dxa"/>
          </w:tcPr>
          <w:p w14:paraId="00FCC18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14/01/2026</w:t>
            </w:r>
          </w:p>
        </w:tc>
        <w:tc>
          <w:tcPr>
            <w:tcW w:w="1417" w:type="dxa"/>
          </w:tcPr>
          <w:p w14:paraId="7B9A1EC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18:22:07</w:t>
            </w:r>
          </w:p>
        </w:tc>
        <w:tc>
          <w:tcPr>
            <w:tcW w:w="1134" w:type="dxa"/>
          </w:tcPr>
          <w:p w14:paraId="629CA3D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-8.68</w:t>
            </w:r>
          </w:p>
        </w:tc>
        <w:tc>
          <w:tcPr>
            <w:tcW w:w="1134" w:type="dxa"/>
          </w:tcPr>
          <w:p w14:paraId="2E46872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116.26</w:t>
            </w:r>
          </w:p>
        </w:tc>
        <w:tc>
          <w:tcPr>
            <w:tcW w:w="1134" w:type="dxa"/>
          </w:tcPr>
          <w:p w14:paraId="62BB123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98</w:t>
            </w:r>
          </w:p>
        </w:tc>
        <w:tc>
          <w:tcPr>
            <w:tcW w:w="850" w:type="dxa"/>
          </w:tcPr>
          <w:p w14:paraId="3DB7CE2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2.7</w:t>
            </w:r>
          </w:p>
        </w:tc>
        <w:tc>
          <w:tcPr>
            <w:tcW w:w="3402" w:type="dxa"/>
          </w:tcPr>
          <w:p w14:paraId="4F6BC09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 km BaratLaut Kab. Lombok Tengah-NTB</w:t>
            </w:r>
          </w:p>
        </w:tc>
        <w:tc>
          <w:tcPr>
            <w:tcW w:w="1417" w:type="dxa"/>
          </w:tcPr>
          <w:p w14:paraId="73C97E8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71F6ECF1" w14:textId="77777777" w:rsidTr="002106D5">
        <w:trPr>
          <w:jc w:val="center"/>
        </w:trPr>
        <w:tc>
          <w:tcPr>
            <w:tcW w:w="1134" w:type="dxa"/>
          </w:tcPr>
          <w:p w14:paraId="16F5C81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472</w:t>
            </w:r>
          </w:p>
        </w:tc>
        <w:tc>
          <w:tcPr>
            <w:tcW w:w="1417" w:type="dxa"/>
          </w:tcPr>
          <w:p w14:paraId="6E097D6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14/01/2026</w:t>
            </w:r>
          </w:p>
        </w:tc>
        <w:tc>
          <w:tcPr>
            <w:tcW w:w="1417" w:type="dxa"/>
          </w:tcPr>
          <w:p w14:paraId="7D1DE0D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18:30:24</w:t>
            </w:r>
          </w:p>
        </w:tc>
        <w:tc>
          <w:tcPr>
            <w:tcW w:w="1134" w:type="dxa"/>
          </w:tcPr>
          <w:p w14:paraId="7E46958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-9.33</w:t>
            </w:r>
          </w:p>
        </w:tc>
        <w:tc>
          <w:tcPr>
            <w:tcW w:w="1134" w:type="dxa"/>
          </w:tcPr>
          <w:p w14:paraId="74E25F2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115.54</w:t>
            </w:r>
          </w:p>
        </w:tc>
        <w:tc>
          <w:tcPr>
            <w:tcW w:w="1134" w:type="dxa"/>
          </w:tcPr>
          <w:p w14:paraId="2B68A37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47</w:t>
            </w:r>
          </w:p>
        </w:tc>
        <w:tc>
          <w:tcPr>
            <w:tcW w:w="850" w:type="dxa"/>
          </w:tcPr>
          <w:p w14:paraId="68551A9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2.9</w:t>
            </w:r>
          </w:p>
        </w:tc>
        <w:tc>
          <w:tcPr>
            <w:tcW w:w="3402" w:type="dxa"/>
          </w:tcPr>
          <w:p w14:paraId="23EB3DA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81 km Tenggara Kota Denpasar-Bali</w:t>
            </w:r>
          </w:p>
        </w:tc>
        <w:tc>
          <w:tcPr>
            <w:tcW w:w="1417" w:type="dxa"/>
          </w:tcPr>
          <w:p w14:paraId="12A8D4C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4C76FF95" w14:textId="77777777" w:rsidTr="002106D5">
        <w:trPr>
          <w:jc w:val="center"/>
        </w:trPr>
        <w:tc>
          <w:tcPr>
            <w:tcW w:w="1134" w:type="dxa"/>
          </w:tcPr>
          <w:p w14:paraId="28ECCAE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473</w:t>
            </w:r>
          </w:p>
        </w:tc>
        <w:tc>
          <w:tcPr>
            <w:tcW w:w="1417" w:type="dxa"/>
          </w:tcPr>
          <w:p w14:paraId="1F316C7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14/01/2026</w:t>
            </w:r>
          </w:p>
        </w:tc>
        <w:tc>
          <w:tcPr>
            <w:tcW w:w="1417" w:type="dxa"/>
          </w:tcPr>
          <w:p w14:paraId="461AFBE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21:18:29</w:t>
            </w:r>
          </w:p>
        </w:tc>
        <w:tc>
          <w:tcPr>
            <w:tcW w:w="1134" w:type="dxa"/>
          </w:tcPr>
          <w:p w14:paraId="143FA61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-8.57</w:t>
            </w:r>
          </w:p>
        </w:tc>
        <w:tc>
          <w:tcPr>
            <w:tcW w:w="1134" w:type="dxa"/>
          </w:tcPr>
          <w:p w14:paraId="68D4796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115.82</w:t>
            </w:r>
          </w:p>
        </w:tc>
        <w:tc>
          <w:tcPr>
            <w:tcW w:w="1134" w:type="dxa"/>
          </w:tcPr>
          <w:p w14:paraId="3A42609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850" w:type="dxa"/>
          </w:tcPr>
          <w:p w14:paraId="1F7FC06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2.1</w:t>
            </w:r>
          </w:p>
        </w:tc>
        <w:tc>
          <w:tcPr>
            <w:tcW w:w="3402" w:type="dxa"/>
          </w:tcPr>
          <w:p w14:paraId="03059A9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26 km Tenggara Kab. Karangasem-Bali</w:t>
            </w:r>
          </w:p>
        </w:tc>
        <w:tc>
          <w:tcPr>
            <w:tcW w:w="1417" w:type="dxa"/>
          </w:tcPr>
          <w:p w14:paraId="09097FC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2539C2E1" w14:textId="77777777" w:rsidTr="002106D5">
        <w:trPr>
          <w:jc w:val="center"/>
        </w:trPr>
        <w:tc>
          <w:tcPr>
            <w:tcW w:w="1134" w:type="dxa"/>
          </w:tcPr>
          <w:p w14:paraId="0C37DA4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474</w:t>
            </w:r>
          </w:p>
        </w:tc>
        <w:tc>
          <w:tcPr>
            <w:tcW w:w="1417" w:type="dxa"/>
          </w:tcPr>
          <w:p w14:paraId="55BC9FB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14/01/2026</w:t>
            </w:r>
          </w:p>
        </w:tc>
        <w:tc>
          <w:tcPr>
            <w:tcW w:w="1417" w:type="dxa"/>
          </w:tcPr>
          <w:p w14:paraId="404820D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21:34:08</w:t>
            </w:r>
          </w:p>
        </w:tc>
        <w:tc>
          <w:tcPr>
            <w:tcW w:w="1134" w:type="dxa"/>
          </w:tcPr>
          <w:p w14:paraId="2A20F7D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-9.17</w:t>
            </w:r>
          </w:p>
        </w:tc>
        <w:tc>
          <w:tcPr>
            <w:tcW w:w="1134" w:type="dxa"/>
          </w:tcPr>
          <w:p w14:paraId="4DD149E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116.27</w:t>
            </w:r>
          </w:p>
        </w:tc>
        <w:tc>
          <w:tcPr>
            <w:tcW w:w="1134" w:type="dxa"/>
          </w:tcPr>
          <w:p w14:paraId="710DD9D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71</w:t>
            </w:r>
          </w:p>
        </w:tc>
        <w:tc>
          <w:tcPr>
            <w:tcW w:w="850" w:type="dxa"/>
          </w:tcPr>
          <w:p w14:paraId="3B6C128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2.6</w:t>
            </w:r>
          </w:p>
        </w:tc>
        <w:tc>
          <w:tcPr>
            <w:tcW w:w="3402" w:type="dxa"/>
          </w:tcPr>
          <w:p w14:paraId="3C0EDE9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52 km Selatan Kab. Lombok Tengah-NTB</w:t>
            </w:r>
          </w:p>
        </w:tc>
        <w:tc>
          <w:tcPr>
            <w:tcW w:w="1417" w:type="dxa"/>
          </w:tcPr>
          <w:p w14:paraId="217F21A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5CA717FD" w14:textId="77777777" w:rsidTr="002106D5">
        <w:trPr>
          <w:jc w:val="center"/>
        </w:trPr>
        <w:tc>
          <w:tcPr>
            <w:tcW w:w="1134" w:type="dxa"/>
          </w:tcPr>
          <w:p w14:paraId="33F5FDB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475</w:t>
            </w:r>
          </w:p>
        </w:tc>
        <w:tc>
          <w:tcPr>
            <w:tcW w:w="1417" w:type="dxa"/>
          </w:tcPr>
          <w:p w14:paraId="7F13365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14/01/2026</w:t>
            </w:r>
          </w:p>
        </w:tc>
        <w:tc>
          <w:tcPr>
            <w:tcW w:w="1417" w:type="dxa"/>
          </w:tcPr>
          <w:p w14:paraId="1F19624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22:06:30</w:t>
            </w:r>
          </w:p>
        </w:tc>
        <w:tc>
          <w:tcPr>
            <w:tcW w:w="1134" w:type="dxa"/>
          </w:tcPr>
          <w:p w14:paraId="2BDD1FF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-9.54</w:t>
            </w:r>
          </w:p>
        </w:tc>
        <w:tc>
          <w:tcPr>
            <w:tcW w:w="1134" w:type="dxa"/>
          </w:tcPr>
          <w:p w14:paraId="5D20AB4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116.68</w:t>
            </w:r>
          </w:p>
        </w:tc>
        <w:tc>
          <w:tcPr>
            <w:tcW w:w="1134" w:type="dxa"/>
          </w:tcPr>
          <w:p w14:paraId="4957035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850" w:type="dxa"/>
          </w:tcPr>
          <w:p w14:paraId="2A278D2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2.6</w:t>
            </w:r>
          </w:p>
        </w:tc>
        <w:tc>
          <w:tcPr>
            <w:tcW w:w="3402" w:type="dxa"/>
          </w:tcPr>
          <w:p w14:paraId="4A5DD5C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88 km Selatan Kab. Sumbawa Barat-NTB</w:t>
            </w:r>
          </w:p>
        </w:tc>
        <w:tc>
          <w:tcPr>
            <w:tcW w:w="1417" w:type="dxa"/>
          </w:tcPr>
          <w:p w14:paraId="0CDEDBE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51E12DD2" w14:textId="77777777" w:rsidTr="002106D5">
        <w:trPr>
          <w:jc w:val="center"/>
        </w:trPr>
        <w:tc>
          <w:tcPr>
            <w:tcW w:w="1134" w:type="dxa"/>
          </w:tcPr>
          <w:p w14:paraId="1150346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476</w:t>
            </w:r>
          </w:p>
        </w:tc>
        <w:tc>
          <w:tcPr>
            <w:tcW w:w="1417" w:type="dxa"/>
          </w:tcPr>
          <w:p w14:paraId="4CF7380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14/01/2026</w:t>
            </w:r>
          </w:p>
        </w:tc>
        <w:tc>
          <w:tcPr>
            <w:tcW w:w="1417" w:type="dxa"/>
          </w:tcPr>
          <w:p w14:paraId="432DFC0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22:16:59</w:t>
            </w:r>
          </w:p>
        </w:tc>
        <w:tc>
          <w:tcPr>
            <w:tcW w:w="1134" w:type="dxa"/>
          </w:tcPr>
          <w:p w14:paraId="562A5FF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-8.49</w:t>
            </w:r>
          </w:p>
        </w:tc>
        <w:tc>
          <w:tcPr>
            <w:tcW w:w="1134" w:type="dxa"/>
          </w:tcPr>
          <w:p w14:paraId="32AFCB1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117.13</w:t>
            </w:r>
          </w:p>
        </w:tc>
        <w:tc>
          <w:tcPr>
            <w:tcW w:w="1134" w:type="dxa"/>
          </w:tcPr>
          <w:p w14:paraId="1D0EF4B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850" w:type="dxa"/>
          </w:tcPr>
          <w:p w14:paraId="61CEF5A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2.4</w:t>
            </w:r>
          </w:p>
        </w:tc>
        <w:tc>
          <w:tcPr>
            <w:tcW w:w="3402" w:type="dxa"/>
          </w:tcPr>
          <w:p w14:paraId="5BB229E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32 km Barat Kab. Sumbawa-NTB</w:t>
            </w:r>
          </w:p>
        </w:tc>
        <w:tc>
          <w:tcPr>
            <w:tcW w:w="1417" w:type="dxa"/>
          </w:tcPr>
          <w:p w14:paraId="5CFF86B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67C18089" w14:textId="77777777" w:rsidTr="002106D5">
        <w:trPr>
          <w:jc w:val="center"/>
        </w:trPr>
        <w:tc>
          <w:tcPr>
            <w:tcW w:w="1134" w:type="dxa"/>
          </w:tcPr>
          <w:p w14:paraId="46A7A25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477</w:t>
            </w:r>
          </w:p>
        </w:tc>
        <w:tc>
          <w:tcPr>
            <w:tcW w:w="1417" w:type="dxa"/>
          </w:tcPr>
          <w:p w14:paraId="280C91C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14/01/2026</w:t>
            </w:r>
          </w:p>
        </w:tc>
        <w:tc>
          <w:tcPr>
            <w:tcW w:w="1417" w:type="dxa"/>
          </w:tcPr>
          <w:p w14:paraId="0541E19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22:21:12</w:t>
            </w:r>
          </w:p>
        </w:tc>
        <w:tc>
          <w:tcPr>
            <w:tcW w:w="1134" w:type="dxa"/>
          </w:tcPr>
          <w:p w14:paraId="4B77B38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-9.53</w:t>
            </w:r>
          </w:p>
        </w:tc>
        <w:tc>
          <w:tcPr>
            <w:tcW w:w="1134" w:type="dxa"/>
          </w:tcPr>
          <w:p w14:paraId="4A2EDD7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116.56</w:t>
            </w:r>
          </w:p>
        </w:tc>
        <w:tc>
          <w:tcPr>
            <w:tcW w:w="1134" w:type="dxa"/>
          </w:tcPr>
          <w:p w14:paraId="02F30A8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850" w:type="dxa"/>
          </w:tcPr>
          <w:p w14:paraId="40E6BC6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2.7</w:t>
            </w:r>
          </w:p>
        </w:tc>
        <w:tc>
          <w:tcPr>
            <w:tcW w:w="3402" w:type="dxa"/>
          </w:tcPr>
          <w:p w14:paraId="6ED65E1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90 km Selatan Kab. Sumbawa Barat-NTB</w:t>
            </w:r>
          </w:p>
        </w:tc>
        <w:tc>
          <w:tcPr>
            <w:tcW w:w="1417" w:type="dxa"/>
          </w:tcPr>
          <w:p w14:paraId="30E54CD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409FF793" w14:textId="77777777" w:rsidTr="002106D5">
        <w:trPr>
          <w:jc w:val="center"/>
        </w:trPr>
        <w:tc>
          <w:tcPr>
            <w:tcW w:w="1134" w:type="dxa"/>
          </w:tcPr>
          <w:p w14:paraId="056CFCF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478</w:t>
            </w:r>
          </w:p>
        </w:tc>
        <w:tc>
          <w:tcPr>
            <w:tcW w:w="1417" w:type="dxa"/>
          </w:tcPr>
          <w:p w14:paraId="4131202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14/01/2026</w:t>
            </w:r>
          </w:p>
        </w:tc>
        <w:tc>
          <w:tcPr>
            <w:tcW w:w="1417" w:type="dxa"/>
          </w:tcPr>
          <w:p w14:paraId="14AAD67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23:48:11</w:t>
            </w:r>
          </w:p>
        </w:tc>
        <w:tc>
          <w:tcPr>
            <w:tcW w:w="1134" w:type="dxa"/>
          </w:tcPr>
          <w:p w14:paraId="78F1DDA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-8.47</w:t>
            </w:r>
          </w:p>
        </w:tc>
        <w:tc>
          <w:tcPr>
            <w:tcW w:w="1134" w:type="dxa"/>
          </w:tcPr>
          <w:p w14:paraId="71D154B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117.14</w:t>
            </w:r>
          </w:p>
        </w:tc>
        <w:tc>
          <w:tcPr>
            <w:tcW w:w="1134" w:type="dxa"/>
          </w:tcPr>
          <w:p w14:paraId="06ACC74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850" w:type="dxa"/>
          </w:tcPr>
          <w:p w14:paraId="2D65C8E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2.0</w:t>
            </w:r>
          </w:p>
        </w:tc>
        <w:tc>
          <w:tcPr>
            <w:tcW w:w="3402" w:type="dxa"/>
          </w:tcPr>
          <w:p w14:paraId="34DA400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31 km Barat Kab. Sumbawa-NTB</w:t>
            </w:r>
          </w:p>
        </w:tc>
        <w:tc>
          <w:tcPr>
            <w:tcW w:w="1417" w:type="dxa"/>
          </w:tcPr>
          <w:p w14:paraId="33D655A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25F65F46" w14:textId="77777777" w:rsidTr="002106D5">
        <w:trPr>
          <w:jc w:val="center"/>
        </w:trPr>
        <w:tc>
          <w:tcPr>
            <w:tcW w:w="1134" w:type="dxa"/>
          </w:tcPr>
          <w:p w14:paraId="53E9A66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479</w:t>
            </w:r>
          </w:p>
        </w:tc>
        <w:tc>
          <w:tcPr>
            <w:tcW w:w="1417" w:type="dxa"/>
          </w:tcPr>
          <w:p w14:paraId="45A2B69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15/01/2026</w:t>
            </w:r>
          </w:p>
        </w:tc>
        <w:tc>
          <w:tcPr>
            <w:tcW w:w="1417" w:type="dxa"/>
          </w:tcPr>
          <w:p w14:paraId="0E4440B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03:06:24</w:t>
            </w:r>
          </w:p>
        </w:tc>
        <w:tc>
          <w:tcPr>
            <w:tcW w:w="1134" w:type="dxa"/>
          </w:tcPr>
          <w:p w14:paraId="6B72546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-8.98</w:t>
            </w:r>
          </w:p>
        </w:tc>
        <w:tc>
          <w:tcPr>
            <w:tcW w:w="1134" w:type="dxa"/>
          </w:tcPr>
          <w:p w14:paraId="1C1C398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116.96</w:t>
            </w:r>
          </w:p>
        </w:tc>
        <w:tc>
          <w:tcPr>
            <w:tcW w:w="1134" w:type="dxa"/>
          </w:tcPr>
          <w:p w14:paraId="01D6ADC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850" w:type="dxa"/>
          </w:tcPr>
          <w:p w14:paraId="23D49F2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2.4</w:t>
            </w:r>
          </w:p>
        </w:tc>
        <w:tc>
          <w:tcPr>
            <w:tcW w:w="3402" w:type="dxa"/>
          </w:tcPr>
          <w:p w14:paraId="2EEB67E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30 km Tenggara Kab. Sumbawa Barat-NTB</w:t>
            </w:r>
          </w:p>
        </w:tc>
        <w:tc>
          <w:tcPr>
            <w:tcW w:w="1417" w:type="dxa"/>
          </w:tcPr>
          <w:p w14:paraId="17FED32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1B52A158" w14:textId="77777777" w:rsidTr="002106D5">
        <w:trPr>
          <w:jc w:val="center"/>
        </w:trPr>
        <w:tc>
          <w:tcPr>
            <w:tcW w:w="1134" w:type="dxa"/>
          </w:tcPr>
          <w:p w14:paraId="77B1C27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lastRenderedPageBreak/>
              <w:t>480</w:t>
            </w:r>
          </w:p>
        </w:tc>
        <w:tc>
          <w:tcPr>
            <w:tcW w:w="1417" w:type="dxa"/>
          </w:tcPr>
          <w:p w14:paraId="797D43D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15/01/2026</w:t>
            </w:r>
          </w:p>
        </w:tc>
        <w:tc>
          <w:tcPr>
            <w:tcW w:w="1417" w:type="dxa"/>
          </w:tcPr>
          <w:p w14:paraId="55A154D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16:44:56</w:t>
            </w:r>
          </w:p>
        </w:tc>
        <w:tc>
          <w:tcPr>
            <w:tcW w:w="1134" w:type="dxa"/>
          </w:tcPr>
          <w:p w14:paraId="293FC68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-8.47</w:t>
            </w:r>
          </w:p>
        </w:tc>
        <w:tc>
          <w:tcPr>
            <w:tcW w:w="1134" w:type="dxa"/>
          </w:tcPr>
          <w:p w14:paraId="0EB09C9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116.59</w:t>
            </w:r>
          </w:p>
        </w:tc>
        <w:tc>
          <w:tcPr>
            <w:tcW w:w="1134" w:type="dxa"/>
          </w:tcPr>
          <w:p w14:paraId="2873008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850" w:type="dxa"/>
          </w:tcPr>
          <w:p w14:paraId="5EE8081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2.4</w:t>
            </w:r>
          </w:p>
        </w:tc>
        <w:tc>
          <w:tcPr>
            <w:tcW w:w="3402" w:type="dxa"/>
          </w:tcPr>
          <w:p w14:paraId="068A69E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21 km Utara Kab. Lombok Timur-NTB</w:t>
            </w:r>
          </w:p>
        </w:tc>
        <w:tc>
          <w:tcPr>
            <w:tcW w:w="1417" w:type="dxa"/>
          </w:tcPr>
          <w:p w14:paraId="070D110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6E0518AF" w14:textId="77777777" w:rsidTr="002106D5">
        <w:trPr>
          <w:jc w:val="center"/>
        </w:trPr>
        <w:tc>
          <w:tcPr>
            <w:tcW w:w="1134" w:type="dxa"/>
          </w:tcPr>
          <w:p w14:paraId="4C046D1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481</w:t>
            </w:r>
          </w:p>
        </w:tc>
        <w:tc>
          <w:tcPr>
            <w:tcW w:w="1417" w:type="dxa"/>
          </w:tcPr>
          <w:p w14:paraId="60DA913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16/01/2026</w:t>
            </w:r>
          </w:p>
        </w:tc>
        <w:tc>
          <w:tcPr>
            <w:tcW w:w="1417" w:type="dxa"/>
          </w:tcPr>
          <w:p w14:paraId="3C0257E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00:25:04</w:t>
            </w:r>
          </w:p>
        </w:tc>
        <w:tc>
          <w:tcPr>
            <w:tcW w:w="1134" w:type="dxa"/>
          </w:tcPr>
          <w:p w14:paraId="40F3201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-11.12</w:t>
            </w:r>
          </w:p>
        </w:tc>
        <w:tc>
          <w:tcPr>
            <w:tcW w:w="1134" w:type="dxa"/>
          </w:tcPr>
          <w:p w14:paraId="4A23172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116.96</w:t>
            </w:r>
          </w:p>
        </w:tc>
        <w:tc>
          <w:tcPr>
            <w:tcW w:w="1134" w:type="dxa"/>
          </w:tcPr>
          <w:p w14:paraId="3F3B21B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850" w:type="dxa"/>
          </w:tcPr>
          <w:p w14:paraId="5A89ED7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3.6</w:t>
            </w:r>
          </w:p>
        </w:tc>
        <w:tc>
          <w:tcPr>
            <w:tcW w:w="3402" w:type="dxa"/>
          </w:tcPr>
          <w:p w14:paraId="78686CC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262 km Selatan Kab. Sumbawa Barat-NTB</w:t>
            </w:r>
          </w:p>
        </w:tc>
        <w:tc>
          <w:tcPr>
            <w:tcW w:w="1417" w:type="dxa"/>
          </w:tcPr>
          <w:p w14:paraId="59214FF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29A3AE7D" w14:textId="77777777" w:rsidTr="002106D5">
        <w:trPr>
          <w:jc w:val="center"/>
        </w:trPr>
        <w:tc>
          <w:tcPr>
            <w:tcW w:w="1134" w:type="dxa"/>
          </w:tcPr>
          <w:p w14:paraId="5490D1A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482</w:t>
            </w:r>
          </w:p>
        </w:tc>
        <w:tc>
          <w:tcPr>
            <w:tcW w:w="1417" w:type="dxa"/>
          </w:tcPr>
          <w:p w14:paraId="52C7089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16/01/2026</w:t>
            </w:r>
          </w:p>
        </w:tc>
        <w:tc>
          <w:tcPr>
            <w:tcW w:w="1417" w:type="dxa"/>
          </w:tcPr>
          <w:p w14:paraId="38A199C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01:29:58</w:t>
            </w:r>
          </w:p>
        </w:tc>
        <w:tc>
          <w:tcPr>
            <w:tcW w:w="1134" w:type="dxa"/>
          </w:tcPr>
          <w:p w14:paraId="2A94D94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-9.54</w:t>
            </w:r>
          </w:p>
        </w:tc>
        <w:tc>
          <w:tcPr>
            <w:tcW w:w="1134" w:type="dxa"/>
          </w:tcPr>
          <w:p w14:paraId="2B607A4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117.19</w:t>
            </w:r>
          </w:p>
        </w:tc>
        <w:tc>
          <w:tcPr>
            <w:tcW w:w="1134" w:type="dxa"/>
          </w:tcPr>
          <w:p w14:paraId="2F3F7E1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850" w:type="dxa"/>
          </w:tcPr>
          <w:p w14:paraId="31D5D83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2.7</w:t>
            </w:r>
          </w:p>
        </w:tc>
        <w:tc>
          <w:tcPr>
            <w:tcW w:w="3402" w:type="dxa"/>
          </w:tcPr>
          <w:p w14:paraId="73D5240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96 km Tenggara Kab. Sumbawa Barat-NTB</w:t>
            </w:r>
          </w:p>
        </w:tc>
        <w:tc>
          <w:tcPr>
            <w:tcW w:w="1417" w:type="dxa"/>
          </w:tcPr>
          <w:p w14:paraId="52D3FD2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6A3D9C72" w14:textId="77777777" w:rsidTr="002106D5">
        <w:trPr>
          <w:jc w:val="center"/>
        </w:trPr>
        <w:tc>
          <w:tcPr>
            <w:tcW w:w="1134" w:type="dxa"/>
          </w:tcPr>
          <w:p w14:paraId="0769CBC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483</w:t>
            </w:r>
          </w:p>
        </w:tc>
        <w:tc>
          <w:tcPr>
            <w:tcW w:w="1417" w:type="dxa"/>
          </w:tcPr>
          <w:p w14:paraId="00BB470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16/01/2026</w:t>
            </w:r>
          </w:p>
        </w:tc>
        <w:tc>
          <w:tcPr>
            <w:tcW w:w="1417" w:type="dxa"/>
          </w:tcPr>
          <w:p w14:paraId="2BA0475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01:31:36</w:t>
            </w:r>
          </w:p>
        </w:tc>
        <w:tc>
          <w:tcPr>
            <w:tcW w:w="1134" w:type="dxa"/>
          </w:tcPr>
          <w:p w14:paraId="3EDE654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-11.23</w:t>
            </w:r>
          </w:p>
        </w:tc>
        <w:tc>
          <w:tcPr>
            <w:tcW w:w="1134" w:type="dxa"/>
          </w:tcPr>
          <w:p w14:paraId="74DFED0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114.77</w:t>
            </w:r>
          </w:p>
        </w:tc>
        <w:tc>
          <w:tcPr>
            <w:tcW w:w="1134" w:type="dxa"/>
          </w:tcPr>
          <w:p w14:paraId="4D952FB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850" w:type="dxa"/>
          </w:tcPr>
          <w:p w14:paraId="6F5430D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3.8</w:t>
            </w:r>
          </w:p>
        </w:tc>
        <w:tc>
          <w:tcPr>
            <w:tcW w:w="3402" w:type="dxa"/>
          </w:tcPr>
          <w:p w14:paraId="0BE3364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287 km Selatan Kota Denpasar-Bali</w:t>
            </w:r>
          </w:p>
        </w:tc>
        <w:tc>
          <w:tcPr>
            <w:tcW w:w="1417" w:type="dxa"/>
          </w:tcPr>
          <w:p w14:paraId="26A6DB7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7220E3F8" w14:textId="77777777" w:rsidTr="002106D5">
        <w:trPr>
          <w:jc w:val="center"/>
        </w:trPr>
        <w:tc>
          <w:tcPr>
            <w:tcW w:w="1134" w:type="dxa"/>
          </w:tcPr>
          <w:p w14:paraId="58A7C12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484</w:t>
            </w:r>
          </w:p>
        </w:tc>
        <w:tc>
          <w:tcPr>
            <w:tcW w:w="1417" w:type="dxa"/>
          </w:tcPr>
          <w:p w14:paraId="36AA5CD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16/01/2026</w:t>
            </w:r>
          </w:p>
        </w:tc>
        <w:tc>
          <w:tcPr>
            <w:tcW w:w="1417" w:type="dxa"/>
          </w:tcPr>
          <w:p w14:paraId="40B8BC9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02:54:37</w:t>
            </w:r>
          </w:p>
        </w:tc>
        <w:tc>
          <w:tcPr>
            <w:tcW w:w="1134" w:type="dxa"/>
          </w:tcPr>
          <w:p w14:paraId="0A27927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-9.4</w:t>
            </w:r>
          </w:p>
        </w:tc>
        <w:tc>
          <w:tcPr>
            <w:tcW w:w="1134" w:type="dxa"/>
          </w:tcPr>
          <w:p w14:paraId="2B2AE67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117.17</w:t>
            </w:r>
          </w:p>
        </w:tc>
        <w:tc>
          <w:tcPr>
            <w:tcW w:w="1134" w:type="dxa"/>
          </w:tcPr>
          <w:p w14:paraId="27D8AAD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850" w:type="dxa"/>
          </w:tcPr>
          <w:p w14:paraId="3E1ECFC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2.5</w:t>
            </w:r>
          </w:p>
        </w:tc>
        <w:tc>
          <w:tcPr>
            <w:tcW w:w="3402" w:type="dxa"/>
          </w:tcPr>
          <w:p w14:paraId="3F14C3D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81 km Tenggara Kab. Sumbawa Barat-NTB</w:t>
            </w:r>
          </w:p>
        </w:tc>
        <w:tc>
          <w:tcPr>
            <w:tcW w:w="1417" w:type="dxa"/>
          </w:tcPr>
          <w:p w14:paraId="1AA9760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160E8C41" w14:textId="77777777" w:rsidTr="002106D5">
        <w:trPr>
          <w:jc w:val="center"/>
        </w:trPr>
        <w:tc>
          <w:tcPr>
            <w:tcW w:w="1134" w:type="dxa"/>
          </w:tcPr>
          <w:p w14:paraId="72D6989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485</w:t>
            </w:r>
          </w:p>
        </w:tc>
        <w:tc>
          <w:tcPr>
            <w:tcW w:w="1417" w:type="dxa"/>
          </w:tcPr>
          <w:p w14:paraId="2DA9415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16/01/2026</w:t>
            </w:r>
          </w:p>
        </w:tc>
        <w:tc>
          <w:tcPr>
            <w:tcW w:w="1417" w:type="dxa"/>
          </w:tcPr>
          <w:p w14:paraId="513D322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03:03:02</w:t>
            </w:r>
          </w:p>
        </w:tc>
        <w:tc>
          <w:tcPr>
            <w:tcW w:w="1134" w:type="dxa"/>
          </w:tcPr>
          <w:p w14:paraId="33BAB45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-8.82</w:t>
            </w:r>
          </w:p>
        </w:tc>
        <w:tc>
          <w:tcPr>
            <w:tcW w:w="1134" w:type="dxa"/>
          </w:tcPr>
          <w:p w14:paraId="1CA4B50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115.47</w:t>
            </w:r>
          </w:p>
        </w:tc>
        <w:tc>
          <w:tcPr>
            <w:tcW w:w="1134" w:type="dxa"/>
          </w:tcPr>
          <w:p w14:paraId="75C1EEC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84</w:t>
            </w:r>
          </w:p>
        </w:tc>
        <w:tc>
          <w:tcPr>
            <w:tcW w:w="850" w:type="dxa"/>
          </w:tcPr>
          <w:p w14:paraId="2BF2910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2.4</w:t>
            </w:r>
          </w:p>
        </w:tc>
        <w:tc>
          <w:tcPr>
            <w:tcW w:w="3402" w:type="dxa"/>
          </w:tcPr>
          <w:p w14:paraId="13B284B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32 km Selatan Kab. Klungkung-Bali</w:t>
            </w:r>
          </w:p>
        </w:tc>
        <w:tc>
          <w:tcPr>
            <w:tcW w:w="1417" w:type="dxa"/>
          </w:tcPr>
          <w:p w14:paraId="4299819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6796B260" w14:textId="77777777" w:rsidTr="002106D5">
        <w:trPr>
          <w:jc w:val="center"/>
        </w:trPr>
        <w:tc>
          <w:tcPr>
            <w:tcW w:w="1134" w:type="dxa"/>
          </w:tcPr>
          <w:p w14:paraId="472744C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486</w:t>
            </w:r>
          </w:p>
        </w:tc>
        <w:tc>
          <w:tcPr>
            <w:tcW w:w="1417" w:type="dxa"/>
          </w:tcPr>
          <w:p w14:paraId="48862B6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16/01/2026</w:t>
            </w:r>
          </w:p>
        </w:tc>
        <w:tc>
          <w:tcPr>
            <w:tcW w:w="1417" w:type="dxa"/>
          </w:tcPr>
          <w:p w14:paraId="5E3B251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03:42:45</w:t>
            </w:r>
          </w:p>
        </w:tc>
        <w:tc>
          <w:tcPr>
            <w:tcW w:w="1134" w:type="dxa"/>
          </w:tcPr>
          <w:p w14:paraId="1E09EE8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-8.52</w:t>
            </w:r>
          </w:p>
        </w:tc>
        <w:tc>
          <w:tcPr>
            <w:tcW w:w="1134" w:type="dxa"/>
          </w:tcPr>
          <w:p w14:paraId="7E111D8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116.88</w:t>
            </w:r>
          </w:p>
        </w:tc>
        <w:tc>
          <w:tcPr>
            <w:tcW w:w="1134" w:type="dxa"/>
          </w:tcPr>
          <w:p w14:paraId="71A634A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850" w:type="dxa"/>
          </w:tcPr>
          <w:p w14:paraId="103FEE6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2.3</w:t>
            </w:r>
          </w:p>
        </w:tc>
        <w:tc>
          <w:tcPr>
            <w:tcW w:w="3402" w:type="dxa"/>
          </w:tcPr>
          <w:p w14:paraId="7FAA7EC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27 km Utara Kab. Sumbawa Barat-NTB</w:t>
            </w:r>
          </w:p>
        </w:tc>
        <w:tc>
          <w:tcPr>
            <w:tcW w:w="1417" w:type="dxa"/>
          </w:tcPr>
          <w:p w14:paraId="4ACE4E1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01A60F6A" w14:textId="77777777" w:rsidTr="002106D5">
        <w:trPr>
          <w:jc w:val="center"/>
        </w:trPr>
        <w:tc>
          <w:tcPr>
            <w:tcW w:w="1134" w:type="dxa"/>
          </w:tcPr>
          <w:p w14:paraId="1B460DE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487</w:t>
            </w:r>
          </w:p>
        </w:tc>
        <w:tc>
          <w:tcPr>
            <w:tcW w:w="1417" w:type="dxa"/>
          </w:tcPr>
          <w:p w14:paraId="6990288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16/01/2026</w:t>
            </w:r>
          </w:p>
        </w:tc>
        <w:tc>
          <w:tcPr>
            <w:tcW w:w="1417" w:type="dxa"/>
          </w:tcPr>
          <w:p w14:paraId="5A6F225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03:59:57</w:t>
            </w:r>
          </w:p>
        </w:tc>
        <w:tc>
          <w:tcPr>
            <w:tcW w:w="1134" w:type="dxa"/>
          </w:tcPr>
          <w:p w14:paraId="74868F3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-9.5</w:t>
            </w:r>
          </w:p>
        </w:tc>
        <w:tc>
          <w:tcPr>
            <w:tcW w:w="1134" w:type="dxa"/>
          </w:tcPr>
          <w:p w14:paraId="6931491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117.22</w:t>
            </w:r>
          </w:p>
        </w:tc>
        <w:tc>
          <w:tcPr>
            <w:tcW w:w="1134" w:type="dxa"/>
          </w:tcPr>
          <w:p w14:paraId="22CDA0A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850" w:type="dxa"/>
          </w:tcPr>
          <w:p w14:paraId="459890A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2.6</w:t>
            </w:r>
          </w:p>
        </w:tc>
        <w:tc>
          <w:tcPr>
            <w:tcW w:w="3402" w:type="dxa"/>
          </w:tcPr>
          <w:p w14:paraId="08F1ADF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94 km Tenggara Kab. Sumbawa Barat-NTB</w:t>
            </w:r>
          </w:p>
        </w:tc>
        <w:tc>
          <w:tcPr>
            <w:tcW w:w="1417" w:type="dxa"/>
          </w:tcPr>
          <w:p w14:paraId="3AAC5E2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7371186A" w14:textId="77777777" w:rsidTr="002106D5">
        <w:trPr>
          <w:jc w:val="center"/>
        </w:trPr>
        <w:tc>
          <w:tcPr>
            <w:tcW w:w="1134" w:type="dxa"/>
          </w:tcPr>
          <w:p w14:paraId="5AA9FCE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488</w:t>
            </w:r>
          </w:p>
        </w:tc>
        <w:tc>
          <w:tcPr>
            <w:tcW w:w="1417" w:type="dxa"/>
          </w:tcPr>
          <w:p w14:paraId="4658B20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16/01/2026</w:t>
            </w:r>
          </w:p>
        </w:tc>
        <w:tc>
          <w:tcPr>
            <w:tcW w:w="1417" w:type="dxa"/>
          </w:tcPr>
          <w:p w14:paraId="53B319C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07:42:17</w:t>
            </w:r>
          </w:p>
        </w:tc>
        <w:tc>
          <w:tcPr>
            <w:tcW w:w="1134" w:type="dxa"/>
          </w:tcPr>
          <w:p w14:paraId="18F1A41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-8.24</w:t>
            </w:r>
          </w:p>
        </w:tc>
        <w:tc>
          <w:tcPr>
            <w:tcW w:w="1134" w:type="dxa"/>
          </w:tcPr>
          <w:p w14:paraId="0930DF4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117.25</w:t>
            </w:r>
          </w:p>
        </w:tc>
        <w:tc>
          <w:tcPr>
            <w:tcW w:w="1134" w:type="dxa"/>
          </w:tcPr>
          <w:p w14:paraId="32F3316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290</w:t>
            </w:r>
          </w:p>
        </w:tc>
        <w:tc>
          <w:tcPr>
            <w:tcW w:w="850" w:type="dxa"/>
          </w:tcPr>
          <w:p w14:paraId="36BA877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3.1</w:t>
            </w:r>
          </w:p>
        </w:tc>
        <w:tc>
          <w:tcPr>
            <w:tcW w:w="3402" w:type="dxa"/>
          </w:tcPr>
          <w:p w14:paraId="2CEAEA2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34 km BaratLaut Kab. Sumbawa-NTB</w:t>
            </w:r>
          </w:p>
        </w:tc>
        <w:tc>
          <w:tcPr>
            <w:tcW w:w="1417" w:type="dxa"/>
          </w:tcPr>
          <w:p w14:paraId="4B255D1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0ED04B8F" w14:textId="77777777" w:rsidTr="002106D5">
        <w:trPr>
          <w:jc w:val="center"/>
        </w:trPr>
        <w:tc>
          <w:tcPr>
            <w:tcW w:w="1134" w:type="dxa"/>
          </w:tcPr>
          <w:p w14:paraId="54C28B4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489</w:t>
            </w:r>
          </w:p>
        </w:tc>
        <w:tc>
          <w:tcPr>
            <w:tcW w:w="1417" w:type="dxa"/>
          </w:tcPr>
          <w:p w14:paraId="4665E48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16/01/2026</w:t>
            </w:r>
          </w:p>
        </w:tc>
        <w:tc>
          <w:tcPr>
            <w:tcW w:w="1417" w:type="dxa"/>
          </w:tcPr>
          <w:p w14:paraId="4DFC0E2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10:41:35</w:t>
            </w:r>
          </w:p>
        </w:tc>
        <w:tc>
          <w:tcPr>
            <w:tcW w:w="1134" w:type="dxa"/>
          </w:tcPr>
          <w:p w14:paraId="59B8514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-8.91</w:t>
            </w:r>
          </w:p>
        </w:tc>
        <w:tc>
          <w:tcPr>
            <w:tcW w:w="1134" w:type="dxa"/>
          </w:tcPr>
          <w:p w14:paraId="0F12D97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116.82</w:t>
            </w:r>
          </w:p>
        </w:tc>
        <w:tc>
          <w:tcPr>
            <w:tcW w:w="1134" w:type="dxa"/>
          </w:tcPr>
          <w:p w14:paraId="612DD82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41</w:t>
            </w:r>
          </w:p>
        </w:tc>
        <w:tc>
          <w:tcPr>
            <w:tcW w:w="850" w:type="dxa"/>
          </w:tcPr>
          <w:p w14:paraId="36C9A71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2.1</w:t>
            </w:r>
          </w:p>
        </w:tc>
        <w:tc>
          <w:tcPr>
            <w:tcW w:w="3402" w:type="dxa"/>
          </w:tcPr>
          <w:p w14:paraId="711CA25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17 km Selatan Kab. Sumbawa Barat-NTB</w:t>
            </w:r>
          </w:p>
        </w:tc>
        <w:tc>
          <w:tcPr>
            <w:tcW w:w="1417" w:type="dxa"/>
          </w:tcPr>
          <w:p w14:paraId="728C637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201A4B47" w14:textId="77777777" w:rsidTr="002106D5">
        <w:trPr>
          <w:jc w:val="center"/>
        </w:trPr>
        <w:tc>
          <w:tcPr>
            <w:tcW w:w="1134" w:type="dxa"/>
          </w:tcPr>
          <w:p w14:paraId="67EF6E8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490</w:t>
            </w:r>
          </w:p>
        </w:tc>
        <w:tc>
          <w:tcPr>
            <w:tcW w:w="1417" w:type="dxa"/>
          </w:tcPr>
          <w:p w14:paraId="676F6EF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16/01/2026</w:t>
            </w:r>
          </w:p>
        </w:tc>
        <w:tc>
          <w:tcPr>
            <w:tcW w:w="1417" w:type="dxa"/>
          </w:tcPr>
          <w:p w14:paraId="39007EE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11:57:36</w:t>
            </w:r>
          </w:p>
        </w:tc>
        <w:tc>
          <w:tcPr>
            <w:tcW w:w="1134" w:type="dxa"/>
          </w:tcPr>
          <w:p w14:paraId="63112BD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-8.41</w:t>
            </w:r>
          </w:p>
        </w:tc>
        <w:tc>
          <w:tcPr>
            <w:tcW w:w="1134" w:type="dxa"/>
          </w:tcPr>
          <w:p w14:paraId="24CC0C0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116.35</w:t>
            </w:r>
          </w:p>
        </w:tc>
        <w:tc>
          <w:tcPr>
            <w:tcW w:w="1134" w:type="dxa"/>
          </w:tcPr>
          <w:p w14:paraId="42F7685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101</w:t>
            </w:r>
          </w:p>
        </w:tc>
        <w:tc>
          <w:tcPr>
            <w:tcW w:w="850" w:type="dxa"/>
          </w:tcPr>
          <w:p w14:paraId="286A1FE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2.1</w:t>
            </w:r>
          </w:p>
        </w:tc>
        <w:tc>
          <w:tcPr>
            <w:tcW w:w="3402" w:type="dxa"/>
          </w:tcPr>
          <w:p w14:paraId="0A57B6E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13 km Tenggara Kab. Lombok Utara-NTB</w:t>
            </w:r>
          </w:p>
        </w:tc>
        <w:tc>
          <w:tcPr>
            <w:tcW w:w="1417" w:type="dxa"/>
          </w:tcPr>
          <w:p w14:paraId="621022F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500F1F65" w14:textId="77777777" w:rsidTr="002106D5">
        <w:trPr>
          <w:jc w:val="center"/>
        </w:trPr>
        <w:tc>
          <w:tcPr>
            <w:tcW w:w="1134" w:type="dxa"/>
          </w:tcPr>
          <w:p w14:paraId="2BC6ABB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491</w:t>
            </w:r>
          </w:p>
        </w:tc>
        <w:tc>
          <w:tcPr>
            <w:tcW w:w="1417" w:type="dxa"/>
          </w:tcPr>
          <w:p w14:paraId="7FB5C1B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16/01/2026</w:t>
            </w:r>
          </w:p>
        </w:tc>
        <w:tc>
          <w:tcPr>
            <w:tcW w:w="1417" w:type="dxa"/>
          </w:tcPr>
          <w:p w14:paraId="7AD6C6C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12:33:14</w:t>
            </w:r>
          </w:p>
        </w:tc>
        <w:tc>
          <w:tcPr>
            <w:tcW w:w="1134" w:type="dxa"/>
          </w:tcPr>
          <w:p w14:paraId="1C94AD0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-8.28</w:t>
            </w:r>
          </w:p>
        </w:tc>
        <w:tc>
          <w:tcPr>
            <w:tcW w:w="1134" w:type="dxa"/>
          </w:tcPr>
          <w:p w14:paraId="0EBE3B8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116.65</w:t>
            </w:r>
          </w:p>
        </w:tc>
        <w:tc>
          <w:tcPr>
            <w:tcW w:w="1134" w:type="dxa"/>
          </w:tcPr>
          <w:p w14:paraId="32FDC7E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850" w:type="dxa"/>
          </w:tcPr>
          <w:p w14:paraId="4CEA2B4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2.8</w:t>
            </w:r>
          </w:p>
        </w:tc>
        <w:tc>
          <w:tcPr>
            <w:tcW w:w="3402" w:type="dxa"/>
          </w:tcPr>
          <w:p w14:paraId="4E8A23A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34 km Barat Laut Pulau Panjang-NTB</w:t>
            </w:r>
          </w:p>
        </w:tc>
        <w:tc>
          <w:tcPr>
            <w:tcW w:w="1417" w:type="dxa"/>
          </w:tcPr>
          <w:p w14:paraId="2486524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dirasakan di wilayah Lombok Timur II MMI</w:t>
            </w:r>
          </w:p>
        </w:tc>
      </w:tr>
      <w:tr w:rsidR="008F6081" w:rsidRPr="00081814" w14:paraId="4F667DB9" w14:textId="77777777" w:rsidTr="002106D5">
        <w:trPr>
          <w:jc w:val="center"/>
        </w:trPr>
        <w:tc>
          <w:tcPr>
            <w:tcW w:w="1134" w:type="dxa"/>
          </w:tcPr>
          <w:p w14:paraId="6F3448F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492</w:t>
            </w:r>
          </w:p>
        </w:tc>
        <w:tc>
          <w:tcPr>
            <w:tcW w:w="1417" w:type="dxa"/>
          </w:tcPr>
          <w:p w14:paraId="43E045C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16/01/2026</w:t>
            </w:r>
          </w:p>
        </w:tc>
        <w:tc>
          <w:tcPr>
            <w:tcW w:w="1417" w:type="dxa"/>
          </w:tcPr>
          <w:p w14:paraId="0DE1F4E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15:16:43</w:t>
            </w:r>
          </w:p>
        </w:tc>
        <w:tc>
          <w:tcPr>
            <w:tcW w:w="1134" w:type="dxa"/>
          </w:tcPr>
          <w:p w14:paraId="307C32C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-9.44</w:t>
            </w:r>
          </w:p>
        </w:tc>
        <w:tc>
          <w:tcPr>
            <w:tcW w:w="1134" w:type="dxa"/>
          </w:tcPr>
          <w:p w14:paraId="27B5E53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115.91</w:t>
            </w:r>
          </w:p>
        </w:tc>
        <w:tc>
          <w:tcPr>
            <w:tcW w:w="1134" w:type="dxa"/>
          </w:tcPr>
          <w:p w14:paraId="0827942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850" w:type="dxa"/>
          </w:tcPr>
          <w:p w14:paraId="716A4FF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2.6</w:t>
            </w:r>
          </w:p>
        </w:tc>
        <w:tc>
          <w:tcPr>
            <w:tcW w:w="3402" w:type="dxa"/>
          </w:tcPr>
          <w:p w14:paraId="168B77E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88 km Selatan Kab. Lombok Barat-NTB</w:t>
            </w:r>
          </w:p>
        </w:tc>
        <w:tc>
          <w:tcPr>
            <w:tcW w:w="1417" w:type="dxa"/>
          </w:tcPr>
          <w:p w14:paraId="7F8293A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42A05091" w14:textId="77777777" w:rsidTr="002106D5">
        <w:trPr>
          <w:jc w:val="center"/>
        </w:trPr>
        <w:tc>
          <w:tcPr>
            <w:tcW w:w="1134" w:type="dxa"/>
          </w:tcPr>
          <w:p w14:paraId="29F2145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493</w:t>
            </w:r>
          </w:p>
        </w:tc>
        <w:tc>
          <w:tcPr>
            <w:tcW w:w="1417" w:type="dxa"/>
          </w:tcPr>
          <w:p w14:paraId="4702802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16/01/2026</w:t>
            </w:r>
          </w:p>
        </w:tc>
        <w:tc>
          <w:tcPr>
            <w:tcW w:w="1417" w:type="dxa"/>
          </w:tcPr>
          <w:p w14:paraId="45FA52D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16:32:25</w:t>
            </w:r>
          </w:p>
        </w:tc>
        <w:tc>
          <w:tcPr>
            <w:tcW w:w="1134" w:type="dxa"/>
          </w:tcPr>
          <w:p w14:paraId="2F4A098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-8.37</w:t>
            </w:r>
          </w:p>
        </w:tc>
        <w:tc>
          <w:tcPr>
            <w:tcW w:w="1134" w:type="dxa"/>
          </w:tcPr>
          <w:p w14:paraId="465C7C0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116.52</w:t>
            </w:r>
          </w:p>
        </w:tc>
        <w:tc>
          <w:tcPr>
            <w:tcW w:w="1134" w:type="dxa"/>
          </w:tcPr>
          <w:p w14:paraId="650FC9C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850" w:type="dxa"/>
          </w:tcPr>
          <w:p w14:paraId="29BD977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2.4</w:t>
            </w:r>
          </w:p>
        </w:tc>
        <w:tc>
          <w:tcPr>
            <w:tcW w:w="3402" w:type="dxa"/>
          </w:tcPr>
          <w:p w14:paraId="6968697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30 km Timur Kab. Lombok Utara-NTB</w:t>
            </w:r>
          </w:p>
        </w:tc>
        <w:tc>
          <w:tcPr>
            <w:tcW w:w="1417" w:type="dxa"/>
          </w:tcPr>
          <w:p w14:paraId="65A33E7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511A7EA1" w14:textId="77777777" w:rsidTr="002106D5">
        <w:trPr>
          <w:jc w:val="center"/>
        </w:trPr>
        <w:tc>
          <w:tcPr>
            <w:tcW w:w="1134" w:type="dxa"/>
          </w:tcPr>
          <w:p w14:paraId="1B3FB5C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494</w:t>
            </w:r>
          </w:p>
        </w:tc>
        <w:tc>
          <w:tcPr>
            <w:tcW w:w="1417" w:type="dxa"/>
          </w:tcPr>
          <w:p w14:paraId="762C4FE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16/01/2026</w:t>
            </w:r>
          </w:p>
        </w:tc>
        <w:tc>
          <w:tcPr>
            <w:tcW w:w="1417" w:type="dxa"/>
          </w:tcPr>
          <w:p w14:paraId="1D014F5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20:43:05</w:t>
            </w:r>
          </w:p>
        </w:tc>
        <w:tc>
          <w:tcPr>
            <w:tcW w:w="1134" w:type="dxa"/>
          </w:tcPr>
          <w:p w14:paraId="564EA0E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-9.57</w:t>
            </w:r>
          </w:p>
        </w:tc>
        <w:tc>
          <w:tcPr>
            <w:tcW w:w="1134" w:type="dxa"/>
          </w:tcPr>
          <w:p w14:paraId="217F193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116.23</w:t>
            </w:r>
          </w:p>
        </w:tc>
        <w:tc>
          <w:tcPr>
            <w:tcW w:w="1134" w:type="dxa"/>
          </w:tcPr>
          <w:p w14:paraId="23F6B99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39</w:t>
            </w:r>
          </w:p>
        </w:tc>
        <w:tc>
          <w:tcPr>
            <w:tcW w:w="850" w:type="dxa"/>
          </w:tcPr>
          <w:p w14:paraId="4B3A4CD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2.6</w:t>
            </w:r>
          </w:p>
        </w:tc>
        <w:tc>
          <w:tcPr>
            <w:tcW w:w="3402" w:type="dxa"/>
          </w:tcPr>
          <w:p w14:paraId="16A39BE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96 km Selatan Kab. Lombok Tengah-NTB</w:t>
            </w:r>
          </w:p>
        </w:tc>
        <w:tc>
          <w:tcPr>
            <w:tcW w:w="1417" w:type="dxa"/>
          </w:tcPr>
          <w:p w14:paraId="1DA153D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044C7FE9" w14:textId="77777777" w:rsidTr="002106D5">
        <w:trPr>
          <w:jc w:val="center"/>
        </w:trPr>
        <w:tc>
          <w:tcPr>
            <w:tcW w:w="1134" w:type="dxa"/>
          </w:tcPr>
          <w:p w14:paraId="0078B55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495</w:t>
            </w:r>
          </w:p>
        </w:tc>
        <w:tc>
          <w:tcPr>
            <w:tcW w:w="1417" w:type="dxa"/>
          </w:tcPr>
          <w:p w14:paraId="31D09B3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16/01/2026</w:t>
            </w:r>
          </w:p>
        </w:tc>
        <w:tc>
          <w:tcPr>
            <w:tcW w:w="1417" w:type="dxa"/>
          </w:tcPr>
          <w:p w14:paraId="2ADEC4E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22:53:16</w:t>
            </w:r>
          </w:p>
        </w:tc>
        <w:tc>
          <w:tcPr>
            <w:tcW w:w="1134" w:type="dxa"/>
          </w:tcPr>
          <w:p w14:paraId="3F349AF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-9.53</w:t>
            </w:r>
          </w:p>
        </w:tc>
        <w:tc>
          <w:tcPr>
            <w:tcW w:w="1134" w:type="dxa"/>
          </w:tcPr>
          <w:p w14:paraId="6028B02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116.87</w:t>
            </w:r>
          </w:p>
        </w:tc>
        <w:tc>
          <w:tcPr>
            <w:tcW w:w="1134" w:type="dxa"/>
          </w:tcPr>
          <w:p w14:paraId="13FBC5B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850" w:type="dxa"/>
          </w:tcPr>
          <w:p w14:paraId="3CDC60E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2.7</w:t>
            </w:r>
          </w:p>
        </w:tc>
        <w:tc>
          <w:tcPr>
            <w:tcW w:w="3402" w:type="dxa"/>
          </w:tcPr>
          <w:p w14:paraId="6D7F82C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86 km Selatan Kab. Sumbawa Barat-NTB</w:t>
            </w:r>
          </w:p>
        </w:tc>
        <w:tc>
          <w:tcPr>
            <w:tcW w:w="1417" w:type="dxa"/>
          </w:tcPr>
          <w:p w14:paraId="4FC99B0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4A5E2128" w14:textId="77777777" w:rsidTr="002106D5">
        <w:trPr>
          <w:jc w:val="center"/>
        </w:trPr>
        <w:tc>
          <w:tcPr>
            <w:tcW w:w="1134" w:type="dxa"/>
          </w:tcPr>
          <w:p w14:paraId="05D3BB8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496</w:t>
            </w:r>
          </w:p>
        </w:tc>
        <w:tc>
          <w:tcPr>
            <w:tcW w:w="1417" w:type="dxa"/>
          </w:tcPr>
          <w:p w14:paraId="26CCFDA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16/01/2026</w:t>
            </w:r>
          </w:p>
        </w:tc>
        <w:tc>
          <w:tcPr>
            <w:tcW w:w="1417" w:type="dxa"/>
          </w:tcPr>
          <w:p w14:paraId="212B0B6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23:37:14</w:t>
            </w:r>
          </w:p>
        </w:tc>
        <w:tc>
          <w:tcPr>
            <w:tcW w:w="1134" w:type="dxa"/>
          </w:tcPr>
          <w:p w14:paraId="0B61BA0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-7.97</w:t>
            </w:r>
          </w:p>
        </w:tc>
        <w:tc>
          <w:tcPr>
            <w:tcW w:w="1134" w:type="dxa"/>
          </w:tcPr>
          <w:p w14:paraId="3F29595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114.18</w:t>
            </w:r>
          </w:p>
        </w:tc>
        <w:tc>
          <w:tcPr>
            <w:tcW w:w="1134" w:type="dxa"/>
          </w:tcPr>
          <w:p w14:paraId="3054E8B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850" w:type="dxa"/>
          </w:tcPr>
          <w:p w14:paraId="4470C8B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2.0</w:t>
            </w:r>
          </w:p>
        </w:tc>
        <w:tc>
          <w:tcPr>
            <w:tcW w:w="3402" w:type="dxa"/>
          </w:tcPr>
          <w:p w14:paraId="35CFECB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35 km BaratLaut Kab. Banyuwangi-Jawa Timur</w:t>
            </w:r>
          </w:p>
        </w:tc>
        <w:tc>
          <w:tcPr>
            <w:tcW w:w="1417" w:type="dxa"/>
          </w:tcPr>
          <w:p w14:paraId="04B90E1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19718E4B" w14:textId="77777777" w:rsidTr="002106D5">
        <w:trPr>
          <w:jc w:val="center"/>
        </w:trPr>
        <w:tc>
          <w:tcPr>
            <w:tcW w:w="1134" w:type="dxa"/>
          </w:tcPr>
          <w:p w14:paraId="182ADA1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lastRenderedPageBreak/>
              <w:t>497</w:t>
            </w:r>
          </w:p>
        </w:tc>
        <w:tc>
          <w:tcPr>
            <w:tcW w:w="1417" w:type="dxa"/>
          </w:tcPr>
          <w:p w14:paraId="3EFD870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17/01/2026</w:t>
            </w:r>
          </w:p>
        </w:tc>
        <w:tc>
          <w:tcPr>
            <w:tcW w:w="1417" w:type="dxa"/>
          </w:tcPr>
          <w:p w14:paraId="1F32469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00:05:15</w:t>
            </w:r>
          </w:p>
        </w:tc>
        <w:tc>
          <w:tcPr>
            <w:tcW w:w="1134" w:type="dxa"/>
          </w:tcPr>
          <w:p w14:paraId="66CA5B3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-9.23</w:t>
            </w:r>
          </w:p>
        </w:tc>
        <w:tc>
          <w:tcPr>
            <w:tcW w:w="1134" w:type="dxa"/>
          </w:tcPr>
          <w:p w14:paraId="7C1ABA8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114.03</w:t>
            </w:r>
          </w:p>
        </w:tc>
        <w:tc>
          <w:tcPr>
            <w:tcW w:w="1134" w:type="dxa"/>
          </w:tcPr>
          <w:p w14:paraId="2871B91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850" w:type="dxa"/>
          </w:tcPr>
          <w:p w14:paraId="2DD5585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2.7</w:t>
            </w:r>
          </w:p>
        </w:tc>
        <w:tc>
          <w:tcPr>
            <w:tcW w:w="3402" w:type="dxa"/>
          </w:tcPr>
          <w:p w14:paraId="6CAA6D3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117 km BaratDaya Kab. Jembrana-Bali</w:t>
            </w:r>
          </w:p>
        </w:tc>
        <w:tc>
          <w:tcPr>
            <w:tcW w:w="1417" w:type="dxa"/>
          </w:tcPr>
          <w:p w14:paraId="612D145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16E8563F" w14:textId="77777777" w:rsidTr="002106D5">
        <w:trPr>
          <w:jc w:val="center"/>
        </w:trPr>
        <w:tc>
          <w:tcPr>
            <w:tcW w:w="1134" w:type="dxa"/>
          </w:tcPr>
          <w:p w14:paraId="346C9A6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498</w:t>
            </w:r>
          </w:p>
        </w:tc>
        <w:tc>
          <w:tcPr>
            <w:tcW w:w="1417" w:type="dxa"/>
          </w:tcPr>
          <w:p w14:paraId="456D36D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17/01/2026</w:t>
            </w:r>
          </w:p>
        </w:tc>
        <w:tc>
          <w:tcPr>
            <w:tcW w:w="1417" w:type="dxa"/>
          </w:tcPr>
          <w:p w14:paraId="09DEB26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00:23:57</w:t>
            </w:r>
          </w:p>
        </w:tc>
        <w:tc>
          <w:tcPr>
            <w:tcW w:w="1134" w:type="dxa"/>
          </w:tcPr>
          <w:p w14:paraId="3F6DCA8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-9.76</w:t>
            </w:r>
          </w:p>
        </w:tc>
        <w:tc>
          <w:tcPr>
            <w:tcW w:w="1134" w:type="dxa"/>
          </w:tcPr>
          <w:p w14:paraId="71FFFCC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116.54</w:t>
            </w:r>
          </w:p>
        </w:tc>
        <w:tc>
          <w:tcPr>
            <w:tcW w:w="1134" w:type="dxa"/>
          </w:tcPr>
          <w:p w14:paraId="049146A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850" w:type="dxa"/>
          </w:tcPr>
          <w:p w14:paraId="5450E90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2.6</w:t>
            </w:r>
          </w:p>
        </w:tc>
        <w:tc>
          <w:tcPr>
            <w:tcW w:w="3402" w:type="dxa"/>
          </w:tcPr>
          <w:p w14:paraId="3F07D83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 km Selatan Kab. Sumbawa Barat-NTB</w:t>
            </w:r>
          </w:p>
        </w:tc>
        <w:tc>
          <w:tcPr>
            <w:tcW w:w="1417" w:type="dxa"/>
          </w:tcPr>
          <w:p w14:paraId="2AFF157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72B01AD3" w14:textId="77777777" w:rsidTr="002106D5">
        <w:trPr>
          <w:jc w:val="center"/>
        </w:trPr>
        <w:tc>
          <w:tcPr>
            <w:tcW w:w="1134" w:type="dxa"/>
          </w:tcPr>
          <w:p w14:paraId="6A416FB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499</w:t>
            </w:r>
          </w:p>
        </w:tc>
        <w:tc>
          <w:tcPr>
            <w:tcW w:w="1417" w:type="dxa"/>
          </w:tcPr>
          <w:p w14:paraId="6B67046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17/01/2026</w:t>
            </w:r>
          </w:p>
        </w:tc>
        <w:tc>
          <w:tcPr>
            <w:tcW w:w="1417" w:type="dxa"/>
          </w:tcPr>
          <w:p w14:paraId="6A22116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19:18:45</w:t>
            </w:r>
          </w:p>
        </w:tc>
        <w:tc>
          <w:tcPr>
            <w:tcW w:w="1134" w:type="dxa"/>
          </w:tcPr>
          <w:p w14:paraId="3803939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-9.47</w:t>
            </w:r>
          </w:p>
        </w:tc>
        <w:tc>
          <w:tcPr>
            <w:tcW w:w="1134" w:type="dxa"/>
          </w:tcPr>
          <w:p w14:paraId="7C41A72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115.21</w:t>
            </w:r>
          </w:p>
        </w:tc>
        <w:tc>
          <w:tcPr>
            <w:tcW w:w="1134" w:type="dxa"/>
          </w:tcPr>
          <w:p w14:paraId="7DB7405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850" w:type="dxa"/>
          </w:tcPr>
          <w:p w14:paraId="7A2C1F1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2.6</w:t>
            </w:r>
          </w:p>
        </w:tc>
        <w:tc>
          <w:tcPr>
            <w:tcW w:w="3402" w:type="dxa"/>
          </w:tcPr>
          <w:p w14:paraId="09B1E5A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88 km Selatan Kota Denpasar-Bali</w:t>
            </w:r>
          </w:p>
        </w:tc>
        <w:tc>
          <w:tcPr>
            <w:tcW w:w="1417" w:type="dxa"/>
          </w:tcPr>
          <w:p w14:paraId="08C46DA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5156FB2D" w14:textId="77777777" w:rsidTr="002106D5">
        <w:trPr>
          <w:jc w:val="center"/>
        </w:trPr>
        <w:tc>
          <w:tcPr>
            <w:tcW w:w="1134" w:type="dxa"/>
          </w:tcPr>
          <w:p w14:paraId="69020B7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500</w:t>
            </w:r>
          </w:p>
        </w:tc>
        <w:tc>
          <w:tcPr>
            <w:tcW w:w="1417" w:type="dxa"/>
          </w:tcPr>
          <w:p w14:paraId="0E7E7C9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17/01/2026</w:t>
            </w:r>
          </w:p>
        </w:tc>
        <w:tc>
          <w:tcPr>
            <w:tcW w:w="1417" w:type="dxa"/>
          </w:tcPr>
          <w:p w14:paraId="257F8F9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19:20:08</w:t>
            </w:r>
          </w:p>
        </w:tc>
        <w:tc>
          <w:tcPr>
            <w:tcW w:w="1134" w:type="dxa"/>
          </w:tcPr>
          <w:p w14:paraId="29B3832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-8.38</w:t>
            </w:r>
          </w:p>
        </w:tc>
        <w:tc>
          <w:tcPr>
            <w:tcW w:w="1134" w:type="dxa"/>
          </w:tcPr>
          <w:p w14:paraId="66BBEC2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115.76</w:t>
            </w:r>
          </w:p>
        </w:tc>
        <w:tc>
          <w:tcPr>
            <w:tcW w:w="1134" w:type="dxa"/>
          </w:tcPr>
          <w:p w14:paraId="525E69D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850" w:type="dxa"/>
          </w:tcPr>
          <w:p w14:paraId="0B0FD56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2.5</w:t>
            </w:r>
          </w:p>
        </w:tc>
        <w:tc>
          <w:tcPr>
            <w:tcW w:w="3402" w:type="dxa"/>
          </w:tcPr>
          <w:p w14:paraId="797B420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18 km TimurLaut Kab. Karangasem-Bali</w:t>
            </w:r>
          </w:p>
        </w:tc>
        <w:tc>
          <w:tcPr>
            <w:tcW w:w="1417" w:type="dxa"/>
          </w:tcPr>
          <w:p w14:paraId="08A231A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751C6089" w14:textId="77777777" w:rsidTr="002106D5">
        <w:trPr>
          <w:jc w:val="center"/>
        </w:trPr>
        <w:tc>
          <w:tcPr>
            <w:tcW w:w="1134" w:type="dxa"/>
          </w:tcPr>
          <w:p w14:paraId="10EED9B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501</w:t>
            </w:r>
          </w:p>
        </w:tc>
        <w:tc>
          <w:tcPr>
            <w:tcW w:w="1417" w:type="dxa"/>
          </w:tcPr>
          <w:p w14:paraId="36224E2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17/01/2026</w:t>
            </w:r>
          </w:p>
        </w:tc>
        <w:tc>
          <w:tcPr>
            <w:tcW w:w="1417" w:type="dxa"/>
          </w:tcPr>
          <w:p w14:paraId="5D1D8C8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21:27:53</w:t>
            </w:r>
          </w:p>
        </w:tc>
        <w:tc>
          <w:tcPr>
            <w:tcW w:w="1134" w:type="dxa"/>
          </w:tcPr>
          <w:p w14:paraId="51A6019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-8.67</w:t>
            </w:r>
          </w:p>
        </w:tc>
        <w:tc>
          <w:tcPr>
            <w:tcW w:w="1134" w:type="dxa"/>
          </w:tcPr>
          <w:p w14:paraId="6899090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116.61</w:t>
            </w:r>
          </w:p>
        </w:tc>
        <w:tc>
          <w:tcPr>
            <w:tcW w:w="1134" w:type="dxa"/>
          </w:tcPr>
          <w:p w14:paraId="51FC2A5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850" w:type="dxa"/>
          </w:tcPr>
          <w:p w14:paraId="51F0E21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2.2</w:t>
            </w:r>
          </w:p>
        </w:tc>
        <w:tc>
          <w:tcPr>
            <w:tcW w:w="3402" w:type="dxa"/>
          </w:tcPr>
          <w:p w14:paraId="211E2C5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 km Timur Kab. Lombok Timur-NTB</w:t>
            </w:r>
          </w:p>
        </w:tc>
        <w:tc>
          <w:tcPr>
            <w:tcW w:w="1417" w:type="dxa"/>
          </w:tcPr>
          <w:p w14:paraId="1D9841A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602803F2" w14:textId="77777777" w:rsidTr="002106D5">
        <w:trPr>
          <w:jc w:val="center"/>
        </w:trPr>
        <w:tc>
          <w:tcPr>
            <w:tcW w:w="1134" w:type="dxa"/>
          </w:tcPr>
          <w:p w14:paraId="5CB06E0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502</w:t>
            </w:r>
          </w:p>
        </w:tc>
        <w:tc>
          <w:tcPr>
            <w:tcW w:w="1417" w:type="dxa"/>
          </w:tcPr>
          <w:p w14:paraId="777A62A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17/01/2026</w:t>
            </w:r>
          </w:p>
        </w:tc>
        <w:tc>
          <w:tcPr>
            <w:tcW w:w="1417" w:type="dxa"/>
          </w:tcPr>
          <w:p w14:paraId="2D27858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22:26:45</w:t>
            </w:r>
          </w:p>
        </w:tc>
        <w:tc>
          <w:tcPr>
            <w:tcW w:w="1134" w:type="dxa"/>
          </w:tcPr>
          <w:p w14:paraId="603A2C0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-7.96</w:t>
            </w:r>
          </w:p>
        </w:tc>
        <w:tc>
          <w:tcPr>
            <w:tcW w:w="1134" w:type="dxa"/>
          </w:tcPr>
          <w:p w14:paraId="32B8449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117.18</w:t>
            </w:r>
          </w:p>
        </w:tc>
        <w:tc>
          <w:tcPr>
            <w:tcW w:w="1134" w:type="dxa"/>
          </w:tcPr>
          <w:p w14:paraId="622D11B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850" w:type="dxa"/>
          </w:tcPr>
          <w:p w14:paraId="760DEC7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2.5</w:t>
            </w:r>
          </w:p>
        </w:tc>
        <w:tc>
          <w:tcPr>
            <w:tcW w:w="3402" w:type="dxa"/>
          </w:tcPr>
          <w:p w14:paraId="0F35F15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65 km BaratLaut Kab. Sumbawa-NTB</w:t>
            </w:r>
          </w:p>
        </w:tc>
        <w:tc>
          <w:tcPr>
            <w:tcW w:w="1417" w:type="dxa"/>
          </w:tcPr>
          <w:p w14:paraId="23787B8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54906CC8" w14:textId="77777777" w:rsidTr="002106D5">
        <w:trPr>
          <w:jc w:val="center"/>
        </w:trPr>
        <w:tc>
          <w:tcPr>
            <w:tcW w:w="1134" w:type="dxa"/>
          </w:tcPr>
          <w:p w14:paraId="7A2C383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503</w:t>
            </w:r>
          </w:p>
        </w:tc>
        <w:tc>
          <w:tcPr>
            <w:tcW w:w="1417" w:type="dxa"/>
          </w:tcPr>
          <w:p w14:paraId="0D74DBD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17/01/2026</w:t>
            </w:r>
          </w:p>
        </w:tc>
        <w:tc>
          <w:tcPr>
            <w:tcW w:w="1417" w:type="dxa"/>
          </w:tcPr>
          <w:p w14:paraId="57227C6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22:41:01</w:t>
            </w:r>
          </w:p>
        </w:tc>
        <w:tc>
          <w:tcPr>
            <w:tcW w:w="1134" w:type="dxa"/>
          </w:tcPr>
          <w:p w14:paraId="610A74B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-9.46</w:t>
            </w:r>
          </w:p>
        </w:tc>
        <w:tc>
          <w:tcPr>
            <w:tcW w:w="1134" w:type="dxa"/>
          </w:tcPr>
          <w:p w14:paraId="692BBA3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117.29</w:t>
            </w:r>
          </w:p>
        </w:tc>
        <w:tc>
          <w:tcPr>
            <w:tcW w:w="1134" w:type="dxa"/>
          </w:tcPr>
          <w:p w14:paraId="4D948D6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850" w:type="dxa"/>
          </w:tcPr>
          <w:p w14:paraId="5700863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2.4</w:t>
            </w:r>
          </w:p>
        </w:tc>
        <w:tc>
          <w:tcPr>
            <w:tcW w:w="3402" w:type="dxa"/>
          </w:tcPr>
          <w:p w14:paraId="4A2922B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94 km Tenggara Kab. Sumbawa Barat-NTB</w:t>
            </w:r>
          </w:p>
        </w:tc>
        <w:tc>
          <w:tcPr>
            <w:tcW w:w="1417" w:type="dxa"/>
          </w:tcPr>
          <w:p w14:paraId="2725148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51DF7B55" w14:textId="77777777" w:rsidTr="002106D5">
        <w:trPr>
          <w:jc w:val="center"/>
        </w:trPr>
        <w:tc>
          <w:tcPr>
            <w:tcW w:w="1134" w:type="dxa"/>
          </w:tcPr>
          <w:p w14:paraId="43AA1F4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504</w:t>
            </w:r>
          </w:p>
        </w:tc>
        <w:tc>
          <w:tcPr>
            <w:tcW w:w="1417" w:type="dxa"/>
          </w:tcPr>
          <w:p w14:paraId="707ED2D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18/01/2026</w:t>
            </w:r>
          </w:p>
        </w:tc>
        <w:tc>
          <w:tcPr>
            <w:tcW w:w="1417" w:type="dxa"/>
          </w:tcPr>
          <w:p w14:paraId="4C6B591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01:08:10</w:t>
            </w:r>
          </w:p>
        </w:tc>
        <w:tc>
          <w:tcPr>
            <w:tcW w:w="1134" w:type="dxa"/>
          </w:tcPr>
          <w:p w14:paraId="4D45E99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-9.45</w:t>
            </w:r>
          </w:p>
        </w:tc>
        <w:tc>
          <w:tcPr>
            <w:tcW w:w="1134" w:type="dxa"/>
          </w:tcPr>
          <w:p w14:paraId="0E1E8FE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116.98</w:t>
            </w:r>
          </w:p>
        </w:tc>
        <w:tc>
          <w:tcPr>
            <w:tcW w:w="1134" w:type="dxa"/>
          </w:tcPr>
          <w:p w14:paraId="4583998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38</w:t>
            </w:r>
          </w:p>
        </w:tc>
        <w:tc>
          <w:tcPr>
            <w:tcW w:w="850" w:type="dxa"/>
          </w:tcPr>
          <w:p w14:paraId="64A5157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2.2</w:t>
            </w:r>
          </w:p>
        </w:tc>
        <w:tc>
          <w:tcPr>
            <w:tcW w:w="3402" w:type="dxa"/>
          </w:tcPr>
          <w:p w14:paraId="2C34B4F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79 km Selatan Kab. Sumbawa Barat-NTB</w:t>
            </w:r>
          </w:p>
        </w:tc>
        <w:tc>
          <w:tcPr>
            <w:tcW w:w="1417" w:type="dxa"/>
          </w:tcPr>
          <w:p w14:paraId="7D0F5FE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18F91592" w14:textId="77777777" w:rsidTr="002106D5">
        <w:trPr>
          <w:jc w:val="center"/>
        </w:trPr>
        <w:tc>
          <w:tcPr>
            <w:tcW w:w="1134" w:type="dxa"/>
          </w:tcPr>
          <w:p w14:paraId="058B584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505</w:t>
            </w:r>
          </w:p>
        </w:tc>
        <w:tc>
          <w:tcPr>
            <w:tcW w:w="1417" w:type="dxa"/>
          </w:tcPr>
          <w:p w14:paraId="4DC7557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18/01/2026</w:t>
            </w:r>
          </w:p>
        </w:tc>
        <w:tc>
          <w:tcPr>
            <w:tcW w:w="1417" w:type="dxa"/>
          </w:tcPr>
          <w:p w14:paraId="7325B73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02:05:28</w:t>
            </w:r>
          </w:p>
        </w:tc>
        <w:tc>
          <w:tcPr>
            <w:tcW w:w="1134" w:type="dxa"/>
          </w:tcPr>
          <w:p w14:paraId="08F30A7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-9.03</w:t>
            </w:r>
          </w:p>
        </w:tc>
        <w:tc>
          <w:tcPr>
            <w:tcW w:w="1134" w:type="dxa"/>
          </w:tcPr>
          <w:p w14:paraId="6EE5E56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116.94</w:t>
            </w:r>
          </w:p>
        </w:tc>
        <w:tc>
          <w:tcPr>
            <w:tcW w:w="1134" w:type="dxa"/>
          </w:tcPr>
          <w:p w14:paraId="049F712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850" w:type="dxa"/>
          </w:tcPr>
          <w:p w14:paraId="73C47DA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2.3</w:t>
            </w:r>
          </w:p>
        </w:tc>
        <w:tc>
          <w:tcPr>
            <w:tcW w:w="3402" w:type="dxa"/>
          </w:tcPr>
          <w:p w14:paraId="5415F22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33 km Tenggara Kab. Sumbawa Barat-NTB</w:t>
            </w:r>
          </w:p>
        </w:tc>
        <w:tc>
          <w:tcPr>
            <w:tcW w:w="1417" w:type="dxa"/>
          </w:tcPr>
          <w:p w14:paraId="68F84EE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2B187517" w14:textId="77777777" w:rsidTr="002106D5">
        <w:trPr>
          <w:jc w:val="center"/>
        </w:trPr>
        <w:tc>
          <w:tcPr>
            <w:tcW w:w="1134" w:type="dxa"/>
          </w:tcPr>
          <w:p w14:paraId="26BD475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506</w:t>
            </w:r>
          </w:p>
        </w:tc>
        <w:tc>
          <w:tcPr>
            <w:tcW w:w="1417" w:type="dxa"/>
          </w:tcPr>
          <w:p w14:paraId="4666FBD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18/01/2026</w:t>
            </w:r>
          </w:p>
        </w:tc>
        <w:tc>
          <w:tcPr>
            <w:tcW w:w="1417" w:type="dxa"/>
          </w:tcPr>
          <w:p w14:paraId="77D8777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02:08:12</w:t>
            </w:r>
          </w:p>
        </w:tc>
        <w:tc>
          <w:tcPr>
            <w:tcW w:w="1134" w:type="dxa"/>
          </w:tcPr>
          <w:p w14:paraId="466CF77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-8.45</w:t>
            </w:r>
          </w:p>
        </w:tc>
        <w:tc>
          <w:tcPr>
            <w:tcW w:w="1134" w:type="dxa"/>
          </w:tcPr>
          <w:p w14:paraId="5D5D556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115.75</w:t>
            </w:r>
          </w:p>
        </w:tc>
        <w:tc>
          <w:tcPr>
            <w:tcW w:w="1134" w:type="dxa"/>
          </w:tcPr>
          <w:p w14:paraId="60A363A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41</w:t>
            </w:r>
          </w:p>
        </w:tc>
        <w:tc>
          <w:tcPr>
            <w:tcW w:w="850" w:type="dxa"/>
          </w:tcPr>
          <w:p w14:paraId="7733FAA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1.7</w:t>
            </w:r>
          </w:p>
        </w:tc>
        <w:tc>
          <w:tcPr>
            <w:tcW w:w="3402" w:type="dxa"/>
          </w:tcPr>
          <w:p w14:paraId="2024B15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15 km Timur Kab. Karangasem-Bali</w:t>
            </w:r>
          </w:p>
        </w:tc>
        <w:tc>
          <w:tcPr>
            <w:tcW w:w="1417" w:type="dxa"/>
          </w:tcPr>
          <w:p w14:paraId="3AB41F1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7D749E5F" w14:textId="77777777" w:rsidTr="002106D5">
        <w:trPr>
          <w:jc w:val="center"/>
        </w:trPr>
        <w:tc>
          <w:tcPr>
            <w:tcW w:w="1134" w:type="dxa"/>
          </w:tcPr>
          <w:p w14:paraId="6450C9B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507</w:t>
            </w:r>
          </w:p>
        </w:tc>
        <w:tc>
          <w:tcPr>
            <w:tcW w:w="1417" w:type="dxa"/>
          </w:tcPr>
          <w:p w14:paraId="0A588EC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18/01/2026</w:t>
            </w:r>
          </w:p>
        </w:tc>
        <w:tc>
          <w:tcPr>
            <w:tcW w:w="1417" w:type="dxa"/>
          </w:tcPr>
          <w:p w14:paraId="026A8C2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02:34:25</w:t>
            </w:r>
          </w:p>
        </w:tc>
        <w:tc>
          <w:tcPr>
            <w:tcW w:w="1134" w:type="dxa"/>
          </w:tcPr>
          <w:p w14:paraId="4C8FE44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</w:t>
            </w:r>
          </w:p>
        </w:tc>
        <w:tc>
          <w:tcPr>
            <w:tcW w:w="1134" w:type="dxa"/>
          </w:tcPr>
          <w:p w14:paraId="47343F8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115.74</w:t>
            </w:r>
          </w:p>
        </w:tc>
        <w:tc>
          <w:tcPr>
            <w:tcW w:w="1134" w:type="dxa"/>
          </w:tcPr>
          <w:p w14:paraId="3A76B59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37</w:t>
            </w:r>
          </w:p>
        </w:tc>
        <w:tc>
          <w:tcPr>
            <w:tcW w:w="850" w:type="dxa"/>
          </w:tcPr>
          <w:p w14:paraId="7721A35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2.0</w:t>
            </w:r>
          </w:p>
        </w:tc>
        <w:tc>
          <w:tcPr>
            <w:tcW w:w="3402" w:type="dxa"/>
          </w:tcPr>
          <w:p w14:paraId="60835A7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15 km Timur Kab. Karangasem-Bali</w:t>
            </w:r>
          </w:p>
        </w:tc>
        <w:tc>
          <w:tcPr>
            <w:tcW w:w="1417" w:type="dxa"/>
          </w:tcPr>
          <w:p w14:paraId="2A32E47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0C42B90F" w14:textId="77777777" w:rsidTr="002106D5">
        <w:trPr>
          <w:jc w:val="center"/>
        </w:trPr>
        <w:tc>
          <w:tcPr>
            <w:tcW w:w="1134" w:type="dxa"/>
          </w:tcPr>
          <w:p w14:paraId="7DEC923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508</w:t>
            </w:r>
          </w:p>
        </w:tc>
        <w:tc>
          <w:tcPr>
            <w:tcW w:w="1417" w:type="dxa"/>
          </w:tcPr>
          <w:p w14:paraId="77B2B4A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18/01/2026</w:t>
            </w:r>
          </w:p>
        </w:tc>
        <w:tc>
          <w:tcPr>
            <w:tcW w:w="1417" w:type="dxa"/>
          </w:tcPr>
          <w:p w14:paraId="1DCA498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03:29:18</w:t>
            </w:r>
          </w:p>
        </w:tc>
        <w:tc>
          <w:tcPr>
            <w:tcW w:w="1134" w:type="dxa"/>
          </w:tcPr>
          <w:p w14:paraId="7474BE6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-8.48</w:t>
            </w:r>
          </w:p>
        </w:tc>
        <w:tc>
          <w:tcPr>
            <w:tcW w:w="1134" w:type="dxa"/>
          </w:tcPr>
          <w:p w14:paraId="3DB94BE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115.77</w:t>
            </w:r>
          </w:p>
        </w:tc>
        <w:tc>
          <w:tcPr>
            <w:tcW w:w="1134" w:type="dxa"/>
          </w:tcPr>
          <w:p w14:paraId="08A10E9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52</w:t>
            </w:r>
          </w:p>
        </w:tc>
        <w:tc>
          <w:tcPr>
            <w:tcW w:w="850" w:type="dxa"/>
          </w:tcPr>
          <w:p w14:paraId="25BAA45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1.7</w:t>
            </w:r>
          </w:p>
        </w:tc>
        <w:tc>
          <w:tcPr>
            <w:tcW w:w="3402" w:type="dxa"/>
          </w:tcPr>
          <w:p w14:paraId="0440128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17 km Timur Kab. Karangasem-Bali</w:t>
            </w:r>
          </w:p>
        </w:tc>
        <w:tc>
          <w:tcPr>
            <w:tcW w:w="1417" w:type="dxa"/>
          </w:tcPr>
          <w:p w14:paraId="2914566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4C42B0D1" w14:textId="77777777" w:rsidTr="002106D5">
        <w:trPr>
          <w:jc w:val="center"/>
        </w:trPr>
        <w:tc>
          <w:tcPr>
            <w:tcW w:w="1134" w:type="dxa"/>
          </w:tcPr>
          <w:p w14:paraId="76C2248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509</w:t>
            </w:r>
          </w:p>
        </w:tc>
        <w:tc>
          <w:tcPr>
            <w:tcW w:w="1417" w:type="dxa"/>
          </w:tcPr>
          <w:p w14:paraId="1101269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18/01/2026</w:t>
            </w:r>
          </w:p>
        </w:tc>
        <w:tc>
          <w:tcPr>
            <w:tcW w:w="1417" w:type="dxa"/>
          </w:tcPr>
          <w:p w14:paraId="743241F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03:41:36</w:t>
            </w:r>
          </w:p>
        </w:tc>
        <w:tc>
          <w:tcPr>
            <w:tcW w:w="1134" w:type="dxa"/>
          </w:tcPr>
          <w:p w14:paraId="4718F1F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-8.42</w:t>
            </w:r>
          </w:p>
        </w:tc>
        <w:tc>
          <w:tcPr>
            <w:tcW w:w="1134" w:type="dxa"/>
          </w:tcPr>
          <w:p w14:paraId="2307D07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115.77</w:t>
            </w:r>
          </w:p>
        </w:tc>
        <w:tc>
          <w:tcPr>
            <w:tcW w:w="1134" w:type="dxa"/>
          </w:tcPr>
          <w:p w14:paraId="7DD584D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49</w:t>
            </w:r>
          </w:p>
        </w:tc>
        <w:tc>
          <w:tcPr>
            <w:tcW w:w="850" w:type="dxa"/>
          </w:tcPr>
          <w:p w14:paraId="03558ED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2.8</w:t>
            </w:r>
          </w:p>
        </w:tc>
        <w:tc>
          <w:tcPr>
            <w:tcW w:w="3402" w:type="dxa"/>
          </w:tcPr>
          <w:p w14:paraId="0454744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17 km Timur Kab. Karangasem-Bali</w:t>
            </w:r>
          </w:p>
        </w:tc>
        <w:tc>
          <w:tcPr>
            <w:tcW w:w="1417" w:type="dxa"/>
          </w:tcPr>
          <w:p w14:paraId="36FE139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1D64C989" w14:textId="77777777" w:rsidTr="002106D5">
        <w:trPr>
          <w:jc w:val="center"/>
        </w:trPr>
        <w:tc>
          <w:tcPr>
            <w:tcW w:w="1134" w:type="dxa"/>
          </w:tcPr>
          <w:p w14:paraId="358632C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510</w:t>
            </w:r>
          </w:p>
        </w:tc>
        <w:tc>
          <w:tcPr>
            <w:tcW w:w="1417" w:type="dxa"/>
          </w:tcPr>
          <w:p w14:paraId="7856782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18/01/2026</w:t>
            </w:r>
          </w:p>
        </w:tc>
        <w:tc>
          <w:tcPr>
            <w:tcW w:w="1417" w:type="dxa"/>
          </w:tcPr>
          <w:p w14:paraId="284D0A3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03:46:02</w:t>
            </w:r>
          </w:p>
        </w:tc>
        <w:tc>
          <w:tcPr>
            <w:tcW w:w="1134" w:type="dxa"/>
          </w:tcPr>
          <w:p w14:paraId="2E8D14A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-8.18</w:t>
            </w:r>
          </w:p>
        </w:tc>
        <w:tc>
          <w:tcPr>
            <w:tcW w:w="1134" w:type="dxa"/>
          </w:tcPr>
          <w:p w14:paraId="755F1BF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114.27</w:t>
            </w:r>
          </w:p>
        </w:tc>
        <w:tc>
          <w:tcPr>
            <w:tcW w:w="1134" w:type="dxa"/>
          </w:tcPr>
          <w:p w14:paraId="5CC1D5B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850" w:type="dxa"/>
          </w:tcPr>
          <w:p w14:paraId="13316DE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1.9</w:t>
            </w:r>
          </w:p>
        </w:tc>
        <w:tc>
          <w:tcPr>
            <w:tcW w:w="3402" w:type="dxa"/>
          </w:tcPr>
          <w:p w14:paraId="6A512FB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12 km Barat Kab. Banyuwangi-Jawa Timur</w:t>
            </w:r>
          </w:p>
        </w:tc>
        <w:tc>
          <w:tcPr>
            <w:tcW w:w="1417" w:type="dxa"/>
          </w:tcPr>
          <w:p w14:paraId="47A1988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698A6394" w14:textId="77777777" w:rsidTr="002106D5">
        <w:trPr>
          <w:jc w:val="center"/>
        </w:trPr>
        <w:tc>
          <w:tcPr>
            <w:tcW w:w="1134" w:type="dxa"/>
          </w:tcPr>
          <w:p w14:paraId="3E944E7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511</w:t>
            </w:r>
          </w:p>
        </w:tc>
        <w:tc>
          <w:tcPr>
            <w:tcW w:w="1417" w:type="dxa"/>
          </w:tcPr>
          <w:p w14:paraId="5A93A9F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18/01/2026</w:t>
            </w:r>
          </w:p>
        </w:tc>
        <w:tc>
          <w:tcPr>
            <w:tcW w:w="1417" w:type="dxa"/>
          </w:tcPr>
          <w:p w14:paraId="6DED189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03:57:07</w:t>
            </w:r>
          </w:p>
        </w:tc>
        <w:tc>
          <w:tcPr>
            <w:tcW w:w="1134" w:type="dxa"/>
          </w:tcPr>
          <w:p w14:paraId="3BD43B5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-8.53</w:t>
            </w:r>
          </w:p>
        </w:tc>
        <w:tc>
          <w:tcPr>
            <w:tcW w:w="1134" w:type="dxa"/>
          </w:tcPr>
          <w:p w14:paraId="57F5F36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115.75</w:t>
            </w:r>
          </w:p>
        </w:tc>
        <w:tc>
          <w:tcPr>
            <w:tcW w:w="1134" w:type="dxa"/>
          </w:tcPr>
          <w:p w14:paraId="11871B4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850" w:type="dxa"/>
          </w:tcPr>
          <w:p w14:paraId="072EEF8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2.3</w:t>
            </w:r>
          </w:p>
        </w:tc>
        <w:tc>
          <w:tcPr>
            <w:tcW w:w="3402" w:type="dxa"/>
          </w:tcPr>
          <w:p w14:paraId="2EA7DB5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17 km Tenggara Kab. Karangasem-Bali</w:t>
            </w:r>
          </w:p>
        </w:tc>
        <w:tc>
          <w:tcPr>
            <w:tcW w:w="1417" w:type="dxa"/>
          </w:tcPr>
          <w:p w14:paraId="7897905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6BD72680" w14:textId="77777777" w:rsidTr="002106D5">
        <w:trPr>
          <w:jc w:val="center"/>
        </w:trPr>
        <w:tc>
          <w:tcPr>
            <w:tcW w:w="1134" w:type="dxa"/>
          </w:tcPr>
          <w:p w14:paraId="7D1B014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512</w:t>
            </w:r>
          </w:p>
        </w:tc>
        <w:tc>
          <w:tcPr>
            <w:tcW w:w="1417" w:type="dxa"/>
          </w:tcPr>
          <w:p w14:paraId="100DCD5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18/01/2026</w:t>
            </w:r>
          </w:p>
        </w:tc>
        <w:tc>
          <w:tcPr>
            <w:tcW w:w="1417" w:type="dxa"/>
          </w:tcPr>
          <w:p w14:paraId="7C8AC7C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04:36:07</w:t>
            </w:r>
          </w:p>
        </w:tc>
        <w:tc>
          <w:tcPr>
            <w:tcW w:w="1134" w:type="dxa"/>
          </w:tcPr>
          <w:p w14:paraId="731F53A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</w:t>
            </w:r>
          </w:p>
        </w:tc>
        <w:tc>
          <w:tcPr>
            <w:tcW w:w="1134" w:type="dxa"/>
          </w:tcPr>
          <w:p w14:paraId="13D9A57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115.77</w:t>
            </w:r>
          </w:p>
        </w:tc>
        <w:tc>
          <w:tcPr>
            <w:tcW w:w="1134" w:type="dxa"/>
          </w:tcPr>
          <w:p w14:paraId="1FAD475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850" w:type="dxa"/>
          </w:tcPr>
          <w:p w14:paraId="55973D5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1.7</w:t>
            </w:r>
          </w:p>
        </w:tc>
        <w:tc>
          <w:tcPr>
            <w:tcW w:w="3402" w:type="dxa"/>
          </w:tcPr>
          <w:p w14:paraId="2618C67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18 km Timur Kab. Karangasem-Bali</w:t>
            </w:r>
          </w:p>
        </w:tc>
        <w:tc>
          <w:tcPr>
            <w:tcW w:w="1417" w:type="dxa"/>
          </w:tcPr>
          <w:p w14:paraId="1F827BE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750610FF" w14:textId="77777777" w:rsidTr="002106D5">
        <w:trPr>
          <w:jc w:val="center"/>
        </w:trPr>
        <w:tc>
          <w:tcPr>
            <w:tcW w:w="1134" w:type="dxa"/>
          </w:tcPr>
          <w:p w14:paraId="37ECEC7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513</w:t>
            </w:r>
          </w:p>
        </w:tc>
        <w:tc>
          <w:tcPr>
            <w:tcW w:w="1417" w:type="dxa"/>
          </w:tcPr>
          <w:p w14:paraId="1737934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18/01/2026</w:t>
            </w:r>
          </w:p>
        </w:tc>
        <w:tc>
          <w:tcPr>
            <w:tcW w:w="1417" w:type="dxa"/>
          </w:tcPr>
          <w:p w14:paraId="4A19D7A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11:26:10</w:t>
            </w:r>
          </w:p>
        </w:tc>
        <w:tc>
          <w:tcPr>
            <w:tcW w:w="1134" w:type="dxa"/>
          </w:tcPr>
          <w:p w14:paraId="5C73A2E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-8.36</w:t>
            </w:r>
          </w:p>
        </w:tc>
        <w:tc>
          <w:tcPr>
            <w:tcW w:w="1134" w:type="dxa"/>
          </w:tcPr>
          <w:p w14:paraId="5B3D1AF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115.14</w:t>
            </w:r>
          </w:p>
        </w:tc>
        <w:tc>
          <w:tcPr>
            <w:tcW w:w="1134" w:type="dxa"/>
          </w:tcPr>
          <w:p w14:paraId="52410FA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850" w:type="dxa"/>
          </w:tcPr>
          <w:p w14:paraId="25039A1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1.9</w:t>
            </w:r>
          </w:p>
        </w:tc>
        <w:tc>
          <w:tcPr>
            <w:tcW w:w="3402" w:type="dxa"/>
          </w:tcPr>
          <w:p w14:paraId="163C602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20 km Utara Kab. Tabanan-Bali</w:t>
            </w:r>
          </w:p>
        </w:tc>
        <w:tc>
          <w:tcPr>
            <w:tcW w:w="1417" w:type="dxa"/>
          </w:tcPr>
          <w:p w14:paraId="2542215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79087B19" w14:textId="77777777" w:rsidTr="002106D5">
        <w:trPr>
          <w:jc w:val="center"/>
        </w:trPr>
        <w:tc>
          <w:tcPr>
            <w:tcW w:w="1134" w:type="dxa"/>
          </w:tcPr>
          <w:p w14:paraId="04C6F34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514</w:t>
            </w:r>
          </w:p>
        </w:tc>
        <w:tc>
          <w:tcPr>
            <w:tcW w:w="1417" w:type="dxa"/>
          </w:tcPr>
          <w:p w14:paraId="5F6FF9A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18/01/2026</w:t>
            </w:r>
          </w:p>
        </w:tc>
        <w:tc>
          <w:tcPr>
            <w:tcW w:w="1417" w:type="dxa"/>
          </w:tcPr>
          <w:p w14:paraId="65CA70F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11:38:00</w:t>
            </w:r>
          </w:p>
        </w:tc>
        <w:tc>
          <w:tcPr>
            <w:tcW w:w="1134" w:type="dxa"/>
          </w:tcPr>
          <w:p w14:paraId="225C64A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-8.86</w:t>
            </w:r>
          </w:p>
        </w:tc>
        <w:tc>
          <w:tcPr>
            <w:tcW w:w="1134" w:type="dxa"/>
          </w:tcPr>
          <w:p w14:paraId="4D8E725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116.93</w:t>
            </w:r>
          </w:p>
        </w:tc>
        <w:tc>
          <w:tcPr>
            <w:tcW w:w="1134" w:type="dxa"/>
          </w:tcPr>
          <w:p w14:paraId="6CC4A63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850" w:type="dxa"/>
          </w:tcPr>
          <w:p w14:paraId="4F2900B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2.1</w:t>
            </w:r>
          </w:p>
        </w:tc>
        <w:tc>
          <w:tcPr>
            <w:tcW w:w="3402" w:type="dxa"/>
          </w:tcPr>
          <w:p w14:paraId="730E499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17 km Tenggara Kab. Sumbawa Barat-NTB</w:t>
            </w:r>
          </w:p>
        </w:tc>
        <w:tc>
          <w:tcPr>
            <w:tcW w:w="1417" w:type="dxa"/>
          </w:tcPr>
          <w:p w14:paraId="062949F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5700788C" w14:textId="77777777" w:rsidTr="002106D5">
        <w:trPr>
          <w:jc w:val="center"/>
        </w:trPr>
        <w:tc>
          <w:tcPr>
            <w:tcW w:w="1134" w:type="dxa"/>
          </w:tcPr>
          <w:p w14:paraId="5567688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515</w:t>
            </w:r>
          </w:p>
        </w:tc>
        <w:tc>
          <w:tcPr>
            <w:tcW w:w="1417" w:type="dxa"/>
          </w:tcPr>
          <w:p w14:paraId="7B21624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18/01/2026</w:t>
            </w:r>
          </w:p>
        </w:tc>
        <w:tc>
          <w:tcPr>
            <w:tcW w:w="1417" w:type="dxa"/>
          </w:tcPr>
          <w:p w14:paraId="4AC4EF5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11:40:47</w:t>
            </w:r>
          </w:p>
        </w:tc>
        <w:tc>
          <w:tcPr>
            <w:tcW w:w="1134" w:type="dxa"/>
          </w:tcPr>
          <w:p w14:paraId="001F1F5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-8.82</w:t>
            </w:r>
          </w:p>
        </w:tc>
        <w:tc>
          <w:tcPr>
            <w:tcW w:w="1134" w:type="dxa"/>
          </w:tcPr>
          <w:p w14:paraId="4502500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116.18</w:t>
            </w:r>
          </w:p>
        </w:tc>
        <w:tc>
          <w:tcPr>
            <w:tcW w:w="1134" w:type="dxa"/>
          </w:tcPr>
          <w:p w14:paraId="04C50D5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850" w:type="dxa"/>
          </w:tcPr>
          <w:p w14:paraId="169C861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2.3</w:t>
            </w:r>
          </w:p>
        </w:tc>
        <w:tc>
          <w:tcPr>
            <w:tcW w:w="3402" w:type="dxa"/>
          </w:tcPr>
          <w:p w14:paraId="0DD0D38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17 km Selatan Kab. Lombok Barat-NTB</w:t>
            </w:r>
          </w:p>
        </w:tc>
        <w:tc>
          <w:tcPr>
            <w:tcW w:w="1417" w:type="dxa"/>
          </w:tcPr>
          <w:p w14:paraId="1F4FE49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66B61F32" w14:textId="77777777" w:rsidTr="002106D5">
        <w:trPr>
          <w:jc w:val="center"/>
        </w:trPr>
        <w:tc>
          <w:tcPr>
            <w:tcW w:w="1134" w:type="dxa"/>
          </w:tcPr>
          <w:p w14:paraId="481D85F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lastRenderedPageBreak/>
              <w:t>516</w:t>
            </w:r>
          </w:p>
        </w:tc>
        <w:tc>
          <w:tcPr>
            <w:tcW w:w="1417" w:type="dxa"/>
          </w:tcPr>
          <w:p w14:paraId="2FA8951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18/01/2026</w:t>
            </w:r>
          </w:p>
        </w:tc>
        <w:tc>
          <w:tcPr>
            <w:tcW w:w="1417" w:type="dxa"/>
          </w:tcPr>
          <w:p w14:paraId="716D719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12:41:21</w:t>
            </w:r>
          </w:p>
        </w:tc>
        <w:tc>
          <w:tcPr>
            <w:tcW w:w="1134" w:type="dxa"/>
          </w:tcPr>
          <w:p w14:paraId="0EAAC76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-8.24</w:t>
            </w:r>
          </w:p>
        </w:tc>
        <w:tc>
          <w:tcPr>
            <w:tcW w:w="1134" w:type="dxa"/>
          </w:tcPr>
          <w:p w14:paraId="48B1954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114.71</w:t>
            </w:r>
          </w:p>
        </w:tc>
        <w:tc>
          <w:tcPr>
            <w:tcW w:w="1134" w:type="dxa"/>
          </w:tcPr>
          <w:p w14:paraId="5FB7FE0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850" w:type="dxa"/>
          </w:tcPr>
          <w:p w14:paraId="309A73A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1.5</w:t>
            </w:r>
          </w:p>
        </w:tc>
        <w:tc>
          <w:tcPr>
            <w:tcW w:w="3402" w:type="dxa"/>
          </w:tcPr>
          <w:p w14:paraId="3054486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16 km TimurLaut Kab. Jembrana-Bali</w:t>
            </w:r>
          </w:p>
        </w:tc>
        <w:tc>
          <w:tcPr>
            <w:tcW w:w="1417" w:type="dxa"/>
          </w:tcPr>
          <w:p w14:paraId="2C69823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1B439EA8" w14:textId="77777777" w:rsidTr="002106D5">
        <w:trPr>
          <w:jc w:val="center"/>
        </w:trPr>
        <w:tc>
          <w:tcPr>
            <w:tcW w:w="1134" w:type="dxa"/>
          </w:tcPr>
          <w:p w14:paraId="73D7B47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517</w:t>
            </w:r>
          </w:p>
        </w:tc>
        <w:tc>
          <w:tcPr>
            <w:tcW w:w="1417" w:type="dxa"/>
          </w:tcPr>
          <w:p w14:paraId="35339B1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18/01/2026</w:t>
            </w:r>
          </w:p>
        </w:tc>
        <w:tc>
          <w:tcPr>
            <w:tcW w:w="1417" w:type="dxa"/>
          </w:tcPr>
          <w:p w14:paraId="17D0A0A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12:45:20</w:t>
            </w:r>
          </w:p>
        </w:tc>
        <w:tc>
          <w:tcPr>
            <w:tcW w:w="1134" w:type="dxa"/>
          </w:tcPr>
          <w:p w14:paraId="39AF4F4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-9.03</w:t>
            </w:r>
          </w:p>
        </w:tc>
        <w:tc>
          <w:tcPr>
            <w:tcW w:w="1134" w:type="dxa"/>
          </w:tcPr>
          <w:p w14:paraId="15821EC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116.94</w:t>
            </w:r>
          </w:p>
        </w:tc>
        <w:tc>
          <w:tcPr>
            <w:tcW w:w="1134" w:type="dxa"/>
          </w:tcPr>
          <w:p w14:paraId="3BE2AD8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850" w:type="dxa"/>
          </w:tcPr>
          <w:p w14:paraId="0227DE9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2.0</w:t>
            </w:r>
          </w:p>
        </w:tc>
        <w:tc>
          <w:tcPr>
            <w:tcW w:w="3402" w:type="dxa"/>
          </w:tcPr>
          <w:p w14:paraId="4E93632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33 km Tenggara Kab. Sumbawa Barat-NTB</w:t>
            </w:r>
          </w:p>
        </w:tc>
        <w:tc>
          <w:tcPr>
            <w:tcW w:w="1417" w:type="dxa"/>
          </w:tcPr>
          <w:p w14:paraId="074FCBA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585FFE32" w14:textId="77777777" w:rsidTr="002106D5">
        <w:trPr>
          <w:jc w:val="center"/>
        </w:trPr>
        <w:tc>
          <w:tcPr>
            <w:tcW w:w="1134" w:type="dxa"/>
          </w:tcPr>
          <w:p w14:paraId="0C2A4B3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518</w:t>
            </w:r>
          </w:p>
        </w:tc>
        <w:tc>
          <w:tcPr>
            <w:tcW w:w="1417" w:type="dxa"/>
          </w:tcPr>
          <w:p w14:paraId="4D94D2C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18/01/2026</w:t>
            </w:r>
          </w:p>
        </w:tc>
        <w:tc>
          <w:tcPr>
            <w:tcW w:w="1417" w:type="dxa"/>
          </w:tcPr>
          <w:p w14:paraId="6165F20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14:59:11</w:t>
            </w:r>
          </w:p>
        </w:tc>
        <w:tc>
          <w:tcPr>
            <w:tcW w:w="1134" w:type="dxa"/>
          </w:tcPr>
          <w:p w14:paraId="1F03E8E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-8.91</w:t>
            </w:r>
          </w:p>
        </w:tc>
        <w:tc>
          <w:tcPr>
            <w:tcW w:w="1134" w:type="dxa"/>
          </w:tcPr>
          <w:p w14:paraId="740B2D1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116.89</w:t>
            </w:r>
          </w:p>
        </w:tc>
        <w:tc>
          <w:tcPr>
            <w:tcW w:w="1134" w:type="dxa"/>
          </w:tcPr>
          <w:p w14:paraId="6BCD2A7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850" w:type="dxa"/>
          </w:tcPr>
          <w:p w14:paraId="38E2D4B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2.2</w:t>
            </w:r>
          </w:p>
        </w:tc>
        <w:tc>
          <w:tcPr>
            <w:tcW w:w="3402" w:type="dxa"/>
          </w:tcPr>
          <w:p w14:paraId="7108822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19 km Tenggara Kab. Sumbawa Barat-NTB</w:t>
            </w:r>
          </w:p>
        </w:tc>
        <w:tc>
          <w:tcPr>
            <w:tcW w:w="1417" w:type="dxa"/>
          </w:tcPr>
          <w:p w14:paraId="6E76A33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67CE00AE" w14:textId="77777777" w:rsidTr="002106D5">
        <w:trPr>
          <w:jc w:val="center"/>
        </w:trPr>
        <w:tc>
          <w:tcPr>
            <w:tcW w:w="1134" w:type="dxa"/>
          </w:tcPr>
          <w:p w14:paraId="75A7AB3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519</w:t>
            </w:r>
          </w:p>
        </w:tc>
        <w:tc>
          <w:tcPr>
            <w:tcW w:w="1417" w:type="dxa"/>
          </w:tcPr>
          <w:p w14:paraId="3C5F474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18/01/2026</w:t>
            </w:r>
          </w:p>
        </w:tc>
        <w:tc>
          <w:tcPr>
            <w:tcW w:w="1417" w:type="dxa"/>
          </w:tcPr>
          <w:p w14:paraId="2E3E259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18:13:30</w:t>
            </w:r>
          </w:p>
        </w:tc>
        <w:tc>
          <w:tcPr>
            <w:tcW w:w="1134" w:type="dxa"/>
          </w:tcPr>
          <w:p w14:paraId="2133FD0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-8.66</w:t>
            </w:r>
          </w:p>
        </w:tc>
        <w:tc>
          <w:tcPr>
            <w:tcW w:w="1134" w:type="dxa"/>
          </w:tcPr>
          <w:p w14:paraId="627F993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116.32</w:t>
            </w:r>
          </w:p>
        </w:tc>
        <w:tc>
          <w:tcPr>
            <w:tcW w:w="1134" w:type="dxa"/>
          </w:tcPr>
          <w:p w14:paraId="542697D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157</w:t>
            </w:r>
          </w:p>
        </w:tc>
        <w:tc>
          <w:tcPr>
            <w:tcW w:w="850" w:type="dxa"/>
          </w:tcPr>
          <w:p w14:paraId="679D104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2.1</w:t>
            </w:r>
          </w:p>
        </w:tc>
        <w:tc>
          <w:tcPr>
            <w:tcW w:w="3402" w:type="dxa"/>
          </w:tcPr>
          <w:p w14:paraId="0F85DAC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6 km TimurLaut Kab. Lombok Tengah-NTB</w:t>
            </w:r>
          </w:p>
        </w:tc>
        <w:tc>
          <w:tcPr>
            <w:tcW w:w="1417" w:type="dxa"/>
          </w:tcPr>
          <w:p w14:paraId="1D2677C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2411ECE1" w14:textId="77777777" w:rsidTr="002106D5">
        <w:trPr>
          <w:jc w:val="center"/>
        </w:trPr>
        <w:tc>
          <w:tcPr>
            <w:tcW w:w="1134" w:type="dxa"/>
          </w:tcPr>
          <w:p w14:paraId="64FD08E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520</w:t>
            </w:r>
          </w:p>
        </w:tc>
        <w:tc>
          <w:tcPr>
            <w:tcW w:w="1417" w:type="dxa"/>
          </w:tcPr>
          <w:p w14:paraId="5A4C2D4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18/01/2026</w:t>
            </w:r>
          </w:p>
        </w:tc>
        <w:tc>
          <w:tcPr>
            <w:tcW w:w="1417" w:type="dxa"/>
          </w:tcPr>
          <w:p w14:paraId="3772246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18:18:54</w:t>
            </w:r>
          </w:p>
        </w:tc>
        <w:tc>
          <w:tcPr>
            <w:tcW w:w="1134" w:type="dxa"/>
          </w:tcPr>
          <w:p w14:paraId="30EB904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-9.5</w:t>
            </w:r>
          </w:p>
        </w:tc>
        <w:tc>
          <w:tcPr>
            <w:tcW w:w="1134" w:type="dxa"/>
          </w:tcPr>
          <w:p w14:paraId="580B069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116.05</w:t>
            </w:r>
          </w:p>
        </w:tc>
        <w:tc>
          <w:tcPr>
            <w:tcW w:w="1134" w:type="dxa"/>
          </w:tcPr>
          <w:p w14:paraId="3A082F3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850" w:type="dxa"/>
          </w:tcPr>
          <w:p w14:paraId="6708F7F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3.1</w:t>
            </w:r>
          </w:p>
        </w:tc>
        <w:tc>
          <w:tcPr>
            <w:tcW w:w="3402" w:type="dxa"/>
          </w:tcPr>
          <w:p w14:paraId="5E1DE9D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91 km Selatan Kab. Lombok Barat-NTB</w:t>
            </w:r>
          </w:p>
        </w:tc>
        <w:tc>
          <w:tcPr>
            <w:tcW w:w="1417" w:type="dxa"/>
          </w:tcPr>
          <w:p w14:paraId="3CA1BE6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2A14FC25" w14:textId="77777777" w:rsidTr="002106D5">
        <w:trPr>
          <w:jc w:val="center"/>
        </w:trPr>
        <w:tc>
          <w:tcPr>
            <w:tcW w:w="1134" w:type="dxa"/>
          </w:tcPr>
          <w:p w14:paraId="5EB9327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521</w:t>
            </w:r>
          </w:p>
        </w:tc>
        <w:tc>
          <w:tcPr>
            <w:tcW w:w="1417" w:type="dxa"/>
          </w:tcPr>
          <w:p w14:paraId="01D1674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18/01/2026</w:t>
            </w:r>
          </w:p>
        </w:tc>
        <w:tc>
          <w:tcPr>
            <w:tcW w:w="1417" w:type="dxa"/>
          </w:tcPr>
          <w:p w14:paraId="5972FDA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18:41:59</w:t>
            </w:r>
          </w:p>
        </w:tc>
        <w:tc>
          <w:tcPr>
            <w:tcW w:w="1134" w:type="dxa"/>
          </w:tcPr>
          <w:p w14:paraId="2B79F61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-9.47</w:t>
            </w:r>
          </w:p>
        </w:tc>
        <w:tc>
          <w:tcPr>
            <w:tcW w:w="1134" w:type="dxa"/>
          </w:tcPr>
          <w:p w14:paraId="00E2BBF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117.05</w:t>
            </w:r>
          </w:p>
        </w:tc>
        <w:tc>
          <w:tcPr>
            <w:tcW w:w="1134" w:type="dxa"/>
          </w:tcPr>
          <w:p w14:paraId="1551533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850" w:type="dxa"/>
          </w:tcPr>
          <w:p w14:paraId="6BF1203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2.2</w:t>
            </w:r>
          </w:p>
        </w:tc>
        <w:tc>
          <w:tcPr>
            <w:tcW w:w="3402" w:type="dxa"/>
          </w:tcPr>
          <w:p w14:paraId="1C6DEA2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83 km Selatan Kab. Sumbawa Barat-NTB</w:t>
            </w:r>
          </w:p>
        </w:tc>
        <w:tc>
          <w:tcPr>
            <w:tcW w:w="1417" w:type="dxa"/>
          </w:tcPr>
          <w:p w14:paraId="3FBBFE3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3E6F14AD" w14:textId="77777777" w:rsidTr="002106D5">
        <w:trPr>
          <w:jc w:val="center"/>
        </w:trPr>
        <w:tc>
          <w:tcPr>
            <w:tcW w:w="1134" w:type="dxa"/>
          </w:tcPr>
          <w:p w14:paraId="0219E1B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522</w:t>
            </w:r>
          </w:p>
        </w:tc>
        <w:tc>
          <w:tcPr>
            <w:tcW w:w="1417" w:type="dxa"/>
          </w:tcPr>
          <w:p w14:paraId="35F443B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18/01/2026</w:t>
            </w:r>
          </w:p>
        </w:tc>
        <w:tc>
          <w:tcPr>
            <w:tcW w:w="1417" w:type="dxa"/>
          </w:tcPr>
          <w:p w14:paraId="76D71D2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20:10:46</w:t>
            </w:r>
          </w:p>
        </w:tc>
        <w:tc>
          <w:tcPr>
            <w:tcW w:w="1134" w:type="dxa"/>
          </w:tcPr>
          <w:p w14:paraId="35861ED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-8.34</w:t>
            </w:r>
          </w:p>
        </w:tc>
        <w:tc>
          <w:tcPr>
            <w:tcW w:w="1134" w:type="dxa"/>
          </w:tcPr>
          <w:p w14:paraId="7559BE1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116.23</w:t>
            </w:r>
          </w:p>
        </w:tc>
        <w:tc>
          <w:tcPr>
            <w:tcW w:w="1134" w:type="dxa"/>
          </w:tcPr>
          <w:p w14:paraId="0EDEB46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850" w:type="dxa"/>
          </w:tcPr>
          <w:p w14:paraId="10BC907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2.1</w:t>
            </w:r>
          </w:p>
        </w:tc>
        <w:tc>
          <w:tcPr>
            <w:tcW w:w="3402" w:type="dxa"/>
          </w:tcPr>
          <w:p w14:paraId="2CFE068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 km BaratLaut Kab. Lombok Utara-NTB</w:t>
            </w:r>
          </w:p>
        </w:tc>
        <w:tc>
          <w:tcPr>
            <w:tcW w:w="1417" w:type="dxa"/>
          </w:tcPr>
          <w:p w14:paraId="284D743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7911A6C6" w14:textId="77777777" w:rsidTr="002106D5">
        <w:trPr>
          <w:jc w:val="center"/>
        </w:trPr>
        <w:tc>
          <w:tcPr>
            <w:tcW w:w="1134" w:type="dxa"/>
          </w:tcPr>
          <w:p w14:paraId="4679166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523</w:t>
            </w:r>
          </w:p>
        </w:tc>
        <w:tc>
          <w:tcPr>
            <w:tcW w:w="1417" w:type="dxa"/>
          </w:tcPr>
          <w:p w14:paraId="2E5C3F7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19/01/2026</w:t>
            </w:r>
          </w:p>
        </w:tc>
        <w:tc>
          <w:tcPr>
            <w:tcW w:w="1417" w:type="dxa"/>
          </w:tcPr>
          <w:p w14:paraId="23FA680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00:20:25</w:t>
            </w:r>
          </w:p>
        </w:tc>
        <w:tc>
          <w:tcPr>
            <w:tcW w:w="1134" w:type="dxa"/>
          </w:tcPr>
          <w:p w14:paraId="5874D0A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-8.26</w:t>
            </w:r>
          </w:p>
        </w:tc>
        <w:tc>
          <w:tcPr>
            <w:tcW w:w="1134" w:type="dxa"/>
          </w:tcPr>
          <w:p w14:paraId="147615F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116.47</w:t>
            </w:r>
          </w:p>
        </w:tc>
        <w:tc>
          <w:tcPr>
            <w:tcW w:w="1134" w:type="dxa"/>
          </w:tcPr>
          <w:p w14:paraId="1134DF5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850" w:type="dxa"/>
          </w:tcPr>
          <w:p w14:paraId="34692B8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1.9</w:t>
            </w:r>
          </w:p>
        </w:tc>
        <w:tc>
          <w:tcPr>
            <w:tcW w:w="3402" w:type="dxa"/>
          </w:tcPr>
          <w:p w14:paraId="41B7BDD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26 km TimurLaut Kab. Lombok Utara-NTB</w:t>
            </w:r>
          </w:p>
        </w:tc>
        <w:tc>
          <w:tcPr>
            <w:tcW w:w="1417" w:type="dxa"/>
          </w:tcPr>
          <w:p w14:paraId="40FB059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2292F420" w14:textId="77777777" w:rsidTr="002106D5">
        <w:trPr>
          <w:jc w:val="center"/>
        </w:trPr>
        <w:tc>
          <w:tcPr>
            <w:tcW w:w="1134" w:type="dxa"/>
          </w:tcPr>
          <w:p w14:paraId="3537F9F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524</w:t>
            </w:r>
          </w:p>
        </w:tc>
        <w:tc>
          <w:tcPr>
            <w:tcW w:w="1417" w:type="dxa"/>
          </w:tcPr>
          <w:p w14:paraId="3F7DFC5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19/01/2026</w:t>
            </w:r>
          </w:p>
        </w:tc>
        <w:tc>
          <w:tcPr>
            <w:tcW w:w="1417" w:type="dxa"/>
          </w:tcPr>
          <w:p w14:paraId="5F4717A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02:08:17</w:t>
            </w:r>
          </w:p>
        </w:tc>
        <w:tc>
          <w:tcPr>
            <w:tcW w:w="1134" w:type="dxa"/>
          </w:tcPr>
          <w:p w14:paraId="456377C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-8.66</w:t>
            </w:r>
          </w:p>
        </w:tc>
        <w:tc>
          <w:tcPr>
            <w:tcW w:w="1134" w:type="dxa"/>
          </w:tcPr>
          <w:p w14:paraId="13F5D3E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116.23</w:t>
            </w:r>
          </w:p>
        </w:tc>
        <w:tc>
          <w:tcPr>
            <w:tcW w:w="1134" w:type="dxa"/>
          </w:tcPr>
          <w:p w14:paraId="58CFD00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96</w:t>
            </w:r>
          </w:p>
        </w:tc>
        <w:tc>
          <w:tcPr>
            <w:tcW w:w="850" w:type="dxa"/>
          </w:tcPr>
          <w:p w14:paraId="376CD82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2.2</w:t>
            </w:r>
          </w:p>
        </w:tc>
        <w:tc>
          <w:tcPr>
            <w:tcW w:w="3402" w:type="dxa"/>
          </w:tcPr>
          <w:p w14:paraId="65AD968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7 km BaratLaut Kab. Lombok Tengah-NTB</w:t>
            </w:r>
          </w:p>
        </w:tc>
        <w:tc>
          <w:tcPr>
            <w:tcW w:w="1417" w:type="dxa"/>
          </w:tcPr>
          <w:p w14:paraId="4F73A52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4B063D3F" w14:textId="77777777" w:rsidTr="002106D5">
        <w:trPr>
          <w:jc w:val="center"/>
        </w:trPr>
        <w:tc>
          <w:tcPr>
            <w:tcW w:w="1134" w:type="dxa"/>
          </w:tcPr>
          <w:p w14:paraId="7AAC433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525</w:t>
            </w:r>
          </w:p>
        </w:tc>
        <w:tc>
          <w:tcPr>
            <w:tcW w:w="1417" w:type="dxa"/>
          </w:tcPr>
          <w:p w14:paraId="3D9C96A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19/01/2026</w:t>
            </w:r>
          </w:p>
        </w:tc>
        <w:tc>
          <w:tcPr>
            <w:tcW w:w="1417" w:type="dxa"/>
          </w:tcPr>
          <w:p w14:paraId="3B4BC17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04:30:02</w:t>
            </w:r>
          </w:p>
        </w:tc>
        <w:tc>
          <w:tcPr>
            <w:tcW w:w="1134" w:type="dxa"/>
          </w:tcPr>
          <w:p w14:paraId="644981F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-9.26</w:t>
            </w:r>
          </w:p>
        </w:tc>
        <w:tc>
          <w:tcPr>
            <w:tcW w:w="1134" w:type="dxa"/>
          </w:tcPr>
          <w:p w14:paraId="730BC01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114.0</w:t>
            </w:r>
          </w:p>
        </w:tc>
        <w:tc>
          <w:tcPr>
            <w:tcW w:w="1134" w:type="dxa"/>
          </w:tcPr>
          <w:p w14:paraId="24D5FB2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850" w:type="dxa"/>
          </w:tcPr>
          <w:p w14:paraId="40106F6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2.4</w:t>
            </w:r>
          </w:p>
        </w:tc>
        <w:tc>
          <w:tcPr>
            <w:tcW w:w="3402" w:type="dxa"/>
          </w:tcPr>
          <w:p w14:paraId="518F1F7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122 km BaratDaya Kab. Jembrana-Bali</w:t>
            </w:r>
          </w:p>
        </w:tc>
        <w:tc>
          <w:tcPr>
            <w:tcW w:w="1417" w:type="dxa"/>
          </w:tcPr>
          <w:p w14:paraId="7AB69F3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29C1713E" w14:textId="77777777" w:rsidTr="002106D5">
        <w:trPr>
          <w:jc w:val="center"/>
        </w:trPr>
        <w:tc>
          <w:tcPr>
            <w:tcW w:w="1134" w:type="dxa"/>
          </w:tcPr>
          <w:p w14:paraId="49686BE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526</w:t>
            </w:r>
          </w:p>
        </w:tc>
        <w:tc>
          <w:tcPr>
            <w:tcW w:w="1417" w:type="dxa"/>
          </w:tcPr>
          <w:p w14:paraId="460185B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19/01/2026</w:t>
            </w:r>
          </w:p>
        </w:tc>
        <w:tc>
          <w:tcPr>
            <w:tcW w:w="1417" w:type="dxa"/>
          </w:tcPr>
          <w:p w14:paraId="4372B74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04:49:25</w:t>
            </w:r>
          </w:p>
        </w:tc>
        <w:tc>
          <w:tcPr>
            <w:tcW w:w="1134" w:type="dxa"/>
          </w:tcPr>
          <w:p w14:paraId="22EE392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-8.67</w:t>
            </w:r>
          </w:p>
        </w:tc>
        <w:tc>
          <w:tcPr>
            <w:tcW w:w="1134" w:type="dxa"/>
          </w:tcPr>
          <w:p w14:paraId="2813212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116.18</w:t>
            </w:r>
          </w:p>
        </w:tc>
        <w:tc>
          <w:tcPr>
            <w:tcW w:w="1134" w:type="dxa"/>
          </w:tcPr>
          <w:p w14:paraId="00EC81E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850" w:type="dxa"/>
          </w:tcPr>
          <w:p w14:paraId="0C41655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1.5</w:t>
            </w:r>
          </w:p>
        </w:tc>
        <w:tc>
          <w:tcPr>
            <w:tcW w:w="3402" w:type="dxa"/>
          </w:tcPr>
          <w:p w14:paraId="43D9D1A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5 km Timur Kab. Lombok Barat-NTB</w:t>
            </w:r>
          </w:p>
        </w:tc>
        <w:tc>
          <w:tcPr>
            <w:tcW w:w="1417" w:type="dxa"/>
          </w:tcPr>
          <w:p w14:paraId="164D2CE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1B311F30" w14:textId="77777777" w:rsidTr="002106D5">
        <w:trPr>
          <w:jc w:val="center"/>
        </w:trPr>
        <w:tc>
          <w:tcPr>
            <w:tcW w:w="1134" w:type="dxa"/>
          </w:tcPr>
          <w:p w14:paraId="7D2215A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527</w:t>
            </w:r>
          </w:p>
        </w:tc>
        <w:tc>
          <w:tcPr>
            <w:tcW w:w="1417" w:type="dxa"/>
          </w:tcPr>
          <w:p w14:paraId="1FA4FE4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19/01/2026</w:t>
            </w:r>
          </w:p>
        </w:tc>
        <w:tc>
          <w:tcPr>
            <w:tcW w:w="1417" w:type="dxa"/>
          </w:tcPr>
          <w:p w14:paraId="17BCEC5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11:23:42</w:t>
            </w:r>
          </w:p>
        </w:tc>
        <w:tc>
          <w:tcPr>
            <w:tcW w:w="1134" w:type="dxa"/>
          </w:tcPr>
          <w:p w14:paraId="45C3EF6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-8.47</w:t>
            </w:r>
          </w:p>
        </w:tc>
        <w:tc>
          <w:tcPr>
            <w:tcW w:w="1134" w:type="dxa"/>
          </w:tcPr>
          <w:p w14:paraId="08C3C01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116.37</w:t>
            </w:r>
          </w:p>
        </w:tc>
        <w:tc>
          <w:tcPr>
            <w:tcW w:w="1134" w:type="dxa"/>
          </w:tcPr>
          <w:p w14:paraId="58AD40B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850" w:type="dxa"/>
          </w:tcPr>
          <w:p w14:paraId="0998B12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2.1</w:t>
            </w:r>
          </w:p>
        </w:tc>
        <w:tc>
          <w:tcPr>
            <w:tcW w:w="3402" w:type="dxa"/>
          </w:tcPr>
          <w:p w14:paraId="41D1FF7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19 km Tenggara Kab. Lombok Utara-NTB</w:t>
            </w:r>
          </w:p>
        </w:tc>
        <w:tc>
          <w:tcPr>
            <w:tcW w:w="1417" w:type="dxa"/>
          </w:tcPr>
          <w:p w14:paraId="304326B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7CD3E05B" w14:textId="77777777" w:rsidTr="002106D5">
        <w:trPr>
          <w:jc w:val="center"/>
        </w:trPr>
        <w:tc>
          <w:tcPr>
            <w:tcW w:w="1134" w:type="dxa"/>
          </w:tcPr>
          <w:p w14:paraId="46862CB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528</w:t>
            </w:r>
          </w:p>
        </w:tc>
        <w:tc>
          <w:tcPr>
            <w:tcW w:w="1417" w:type="dxa"/>
          </w:tcPr>
          <w:p w14:paraId="246E056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19/01/2026</w:t>
            </w:r>
          </w:p>
        </w:tc>
        <w:tc>
          <w:tcPr>
            <w:tcW w:w="1417" w:type="dxa"/>
          </w:tcPr>
          <w:p w14:paraId="2BD21E9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13:05:46</w:t>
            </w:r>
          </w:p>
        </w:tc>
        <w:tc>
          <w:tcPr>
            <w:tcW w:w="1134" w:type="dxa"/>
          </w:tcPr>
          <w:p w14:paraId="36ECE02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-8.56</w:t>
            </w:r>
          </w:p>
        </w:tc>
        <w:tc>
          <w:tcPr>
            <w:tcW w:w="1134" w:type="dxa"/>
          </w:tcPr>
          <w:p w14:paraId="385FE25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117.05</w:t>
            </w:r>
          </w:p>
        </w:tc>
        <w:tc>
          <w:tcPr>
            <w:tcW w:w="1134" w:type="dxa"/>
          </w:tcPr>
          <w:p w14:paraId="517B7AA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138</w:t>
            </w:r>
          </w:p>
        </w:tc>
        <w:tc>
          <w:tcPr>
            <w:tcW w:w="850" w:type="dxa"/>
          </w:tcPr>
          <w:p w14:paraId="091D17F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2.5</w:t>
            </w:r>
          </w:p>
        </w:tc>
        <w:tc>
          <w:tcPr>
            <w:tcW w:w="3402" w:type="dxa"/>
          </w:tcPr>
          <w:p w14:paraId="3C2DE4A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33 km TimurLaut Kab. Sumbawa Barat-NTB</w:t>
            </w:r>
          </w:p>
        </w:tc>
        <w:tc>
          <w:tcPr>
            <w:tcW w:w="1417" w:type="dxa"/>
          </w:tcPr>
          <w:p w14:paraId="47AAC1A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12BE34E1" w14:textId="77777777" w:rsidTr="002106D5">
        <w:trPr>
          <w:jc w:val="center"/>
        </w:trPr>
        <w:tc>
          <w:tcPr>
            <w:tcW w:w="1134" w:type="dxa"/>
          </w:tcPr>
          <w:p w14:paraId="6753083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529</w:t>
            </w:r>
          </w:p>
        </w:tc>
        <w:tc>
          <w:tcPr>
            <w:tcW w:w="1417" w:type="dxa"/>
          </w:tcPr>
          <w:p w14:paraId="776EAA8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19/01/2026</w:t>
            </w:r>
          </w:p>
        </w:tc>
        <w:tc>
          <w:tcPr>
            <w:tcW w:w="1417" w:type="dxa"/>
          </w:tcPr>
          <w:p w14:paraId="6B91C02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18:49:07</w:t>
            </w:r>
          </w:p>
        </w:tc>
        <w:tc>
          <w:tcPr>
            <w:tcW w:w="1134" w:type="dxa"/>
          </w:tcPr>
          <w:p w14:paraId="5184BB2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-8.63</w:t>
            </w:r>
          </w:p>
        </w:tc>
        <w:tc>
          <w:tcPr>
            <w:tcW w:w="1134" w:type="dxa"/>
          </w:tcPr>
          <w:p w14:paraId="6C0DC40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116.81</w:t>
            </w:r>
          </w:p>
        </w:tc>
        <w:tc>
          <w:tcPr>
            <w:tcW w:w="1134" w:type="dxa"/>
          </w:tcPr>
          <w:p w14:paraId="6726251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850" w:type="dxa"/>
          </w:tcPr>
          <w:p w14:paraId="3D6A00E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2.0</w:t>
            </w:r>
          </w:p>
        </w:tc>
        <w:tc>
          <w:tcPr>
            <w:tcW w:w="3402" w:type="dxa"/>
          </w:tcPr>
          <w:p w14:paraId="26B283E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14 km Utara Kab. Sumbawa Barat-NTB</w:t>
            </w:r>
          </w:p>
        </w:tc>
        <w:tc>
          <w:tcPr>
            <w:tcW w:w="1417" w:type="dxa"/>
          </w:tcPr>
          <w:p w14:paraId="297BF04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637AD85E" w14:textId="77777777" w:rsidTr="002106D5">
        <w:trPr>
          <w:jc w:val="center"/>
        </w:trPr>
        <w:tc>
          <w:tcPr>
            <w:tcW w:w="1134" w:type="dxa"/>
          </w:tcPr>
          <w:p w14:paraId="25FF681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530</w:t>
            </w:r>
          </w:p>
        </w:tc>
        <w:tc>
          <w:tcPr>
            <w:tcW w:w="1417" w:type="dxa"/>
          </w:tcPr>
          <w:p w14:paraId="524917B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19/01/2026</w:t>
            </w:r>
          </w:p>
        </w:tc>
        <w:tc>
          <w:tcPr>
            <w:tcW w:w="1417" w:type="dxa"/>
          </w:tcPr>
          <w:p w14:paraId="591FADC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23:21:30</w:t>
            </w:r>
          </w:p>
        </w:tc>
        <w:tc>
          <w:tcPr>
            <w:tcW w:w="1134" w:type="dxa"/>
          </w:tcPr>
          <w:p w14:paraId="2F59C2F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-8.53</w:t>
            </w:r>
          </w:p>
        </w:tc>
        <w:tc>
          <w:tcPr>
            <w:tcW w:w="1134" w:type="dxa"/>
          </w:tcPr>
          <w:p w14:paraId="219A6A1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116.07</w:t>
            </w:r>
          </w:p>
        </w:tc>
        <w:tc>
          <w:tcPr>
            <w:tcW w:w="1134" w:type="dxa"/>
          </w:tcPr>
          <w:p w14:paraId="3BE573D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850" w:type="dxa"/>
          </w:tcPr>
          <w:p w14:paraId="6C9AA7E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2.0</w:t>
            </w:r>
          </w:p>
        </w:tc>
        <w:tc>
          <w:tcPr>
            <w:tcW w:w="3402" w:type="dxa"/>
          </w:tcPr>
          <w:p w14:paraId="0427E86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8 km BaratLaut Kota Mataram-NTB</w:t>
            </w:r>
          </w:p>
        </w:tc>
        <w:tc>
          <w:tcPr>
            <w:tcW w:w="1417" w:type="dxa"/>
          </w:tcPr>
          <w:p w14:paraId="0A0B02E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254C1115" w14:textId="77777777" w:rsidTr="002106D5">
        <w:trPr>
          <w:jc w:val="center"/>
        </w:trPr>
        <w:tc>
          <w:tcPr>
            <w:tcW w:w="1134" w:type="dxa"/>
          </w:tcPr>
          <w:p w14:paraId="7ACB6B6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531</w:t>
            </w:r>
          </w:p>
        </w:tc>
        <w:tc>
          <w:tcPr>
            <w:tcW w:w="1417" w:type="dxa"/>
          </w:tcPr>
          <w:p w14:paraId="68E560A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20/01/2026</w:t>
            </w:r>
          </w:p>
        </w:tc>
        <w:tc>
          <w:tcPr>
            <w:tcW w:w="1417" w:type="dxa"/>
          </w:tcPr>
          <w:p w14:paraId="42B9027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01:53:18</w:t>
            </w:r>
          </w:p>
        </w:tc>
        <w:tc>
          <w:tcPr>
            <w:tcW w:w="1134" w:type="dxa"/>
          </w:tcPr>
          <w:p w14:paraId="4EA154D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-9.24</w:t>
            </w:r>
          </w:p>
        </w:tc>
        <w:tc>
          <w:tcPr>
            <w:tcW w:w="1134" w:type="dxa"/>
          </w:tcPr>
          <w:p w14:paraId="1E41B23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115.21</w:t>
            </w:r>
          </w:p>
        </w:tc>
        <w:tc>
          <w:tcPr>
            <w:tcW w:w="1134" w:type="dxa"/>
          </w:tcPr>
          <w:p w14:paraId="595F0BE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76</w:t>
            </w:r>
          </w:p>
        </w:tc>
        <w:tc>
          <w:tcPr>
            <w:tcW w:w="850" w:type="dxa"/>
          </w:tcPr>
          <w:p w14:paraId="2E59470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2.4</w:t>
            </w:r>
          </w:p>
        </w:tc>
        <w:tc>
          <w:tcPr>
            <w:tcW w:w="3402" w:type="dxa"/>
          </w:tcPr>
          <w:p w14:paraId="3207DAA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63 km Selatan Kota Denpasar-Bali</w:t>
            </w:r>
          </w:p>
        </w:tc>
        <w:tc>
          <w:tcPr>
            <w:tcW w:w="1417" w:type="dxa"/>
          </w:tcPr>
          <w:p w14:paraId="725AED3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52083FAA" w14:textId="77777777" w:rsidTr="002106D5">
        <w:trPr>
          <w:jc w:val="center"/>
        </w:trPr>
        <w:tc>
          <w:tcPr>
            <w:tcW w:w="1134" w:type="dxa"/>
          </w:tcPr>
          <w:p w14:paraId="723816E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532</w:t>
            </w:r>
          </w:p>
        </w:tc>
        <w:tc>
          <w:tcPr>
            <w:tcW w:w="1417" w:type="dxa"/>
          </w:tcPr>
          <w:p w14:paraId="6CD2EE8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20/01/2026</w:t>
            </w:r>
          </w:p>
        </w:tc>
        <w:tc>
          <w:tcPr>
            <w:tcW w:w="1417" w:type="dxa"/>
          </w:tcPr>
          <w:p w14:paraId="7314EEB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03:18:02</w:t>
            </w:r>
          </w:p>
        </w:tc>
        <w:tc>
          <w:tcPr>
            <w:tcW w:w="1134" w:type="dxa"/>
          </w:tcPr>
          <w:p w14:paraId="05175F5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-7.93</w:t>
            </w:r>
          </w:p>
        </w:tc>
        <w:tc>
          <w:tcPr>
            <w:tcW w:w="1134" w:type="dxa"/>
          </w:tcPr>
          <w:p w14:paraId="6CB24E1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117.28</w:t>
            </w:r>
          </w:p>
        </w:tc>
        <w:tc>
          <w:tcPr>
            <w:tcW w:w="1134" w:type="dxa"/>
          </w:tcPr>
          <w:p w14:paraId="0F6BE53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850" w:type="dxa"/>
          </w:tcPr>
          <w:p w14:paraId="39451C7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2.3</w:t>
            </w:r>
          </w:p>
        </w:tc>
        <w:tc>
          <w:tcPr>
            <w:tcW w:w="3402" w:type="dxa"/>
          </w:tcPr>
          <w:p w14:paraId="2B61BE8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64 km Utara Kab. Sumbawa-NTB</w:t>
            </w:r>
          </w:p>
        </w:tc>
        <w:tc>
          <w:tcPr>
            <w:tcW w:w="1417" w:type="dxa"/>
          </w:tcPr>
          <w:p w14:paraId="5FD6E47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3FAC3FAE" w14:textId="77777777" w:rsidTr="002106D5">
        <w:trPr>
          <w:jc w:val="center"/>
        </w:trPr>
        <w:tc>
          <w:tcPr>
            <w:tcW w:w="1134" w:type="dxa"/>
          </w:tcPr>
          <w:p w14:paraId="217F35B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533</w:t>
            </w:r>
          </w:p>
        </w:tc>
        <w:tc>
          <w:tcPr>
            <w:tcW w:w="1417" w:type="dxa"/>
          </w:tcPr>
          <w:p w14:paraId="283BDEC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20/01/2026</w:t>
            </w:r>
          </w:p>
        </w:tc>
        <w:tc>
          <w:tcPr>
            <w:tcW w:w="1417" w:type="dxa"/>
          </w:tcPr>
          <w:p w14:paraId="1BDF695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03:25:38</w:t>
            </w:r>
          </w:p>
        </w:tc>
        <w:tc>
          <w:tcPr>
            <w:tcW w:w="1134" w:type="dxa"/>
          </w:tcPr>
          <w:p w14:paraId="64D8122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-8.65</w:t>
            </w:r>
          </w:p>
        </w:tc>
        <w:tc>
          <w:tcPr>
            <w:tcW w:w="1134" w:type="dxa"/>
          </w:tcPr>
          <w:p w14:paraId="503D582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116.3</w:t>
            </w:r>
          </w:p>
        </w:tc>
        <w:tc>
          <w:tcPr>
            <w:tcW w:w="1134" w:type="dxa"/>
          </w:tcPr>
          <w:p w14:paraId="5C6CB9C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102</w:t>
            </w:r>
          </w:p>
        </w:tc>
        <w:tc>
          <w:tcPr>
            <w:tcW w:w="850" w:type="dxa"/>
          </w:tcPr>
          <w:p w14:paraId="521FAB5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2.5</w:t>
            </w:r>
          </w:p>
        </w:tc>
        <w:tc>
          <w:tcPr>
            <w:tcW w:w="3402" w:type="dxa"/>
          </w:tcPr>
          <w:p w14:paraId="23FCC3E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6 km TimurLaut Kab. Lombok Tengah-NTB</w:t>
            </w:r>
          </w:p>
        </w:tc>
        <w:tc>
          <w:tcPr>
            <w:tcW w:w="1417" w:type="dxa"/>
          </w:tcPr>
          <w:p w14:paraId="32F36D1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3A854197" w14:textId="77777777" w:rsidTr="002106D5">
        <w:trPr>
          <w:jc w:val="center"/>
        </w:trPr>
        <w:tc>
          <w:tcPr>
            <w:tcW w:w="1134" w:type="dxa"/>
          </w:tcPr>
          <w:p w14:paraId="4E13BE8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534</w:t>
            </w:r>
          </w:p>
        </w:tc>
        <w:tc>
          <w:tcPr>
            <w:tcW w:w="1417" w:type="dxa"/>
          </w:tcPr>
          <w:p w14:paraId="6680B2A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20/01/2026</w:t>
            </w:r>
          </w:p>
        </w:tc>
        <w:tc>
          <w:tcPr>
            <w:tcW w:w="1417" w:type="dxa"/>
          </w:tcPr>
          <w:p w14:paraId="7252B5A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05:29:54</w:t>
            </w:r>
          </w:p>
        </w:tc>
        <w:tc>
          <w:tcPr>
            <w:tcW w:w="1134" w:type="dxa"/>
          </w:tcPr>
          <w:p w14:paraId="6A10246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-9.28</w:t>
            </w:r>
          </w:p>
        </w:tc>
        <w:tc>
          <w:tcPr>
            <w:tcW w:w="1134" w:type="dxa"/>
          </w:tcPr>
          <w:p w14:paraId="0851881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114.1</w:t>
            </w:r>
          </w:p>
        </w:tc>
        <w:tc>
          <w:tcPr>
            <w:tcW w:w="1134" w:type="dxa"/>
          </w:tcPr>
          <w:p w14:paraId="3ADFB4A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850" w:type="dxa"/>
          </w:tcPr>
          <w:p w14:paraId="3323192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2.5</w:t>
            </w:r>
          </w:p>
        </w:tc>
        <w:tc>
          <w:tcPr>
            <w:tcW w:w="3402" w:type="dxa"/>
          </w:tcPr>
          <w:p w14:paraId="6488D1D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118 km BaratDaya Kab. Jembrana-Bali</w:t>
            </w:r>
          </w:p>
        </w:tc>
        <w:tc>
          <w:tcPr>
            <w:tcW w:w="1417" w:type="dxa"/>
          </w:tcPr>
          <w:p w14:paraId="6FE836A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694F8E94" w14:textId="77777777" w:rsidTr="002106D5">
        <w:trPr>
          <w:jc w:val="center"/>
        </w:trPr>
        <w:tc>
          <w:tcPr>
            <w:tcW w:w="1134" w:type="dxa"/>
          </w:tcPr>
          <w:p w14:paraId="25321C3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lastRenderedPageBreak/>
              <w:t>535</w:t>
            </w:r>
          </w:p>
        </w:tc>
        <w:tc>
          <w:tcPr>
            <w:tcW w:w="1417" w:type="dxa"/>
          </w:tcPr>
          <w:p w14:paraId="0E70519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20/01/2026</w:t>
            </w:r>
          </w:p>
        </w:tc>
        <w:tc>
          <w:tcPr>
            <w:tcW w:w="1417" w:type="dxa"/>
          </w:tcPr>
          <w:p w14:paraId="05F6631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08:01:44</w:t>
            </w:r>
          </w:p>
        </w:tc>
        <w:tc>
          <w:tcPr>
            <w:tcW w:w="1134" w:type="dxa"/>
          </w:tcPr>
          <w:p w14:paraId="58438E3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-8.7</w:t>
            </w:r>
          </w:p>
        </w:tc>
        <w:tc>
          <w:tcPr>
            <w:tcW w:w="1134" w:type="dxa"/>
          </w:tcPr>
          <w:p w14:paraId="32B4BF2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116.54</w:t>
            </w:r>
          </w:p>
        </w:tc>
        <w:tc>
          <w:tcPr>
            <w:tcW w:w="1134" w:type="dxa"/>
          </w:tcPr>
          <w:p w14:paraId="5B164B2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102</w:t>
            </w:r>
          </w:p>
        </w:tc>
        <w:tc>
          <w:tcPr>
            <w:tcW w:w="850" w:type="dxa"/>
          </w:tcPr>
          <w:p w14:paraId="014F01E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3.1</w:t>
            </w:r>
          </w:p>
        </w:tc>
        <w:tc>
          <w:tcPr>
            <w:tcW w:w="3402" w:type="dxa"/>
          </w:tcPr>
          <w:p w14:paraId="4F08946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5 km Selatan Kab. Lombok Timur-NTB</w:t>
            </w:r>
          </w:p>
        </w:tc>
        <w:tc>
          <w:tcPr>
            <w:tcW w:w="1417" w:type="dxa"/>
          </w:tcPr>
          <w:p w14:paraId="1731B73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38415083" w14:textId="77777777" w:rsidTr="002106D5">
        <w:trPr>
          <w:jc w:val="center"/>
        </w:trPr>
        <w:tc>
          <w:tcPr>
            <w:tcW w:w="1134" w:type="dxa"/>
          </w:tcPr>
          <w:p w14:paraId="2C1DA16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536</w:t>
            </w:r>
          </w:p>
        </w:tc>
        <w:tc>
          <w:tcPr>
            <w:tcW w:w="1417" w:type="dxa"/>
          </w:tcPr>
          <w:p w14:paraId="07C6AE6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20/01/2026</w:t>
            </w:r>
          </w:p>
        </w:tc>
        <w:tc>
          <w:tcPr>
            <w:tcW w:w="1417" w:type="dxa"/>
          </w:tcPr>
          <w:p w14:paraId="6C1CD2F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08:16:32</w:t>
            </w:r>
          </w:p>
        </w:tc>
        <w:tc>
          <w:tcPr>
            <w:tcW w:w="1134" w:type="dxa"/>
          </w:tcPr>
          <w:p w14:paraId="28D761F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-8.74</w:t>
            </w:r>
          </w:p>
        </w:tc>
        <w:tc>
          <w:tcPr>
            <w:tcW w:w="1134" w:type="dxa"/>
          </w:tcPr>
          <w:p w14:paraId="69D63F2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115.04</w:t>
            </w:r>
          </w:p>
        </w:tc>
        <w:tc>
          <w:tcPr>
            <w:tcW w:w="1134" w:type="dxa"/>
          </w:tcPr>
          <w:p w14:paraId="5B40E59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850" w:type="dxa"/>
          </w:tcPr>
          <w:p w14:paraId="63B50E2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2.3</w:t>
            </w:r>
          </w:p>
        </w:tc>
        <w:tc>
          <w:tcPr>
            <w:tcW w:w="3402" w:type="dxa"/>
          </w:tcPr>
          <w:p w14:paraId="33ECB36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19 km BaratDaya Kab. Badung-Bali</w:t>
            </w:r>
          </w:p>
        </w:tc>
        <w:tc>
          <w:tcPr>
            <w:tcW w:w="1417" w:type="dxa"/>
          </w:tcPr>
          <w:p w14:paraId="1AAB49F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7C718AEF" w14:textId="77777777" w:rsidTr="002106D5">
        <w:trPr>
          <w:jc w:val="center"/>
        </w:trPr>
        <w:tc>
          <w:tcPr>
            <w:tcW w:w="1134" w:type="dxa"/>
          </w:tcPr>
          <w:p w14:paraId="3CBA8BE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537</w:t>
            </w:r>
          </w:p>
        </w:tc>
        <w:tc>
          <w:tcPr>
            <w:tcW w:w="1417" w:type="dxa"/>
          </w:tcPr>
          <w:p w14:paraId="5B950BD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20/01/2026</w:t>
            </w:r>
          </w:p>
        </w:tc>
        <w:tc>
          <w:tcPr>
            <w:tcW w:w="1417" w:type="dxa"/>
          </w:tcPr>
          <w:p w14:paraId="7FF4B79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11:24:03</w:t>
            </w:r>
          </w:p>
        </w:tc>
        <w:tc>
          <w:tcPr>
            <w:tcW w:w="1134" w:type="dxa"/>
          </w:tcPr>
          <w:p w14:paraId="6A33C5F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-8.87</w:t>
            </w:r>
          </w:p>
        </w:tc>
        <w:tc>
          <w:tcPr>
            <w:tcW w:w="1134" w:type="dxa"/>
          </w:tcPr>
          <w:p w14:paraId="5F3E71D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116.9</w:t>
            </w:r>
          </w:p>
        </w:tc>
        <w:tc>
          <w:tcPr>
            <w:tcW w:w="1134" w:type="dxa"/>
          </w:tcPr>
          <w:p w14:paraId="79A3230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850" w:type="dxa"/>
          </w:tcPr>
          <w:p w14:paraId="02835AB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2.6</w:t>
            </w:r>
          </w:p>
        </w:tc>
        <w:tc>
          <w:tcPr>
            <w:tcW w:w="3402" w:type="dxa"/>
          </w:tcPr>
          <w:p w14:paraId="043B3D7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16 km Tenggara Kab. Sumbawa Barat-NTB</w:t>
            </w:r>
          </w:p>
        </w:tc>
        <w:tc>
          <w:tcPr>
            <w:tcW w:w="1417" w:type="dxa"/>
          </w:tcPr>
          <w:p w14:paraId="6FB1360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2898C599" w14:textId="77777777" w:rsidTr="002106D5">
        <w:trPr>
          <w:jc w:val="center"/>
        </w:trPr>
        <w:tc>
          <w:tcPr>
            <w:tcW w:w="1134" w:type="dxa"/>
          </w:tcPr>
          <w:p w14:paraId="2AEBE7F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538</w:t>
            </w:r>
          </w:p>
        </w:tc>
        <w:tc>
          <w:tcPr>
            <w:tcW w:w="1417" w:type="dxa"/>
          </w:tcPr>
          <w:p w14:paraId="372DB86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20/01/2026</w:t>
            </w:r>
          </w:p>
        </w:tc>
        <w:tc>
          <w:tcPr>
            <w:tcW w:w="1417" w:type="dxa"/>
          </w:tcPr>
          <w:p w14:paraId="7009306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14:03:05</w:t>
            </w:r>
          </w:p>
        </w:tc>
        <w:tc>
          <w:tcPr>
            <w:tcW w:w="1134" w:type="dxa"/>
          </w:tcPr>
          <w:p w14:paraId="2B937E9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-8.47</w:t>
            </w:r>
          </w:p>
        </w:tc>
        <w:tc>
          <w:tcPr>
            <w:tcW w:w="1134" w:type="dxa"/>
          </w:tcPr>
          <w:p w14:paraId="546D561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116.05</w:t>
            </w:r>
          </w:p>
        </w:tc>
        <w:tc>
          <w:tcPr>
            <w:tcW w:w="1134" w:type="dxa"/>
          </w:tcPr>
          <w:p w14:paraId="018C1F9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850" w:type="dxa"/>
          </w:tcPr>
          <w:p w14:paraId="77A409D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2.5</w:t>
            </w:r>
          </w:p>
        </w:tc>
        <w:tc>
          <w:tcPr>
            <w:tcW w:w="3402" w:type="dxa"/>
          </w:tcPr>
          <w:p w14:paraId="6B1B5DB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15 km Utara Kota Mataram-NTB</w:t>
            </w:r>
          </w:p>
        </w:tc>
        <w:tc>
          <w:tcPr>
            <w:tcW w:w="1417" w:type="dxa"/>
          </w:tcPr>
          <w:p w14:paraId="13E7399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27698026" w14:textId="77777777" w:rsidTr="002106D5">
        <w:trPr>
          <w:jc w:val="center"/>
        </w:trPr>
        <w:tc>
          <w:tcPr>
            <w:tcW w:w="1134" w:type="dxa"/>
          </w:tcPr>
          <w:p w14:paraId="07E1487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539</w:t>
            </w:r>
          </w:p>
        </w:tc>
        <w:tc>
          <w:tcPr>
            <w:tcW w:w="1417" w:type="dxa"/>
          </w:tcPr>
          <w:p w14:paraId="68A5B47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20/01/2026</w:t>
            </w:r>
          </w:p>
        </w:tc>
        <w:tc>
          <w:tcPr>
            <w:tcW w:w="1417" w:type="dxa"/>
          </w:tcPr>
          <w:p w14:paraId="38089AF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14:04:33</w:t>
            </w:r>
          </w:p>
        </w:tc>
        <w:tc>
          <w:tcPr>
            <w:tcW w:w="1134" w:type="dxa"/>
          </w:tcPr>
          <w:p w14:paraId="3D2D9A8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-8.36</w:t>
            </w:r>
          </w:p>
        </w:tc>
        <w:tc>
          <w:tcPr>
            <w:tcW w:w="1134" w:type="dxa"/>
          </w:tcPr>
          <w:p w14:paraId="198DC14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114.93</w:t>
            </w:r>
          </w:p>
        </w:tc>
        <w:tc>
          <w:tcPr>
            <w:tcW w:w="1134" w:type="dxa"/>
          </w:tcPr>
          <w:p w14:paraId="6E3C75E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850" w:type="dxa"/>
          </w:tcPr>
          <w:p w14:paraId="208489E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2.3</w:t>
            </w:r>
          </w:p>
        </w:tc>
        <w:tc>
          <w:tcPr>
            <w:tcW w:w="3402" w:type="dxa"/>
          </w:tcPr>
          <w:p w14:paraId="17AAE1A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29 km BaratLaut Kab. Tabanan-Bali</w:t>
            </w:r>
          </w:p>
        </w:tc>
        <w:tc>
          <w:tcPr>
            <w:tcW w:w="1417" w:type="dxa"/>
          </w:tcPr>
          <w:p w14:paraId="119F4D6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71942CD9" w14:textId="77777777" w:rsidTr="002106D5">
        <w:trPr>
          <w:jc w:val="center"/>
        </w:trPr>
        <w:tc>
          <w:tcPr>
            <w:tcW w:w="1134" w:type="dxa"/>
          </w:tcPr>
          <w:p w14:paraId="156604D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540</w:t>
            </w:r>
          </w:p>
        </w:tc>
        <w:tc>
          <w:tcPr>
            <w:tcW w:w="1417" w:type="dxa"/>
          </w:tcPr>
          <w:p w14:paraId="05D3F66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20/01/2026</w:t>
            </w:r>
          </w:p>
        </w:tc>
        <w:tc>
          <w:tcPr>
            <w:tcW w:w="1417" w:type="dxa"/>
          </w:tcPr>
          <w:p w14:paraId="2F9FDE6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16:58:50</w:t>
            </w:r>
          </w:p>
        </w:tc>
        <w:tc>
          <w:tcPr>
            <w:tcW w:w="1134" w:type="dxa"/>
          </w:tcPr>
          <w:p w14:paraId="2322DB6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-8.59</w:t>
            </w:r>
          </w:p>
        </w:tc>
        <w:tc>
          <w:tcPr>
            <w:tcW w:w="1134" w:type="dxa"/>
          </w:tcPr>
          <w:p w14:paraId="0B46A4D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116.15</w:t>
            </w:r>
          </w:p>
        </w:tc>
        <w:tc>
          <w:tcPr>
            <w:tcW w:w="1134" w:type="dxa"/>
          </w:tcPr>
          <w:p w14:paraId="302E204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850" w:type="dxa"/>
          </w:tcPr>
          <w:p w14:paraId="7498ED4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2.1</w:t>
            </w:r>
          </w:p>
        </w:tc>
        <w:tc>
          <w:tcPr>
            <w:tcW w:w="3402" w:type="dxa"/>
          </w:tcPr>
          <w:p w14:paraId="29D494F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6 km Timur Kota Mataram-NTB</w:t>
            </w:r>
          </w:p>
        </w:tc>
        <w:tc>
          <w:tcPr>
            <w:tcW w:w="1417" w:type="dxa"/>
          </w:tcPr>
          <w:p w14:paraId="5B629FA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63E7437D" w14:textId="77777777" w:rsidTr="002106D5">
        <w:trPr>
          <w:jc w:val="center"/>
        </w:trPr>
        <w:tc>
          <w:tcPr>
            <w:tcW w:w="1134" w:type="dxa"/>
          </w:tcPr>
          <w:p w14:paraId="5C8976D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541</w:t>
            </w:r>
          </w:p>
        </w:tc>
        <w:tc>
          <w:tcPr>
            <w:tcW w:w="1417" w:type="dxa"/>
          </w:tcPr>
          <w:p w14:paraId="20A1199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20/01/2026</w:t>
            </w:r>
          </w:p>
        </w:tc>
        <w:tc>
          <w:tcPr>
            <w:tcW w:w="1417" w:type="dxa"/>
          </w:tcPr>
          <w:p w14:paraId="5F6020A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17:39:32</w:t>
            </w:r>
          </w:p>
        </w:tc>
        <w:tc>
          <w:tcPr>
            <w:tcW w:w="1134" w:type="dxa"/>
          </w:tcPr>
          <w:p w14:paraId="05D2971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-8.35</w:t>
            </w:r>
          </w:p>
        </w:tc>
        <w:tc>
          <w:tcPr>
            <w:tcW w:w="1134" w:type="dxa"/>
          </w:tcPr>
          <w:p w14:paraId="7AFB2C1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116.84</w:t>
            </w:r>
          </w:p>
        </w:tc>
        <w:tc>
          <w:tcPr>
            <w:tcW w:w="1134" w:type="dxa"/>
          </w:tcPr>
          <w:p w14:paraId="10D6526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850" w:type="dxa"/>
          </w:tcPr>
          <w:p w14:paraId="0925201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2.3</w:t>
            </w:r>
          </w:p>
        </w:tc>
        <w:tc>
          <w:tcPr>
            <w:tcW w:w="3402" w:type="dxa"/>
          </w:tcPr>
          <w:p w14:paraId="704D4CA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45 km Utara Kab. Sumbawa Barat-NTB</w:t>
            </w:r>
          </w:p>
        </w:tc>
        <w:tc>
          <w:tcPr>
            <w:tcW w:w="1417" w:type="dxa"/>
          </w:tcPr>
          <w:p w14:paraId="6081856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20F998CC" w14:textId="77777777" w:rsidTr="002106D5">
        <w:trPr>
          <w:jc w:val="center"/>
        </w:trPr>
        <w:tc>
          <w:tcPr>
            <w:tcW w:w="1134" w:type="dxa"/>
          </w:tcPr>
          <w:p w14:paraId="3A14FD6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542</w:t>
            </w:r>
          </w:p>
        </w:tc>
        <w:tc>
          <w:tcPr>
            <w:tcW w:w="1417" w:type="dxa"/>
          </w:tcPr>
          <w:p w14:paraId="524A674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20/01/2026</w:t>
            </w:r>
          </w:p>
        </w:tc>
        <w:tc>
          <w:tcPr>
            <w:tcW w:w="1417" w:type="dxa"/>
          </w:tcPr>
          <w:p w14:paraId="0B6A041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22:33:59</w:t>
            </w:r>
          </w:p>
        </w:tc>
        <w:tc>
          <w:tcPr>
            <w:tcW w:w="1134" w:type="dxa"/>
          </w:tcPr>
          <w:p w14:paraId="7D2B974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-9.54</w:t>
            </w:r>
          </w:p>
        </w:tc>
        <w:tc>
          <w:tcPr>
            <w:tcW w:w="1134" w:type="dxa"/>
          </w:tcPr>
          <w:p w14:paraId="0C57967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116.18</w:t>
            </w:r>
          </w:p>
        </w:tc>
        <w:tc>
          <w:tcPr>
            <w:tcW w:w="1134" w:type="dxa"/>
          </w:tcPr>
          <w:p w14:paraId="173385D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850" w:type="dxa"/>
          </w:tcPr>
          <w:p w14:paraId="2EA1FDD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3.1</w:t>
            </w:r>
          </w:p>
        </w:tc>
        <w:tc>
          <w:tcPr>
            <w:tcW w:w="3402" w:type="dxa"/>
          </w:tcPr>
          <w:p w14:paraId="1794FE0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93 km Selatan Kab. Lombok Tengah-NTB</w:t>
            </w:r>
          </w:p>
        </w:tc>
        <w:tc>
          <w:tcPr>
            <w:tcW w:w="1417" w:type="dxa"/>
          </w:tcPr>
          <w:p w14:paraId="49E2E86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709F4B47" w14:textId="77777777" w:rsidTr="002106D5">
        <w:trPr>
          <w:jc w:val="center"/>
        </w:trPr>
        <w:tc>
          <w:tcPr>
            <w:tcW w:w="1134" w:type="dxa"/>
          </w:tcPr>
          <w:p w14:paraId="22678F7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543</w:t>
            </w:r>
          </w:p>
        </w:tc>
        <w:tc>
          <w:tcPr>
            <w:tcW w:w="1417" w:type="dxa"/>
          </w:tcPr>
          <w:p w14:paraId="79F8B64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20/01/2026</w:t>
            </w:r>
          </w:p>
        </w:tc>
        <w:tc>
          <w:tcPr>
            <w:tcW w:w="1417" w:type="dxa"/>
          </w:tcPr>
          <w:p w14:paraId="5574C18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23:35:25</w:t>
            </w:r>
          </w:p>
        </w:tc>
        <w:tc>
          <w:tcPr>
            <w:tcW w:w="1134" w:type="dxa"/>
          </w:tcPr>
          <w:p w14:paraId="7B30BFF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-7.97</w:t>
            </w:r>
          </w:p>
        </w:tc>
        <w:tc>
          <w:tcPr>
            <w:tcW w:w="1134" w:type="dxa"/>
          </w:tcPr>
          <w:p w14:paraId="1842415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114.16</w:t>
            </w:r>
          </w:p>
        </w:tc>
        <w:tc>
          <w:tcPr>
            <w:tcW w:w="1134" w:type="dxa"/>
          </w:tcPr>
          <w:p w14:paraId="40D1D7A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850" w:type="dxa"/>
          </w:tcPr>
          <w:p w14:paraId="4D4B508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2.4</w:t>
            </w:r>
          </w:p>
        </w:tc>
        <w:tc>
          <w:tcPr>
            <w:tcW w:w="3402" w:type="dxa"/>
          </w:tcPr>
          <w:p w14:paraId="5D5E091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34 km Tenggara Kab. Situbondo-Jawa Timur</w:t>
            </w:r>
          </w:p>
        </w:tc>
        <w:tc>
          <w:tcPr>
            <w:tcW w:w="1417" w:type="dxa"/>
          </w:tcPr>
          <w:p w14:paraId="7B9079D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78742246" w14:textId="77777777" w:rsidTr="002106D5">
        <w:trPr>
          <w:jc w:val="center"/>
        </w:trPr>
        <w:tc>
          <w:tcPr>
            <w:tcW w:w="1134" w:type="dxa"/>
          </w:tcPr>
          <w:p w14:paraId="2A17CDB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544</w:t>
            </w:r>
          </w:p>
        </w:tc>
        <w:tc>
          <w:tcPr>
            <w:tcW w:w="1417" w:type="dxa"/>
          </w:tcPr>
          <w:p w14:paraId="6E3BC71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21/01/2026</w:t>
            </w:r>
          </w:p>
        </w:tc>
        <w:tc>
          <w:tcPr>
            <w:tcW w:w="1417" w:type="dxa"/>
          </w:tcPr>
          <w:p w14:paraId="0652710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01:30:21</w:t>
            </w:r>
          </w:p>
        </w:tc>
        <w:tc>
          <w:tcPr>
            <w:tcW w:w="1134" w:type="dxa"/>
          </w:tcPr>
          <w:p w14:paraId="23C6530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-8.48</w:t>
            </w:r>
          </w:p>
        </w:tc>
        <w:tc>
          <w:tcPr>
            <w:tcW w:w="1134" w:type="dxa"/>
          </w:tcPr>
          <w:p w14:paraId="0A6C5D0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116.9</w:t>
            </w:r>
          </w:p>
        </w:tc>
        <w:tc>
          <w:tcPr>
            <w:tcW w:w="1134" w:type="dxa"/>
          </w:tcPr>
          <w:p w14:paraId="7A39D0C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850" w:type="dxa"/>
          </w:tcPr>
          <w:p w14:paraId="170C1A9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3402" w:type="dxa"/>
          </w:tcPr>
          <w:p w14:paraId="4665160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32 km Utara Kab. Sumbawa Barat-NTB</w:t>
            </w:r>
          </w:p>
        </w:tc>
        <w:tc>
          <w:tcPr>
            <w:tcW w:w="1417" w:type="dxa"/>
          </w:tcPr>
          <w:p w14:paraId="2F0BF2F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317C1060" w14:textId="77777777" w:rsidTr="002106D5">
        <w:trPr>
          <w:jc w:val="center"/>
        </w:trPr>
        <w:tc>
          <w:tcPr>
            <w:tcW w:w="1134" w:type="dxa"/>
          </w:tcPr>
          <w:p w14:paraId="1A53DB0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545</w:t>
            </w:r>
          </w:p>
        </w:tc>
        <w:tc>
          <w:tcPr>
            <w:tcW w:w="1417" w:type="dxa"/>
          </w:tcPr>
          <w:p w14:paraId="1E058DB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21/01/2026</w:t>
            </w:r>
          </w:p>
        </w:tc>
        <w:tc>
          <w:tcPr>
            <w:tcW w:w="1417" w:type="dxa"/>
          </w:tcPr>
          <w:p w14:paraId="561A122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01:32:15</w:t>
            </w:r>
          </w:p>
        </w:tc>
        <w:tc>
          <w:tcPr>
            <w:tcW w:w="1134" w:type="dxa"/>
          </w:tcPr>
          <w:p w14:paraId="41371AE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-8.41</w:t>
            </w:r>
          </w:p>
        </w:tc>
        <w:tc>
          <w:tcPr>
            <w:tcW w:w="1134" w:type="dxa"/>
          </w:tcPr>
          <w:p w14:paraId="7A0F638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117.12</w:t>
            </w:r>
          </w:p>
        </w:tc>
        <w:tc>
          <w:tcPr>
            <w:tcW w:w="1134" w:type="dxa"/>
          </w:tcPr>
          <w:p w14:paraId="3B6B50C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850" w:type="dxa"/>
          </w:tcPr>
          <w:p w14:paraId="1F067E1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2.2</w:t>
            </w:r>
          </w:p>
        </w:tc>
        <w:tc>
          <w:tcPr>
            <w:tcW w:w="3402" w:type="dxa"/>
          </w:tcPr>
          <w:p w14:paraId="5720211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34 km Barat Kab. Sumbawa-NTB</w:t>
            </w:r>
          </w:p>
        </w:tc>
        <w:tc>
          <w:tcPr>
            <w:tcW w:w="1417" w:type="dxa"/>
          </w:tcPr>
          <w:p w14:paraId="06A2E01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6A981A36" w14:textId="77777777" w:rsidTr="002106D5">
        <w:trPr>
          <w:jc w:val="center"/>
        </w:trPr>
        <w:tc>
          <w:tcPr>
            <w:tcW w:w="1134" w:type="dxa"/>
          </w:tcPr>
          <w:p w14:paraId="7F8CFEE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546</w:t>
            </w:r>
          </w:p>
        </w:tc>
        <w:tc>
          <w:tcPr>
            <w:tcW w:w="1417" w:type="dxa"/>
          </w:tcPr>
          <w:p w14:paraId="5F1CB1F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21/01/2026</w:t>
            </w:r>
          </w:p>
        </w:tc>
        <w:tc>
          <w:tcPr>
            <w:tcW w:w="1417" w:type="dxa"/>
          </w:tcPr>
          <w:p w14:paraId="6AE387D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03:53:23</w:t>
            </w:r>
          </w:p>
        </w:tc>
        <w:tc>
          <w:tcPr>
            <w:tcW w:w="1134" w:type="dxa"/>
          </w:tcPr>
          <w:p w14:paraId="35DE8D9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-9.33</w:t>
            </w:r>
          </w:p>
        </w:tc>
        <w:tc>
          <w:tcPr>
            <w:tcW w:w="1134" w:type="dxa"/>
          </w:tcPr>
          <w:p w14:paraId="35EB592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115.44</w:t>
            </w:r>
          </w:p>
        </w:tc>
        <w:tc>
          <w:tcPr>
            <w:tcW w:w="1134" w:type="dxa"/>
          </w:tcPr>
          <w:p w14:paraId="20C767C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850" w:type="dxa"/>
          </w:tcPr>
          <w:p w14:paraId="1CE55C3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3.1</w:t>
            </w:r>
          </w:p>
        </w:tc>
        <w:tc>
          <w:tcPr>
            <w:tcW w:w="3402" w:type="dxa"/>
          </w:tcPr>
          <w:p w14:paraId="260F8DC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77 km Selatan Kota Denpasar-Bali</w:t>
            </w:r>
          </w:p>
        </w:tc>
        <w:tc>
          <w:tcPr>
            <w:tcW w:w="1417" w:type="dxa"/>
          </w:tcPr>
          <w:p w14:paraId="3DBF2FC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4F837791" w14:textId="77777777" w:rsidTr="002106D5">
        <w:trPr>
          <w:jc w:val="center"/>
        </w:trPr>
        <w:tc>
          <w:tcPr>
            <w:tcW w:w="1134" w:type="dxa"/>
          </w:tcPr>
          <w:p w14:paraId="683289A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547</w:t>
            </w:r>
          </w:p>
        </w:tc>
        <w:tc>
          <w:tcPr>
            <w:tcW w:w="1417" w:type="dxa"/>
          </w:tcPr>
          <w:p w14:paraId="75D84F3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21/01/2026</w:t>
            </w:r>
          </w:p>
        </w:tc>
        <w:tc>
          <w:tcPr>
            <w:tcW w:w="1417" w:type="dxa"/>
          </w:tcPr>
          <w:p w14:paraId="0663F8F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06:19:21</w:t>
            </w:r>
          </w:p>
        </w:tc>
        <w:tc>
          <w:tcPr>
            <w:tcW w:w="1134" w:type="dxa"/>
          </w:tcPr>
          <w:p w14:paraId="44535C5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-8.41</w:t>
            </w:r>
          </w:p>
        </w:tc>
        <w:tc>
          <w:tcPr>
            <w:tcW w:w="1134" w:type="dxa"/>
          </w:tcPr>
          <w:p w14:paraId="4D0B824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116.88</w:t>
            </w:r>
          </w:p>
        </w:tc>
        <w:tc>
          <w:tcPr>
            <w:tcW w:w="1134" w:type="dxa"/>
          </w:tcPr>
          <w:p w14:paraId="4D91A87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850" w:type="dxa"/>
          </w:tcPr>
          <w:p w14:paraId="67F9EDA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2.8</w:t>
            </w:r>
          </w:p>
        </w:tc>
        <w:tc>
          <w:tcPr>
            <w:tcW w:w="3402" w:type="dxa"/>
          </w:tcPr>
          <w:p w14:paraId="7A1EC72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39 km Utara Kab. Sumbawa Barat-NTB</w:t>
            </w:r>
          </w:p>
        </w:tc>
        <w:tc>
          <w:tcPr>
            <w:tcW w:w="1417" w:type="dxa"/>
          </w:tcPr>
          <w:p w14:paraId="09CB18C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7BB7443A" w14:textId="77777777" w:rsidTr="002106D5">
        <w:trPr>
          <w:jc w:val="center"/>
        </w:trPr>
        <w:tc>
          <w:tcPr>
            <w:tcW w:w="1134" w:type="dxa"/>
          </w:tcPr>
          <w:p w14:paraId="018EE2A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548</w:t>
            </w:r>
          </w:p>
        </w:tc>
        <w:tc>
          <w:tcPr>
            <w:tcW w:w="1417" w:type="dxa"/>
          </w:tcPr>
          <w:p w14:paraId="6198CBA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21/01/2026</w:t>
            </w:r>
          </w:p>
        </w:tc>
        <w:tc>
          <w:tcPr>
            <w:tcW w:w="1417" w:type="dxa"/>
          </w:tcPr>
          <w:p w14:paraId="3DC969A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06:42:09</w:t>
            </w:r>
          </w:p>
        </w:tc>
        <w:tc>
          <w:tcPr>
            <w:tcW w:w="1134" w:type="dxa"/>
          </w:tcPr>
          <w:p w14:paraId="72E6585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-9.35</w:t>
            </w:r>
          </w:p>
        </w:tc>
        <w:tc>
          <w:tcPr>
            <w:tcW w:w="1134" w:type="dxa"/>
          </w:tcPr>
          <w:p w14:paraId="09D828C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115.17</w:t>
            </w:r>
          </w:p>
        </w:tc>
        <w:tc>
          <w:tcPr>
            <w:tcW w:w="1134" w:type="dxa"/>
          </w:tcPr>
          <w:p w14:paraId="44A0F0B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850" w:type="dxa"/>
          </w:tcPr>
          <w:p w14:paraId="6D3EC26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3.6</w:t>
            </w:r>
          </w:p>
        </w:tc>
        <w:tc>
          <w:tcPr>
            <w:tcW w:w="3402" w:type="dxa"/>
          </w:tcPr>
          <w:p w14:paraId="1BB54FF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75 km Selatan Kota Denpasar-Bali</w:t>
            </w:r>
          </w:p>
        </w:tc>
        <w:tc>
          <w:tcPr>
            <w:tcW w:w="1417" w:type="dxa"/>
          </w:tcPr>
          <w:p w14:paraId="15C9D9D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12A75C6A" w14:textId="77777777" w:rsidTr="002106D5">
        <w:trPr>
          <w:jc w:val="center"/>
        </w:trPr>
        <w:tc>
          <w:tcPr>
            <w:tcW w:w="1134" w:type="dxa"/>
          </w:tcPr>
          <w:p w14:paraId="40C1629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549</w:t>
            </w:r>
          </w:p>
        </w:tc>
        <w:tc>
          <w:tcPr>
            <w:tcW w:w="1417" w:type="dxa"/>
          </w:tcPr>
          <w:p w14:paraId="55EF84D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21/01/2026</w:t>
            </w:r>
          </w:p>
        </w:tc>
        <w:tc>
          <w:tcPr>
            <w:tcW w:w="1417" w:type="dxa"/>
          </w:tcPr>
          <w:p w14:paraId="60C7BAA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08:41:24</w:t>
            </w:r>
          </w:p>
        </w:tc>
        <w:tc>
          <w:tcPr>
            <w:tcW w:w="1134" w:type="dxa"/>
          </w:tcPr>
          <w:p w14:paraId="6950088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-8.45</w:t>
            </w:r>
          </w:p>
        </w:tc>
        <w:tc>
          <w:tcPr>
            <w:tcW w:w="1134" w:type="dxa"/>
          </w:tcPr>
          <w:p w14:paraId="3E652DC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117.23</w:t>
            </w:r>
          </w:p>
        </w:tc>
        <w:tc>
          <w:tcPr>
            <w:tcW w:w="1134" w:type="dxa"/>
          </w:tcPr>
          <w:p w14:paraId="4A998D8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850" w:type="dxa"/>
          </w:tcPr>
          <w:p w14:paraId="7FD8096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3.5</w:t>
            </w:r>
          </w:p>
        </w:tc>
        <w:tc>
          <w:tcPr>
            <w:tcW w:w="3402" w:type="dxa"/>
          </w:tcPr>
          <w:p w14:paraId="1DEE851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21 km Barat Kab. Sumbawa-NTB</w:t>
            </w:r>
          </w:p>
        </w:tc>
        <w:tc>
          <w:tcPr>
            <w:tcW w:w="1417" w:type="dxa"/>
          </w:tcPr>
          <w:p w14:paraId="6273E1B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3376E1C6" w14:textId="77777777" w:rsidTr="002106D5">
        <w:trPr>
          <w:jc w:val="center"/>
        </w:trPr>
        <w:tc>
          <w:tcPr>
            <w:tcW w:w="1134" w:type="dxa"/>
          </w:tcPr>
          <w:p w14:paraId="3990F8B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550</w:t>
            </w:r>
          </w:p>
        </w:tc>
        <w:tc>
          <w:tcPr>
            <w:tcW w:w="1417" w:type="dxa"/>
          </w:tcPr>
          <w:p w14:paraId="09A1824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21/01/2026</w:t>
            </w:r>
          </w:p>
        </w:tc>
        <w:tc>
          <w:tcPr>
            <w:tcW w:w="1417" w:type="dxa"/>
          </w:tcPr>
          <w:p w14:paraId="140EDD4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08:45:45</w:t>
            </w:r>
          </w:p>
        </w:tc>
        <w:tc>
          <w:tcPr>
            <w:tcW w:w="1134" w:type="dxa"/>
          </w:tcPr>
          <w:p w14:paraId="194C4C6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-10.62</w:t>
            </w:r>
          </w:p>
        </w:tc>
        <w:tc>
          <w:tcPr>
            <w:tcW w:w="1134" w:type="dxa"/>
          </w:tcPr>
          <w:p w14:paraId="1F1AFFA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115.25</w:t>
            </w:r>
          </w:p>
        </w:tc>
        <w:tc>
          <w:tcPr>
            <w:tcW w:w="1134" w:type="dxa"/>
          </w:tcPr>
          <w:p w14:paraId="69CF72E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850" w:type="dxa"/>
          </w:tcPr>
          <w:p w14:paraId="5677E6B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3.6</w:t>
            </w:r>
          </w:p>
        </w:tc>
        <w:tc>
          <w:tcPr>
            <w:tcW w:w="3402" w:type="dxa"/>
          </w:tcPr>
          <w:p w14:paraId="50DA589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216 km Selatan Kota Denpasar-Bali</w:t>
            </w:r>
          </w:p>
        </w:tc>
        <w:tc>
          <w:tcPr>
            <w:tcW w:w="1417" w:type="dxa"/>
          </w:tcPr>
          <w:p w14:paraId="638654F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23B486F9" w14:textId="77777777" w:rsidTr="002106D5">
        <w:trPr>
          <w:jc w:val="center"/>
        </w:trPr>
        <w:tc>
          <w:tcPr>
            <w:tcW w:w="1134" w:type="dxa"/>
          </w:tcPr>
          <w:p w14:paraId="72C0326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551</w:t>
            </w:r>
          </w:p>
        </w:tc>
        <w:tc>
          <w:tcPr>
            <w:tcW w:w="1417" w:type="dxa"/>
          </w:tcPr>
          <w:p w14:paraId="525BAD6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21/01/2026</w:t>
            </w:r>
          </w:p>
        </w:tc>
        <w:tc>
          <w:tcPr>
            <w:tcW w:w="1417" w:type="dxa"/>
          </w:tcPr>
          <w:p w14:paraId="22193E6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09:12:37</w:t>
            </w:r>
          </w:p>
        </w:tc>
        <w:tc>
          <w:tcPr>
            <w:tcW w:w="1134" w:type="dxa"/>
          </w:tcPr>
          <w:p w14:paraId="3D7B253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-8.69</w:t>
            </w:r>
          </w:p>
        </w:tc>
        <w:tc>
          <w:tcPr>
            <w:tcW w:w="1134" w:type="dxa"/>
          </w:tcPr>
          <w:p w14:paraId="3850AE1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116.13</w:t>
            </w:r>
          </w:p>
        </w:tc>
        <w:tc>
          <w:tcPr>
            <w:tcW w:w="1134" w:type="dxa"/>
          </w:tcPr>
          <w:p w14:paraId="0A3377C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86</w:t>
            </w:r>
          </w:p>
        </w:tc>
        <w:tc>
          <w:tcPr>
            <w:tcW w:w="850" w:type="dxa"/>
          </w:tcPr>
          <w:p w14:paraId="7386FBC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2.7</w:t>
            </w:r>
          </w:p>
        </w:tc>
        <w:tc>
          <w:tcPr>
            <w:tcW w:w="3402" w:type="dxa"/>
          </w:tcPr>
          <w:p w14:paraId="1C77315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 km Selatan Kab. Lombok Barat-NTB</w:t>
            </w:r>
          </w:p>
        </w:tc>
        <w:tc>
          <w:tcPr>
            <w:tcW w:w="1417" w:type="dxa"/>
          </w:tcPr>
          <w:p w14:paraId="23AC4A8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071F0787" w14:textId="77777777" w:rsidTr="002106D5">
        <w:trPr>
          <w:jc w:val="center"/>
        </w:trPr>
        <w:tc>
          <w:tcPr>
            <w:tcW w:w="1134" w:type="dxa"/>
          </w:tcPr>
          <w:p w14:paraId="5FAAB51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552</w:t>
            </w:r>
          </w:p>
        </w:tc>
        <w:tc>
          <w:tcPr>
            <w:tcW w:w="1417" w:type="dxa"/>
          </w:tcPr>
          <w:p w14:paraId="32F1AA1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21/01/2026</w:t>
            </w:r>
          </w:p>
        </w:tc>
        <w:tc>
          <w:tcPr>
            <w:tcW w:w="1417" w:type="dxa"/>
          </w:tcPr>
          <w:p w14:paraId="7C1613E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11:50:25</w:t>
            </w:r>
          </w:p>
        </w:tc>
        <w:tc>
          <w:tcPr>
            <w:tcW w:w="1134" w:type="dxa"/>
          </w:tcPr>
          <w:p w14:paraId="760795C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-8.61</w:t>
            </w:r>
          </w:p>
        </w:tc>
        <w:tc>
          <w:tcPr>
            <w:tcW w:w="1134" w:type="dxa"/>
          </w:tcPr>
          <w:p w14:paraId="1C0A117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114.97</w:t>
            </w:r>
          </w:p>
        </w:tc>
        <w:tc>
          <w:tcPr>
            <w:tcW w:w="1134" w:type="dxa"/>
          </w:tcPr>
          <w:p w14:paraId="494CED2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87</w:t>
            </w:r>
          </w:p>
        </w:tc>
        <w:tc>
          <w:tcPr>
            <w:tcW w:w="850" w:type="dxa"/>
          </w:tcPr>
          <w:p w14:paraId="2732D2B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2.6</w:t>
            </w:r>
          </w:p>
        </w:tc>
        <w:tc>
          <w:tcPr>
            <w:tcW w:w="3402" w:type="dxa"/>
          </w:tcPr>
          <w:p w14:paraId="63CAF01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19 km BaratDaya Kab. Tabanan-Bali</w:t>
            </w:r>
          </w:p>
        </w:tc>
        <w:tc>
          <w:tcPr>
            <w:tcW w:w="1417" w:type="dxa"/>
          </w:tcPr>
          <w:p w14:paraId="7B69062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25A51E5B" w14:textId="77777777" w:rsidTr="002106D5">
        <w:trPr>
          <w:jc w:val="center"/>
        </w:trPr>
        <w:tc>
          <w:tcPr>
            <w:tcW w:w="1134" w:type="dxa"/>
          </w:tcPr>
          <w:p w14:paraId="4C70806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553</w:t>
            </w:r>
          </w:p>
        </w:tc>
        <w:tc>
          <w:tcPr>
            <w:tcW w:w="1417" w:type="dxa"/>
          </w:tcPr>
          <w:p w14:paraId="12FB291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21/01/2026</w:t>
            </w:r>
          </w:p>
        </w:tc>
        <w:tc>
          <w:tcPr>
            <w:tcW w:w="1417" w:type="dxa"/>
          </w:tcPr>
          <w:p w14:paraId="4864353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14:31:25</w:t>
            </w:r>
          </w:p>
        </w:tc>
        <w:tc>
          <w:tcPr>
            <w:tcW w:w="1134" w:type="dxa"/>
          </w:tcPr>
          <w:p w14:paraId="475B55D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-8.38</w:t>
            </w:r>
          </w:p>
        </w:tc>
        <w:tc>
          <w:tcPr>
            <w:tcW w:w="1134" w:type="dxa"/>
          </w:tcPr>
          <w:p w14:paraId="15F96D3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117.04</w:t>
            </w:r>
          </w:p>
        </w:tc>
        <w:tc>
          <w:tcPr>
            <w:tcW w:w="1134" w:type="dxa"/>
          </w:tcPr>
          <w:p w14:paraId="1CE02C8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850" w:type="dxa"/>
          </w:tcPr>
          <w:p w14:paraId="5F19047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2.4</w:t>
            </w:r>
          </w:p>
        </w:tc>
        <w:tc>
          <w:tcPr>
            <w:tcW w:w="3402" w:type="dxa"/>
          </w:tcPr>
          <w:p w14:paraId="5DCC553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44 km Barat Kab. Sumbawa-NTB</w:t>
            </w:r>
          </w:p>
        </w:tc>
        <w:tc>
          <w:tcPr>
            <w:tcW w:w="1417" w:type="dxa"/>
          </w:tcPr>
          <w:p w14:paraId="02EEFE7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59880B89" w14:textId="77777777" w:rsidTr="002106D5">
        <w:trPr>
          <w:jc w:val="center"/>
        </w:trPr>
        <w:tc>
          <w:tcPr>
            <w:tcW w:w="1134" w:type="dxa"/>
          </w:tcPr>
          <w:p w14:paraId="4A8A5DF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554</w:t>
            </w:r>
          </w:p>
        </w:tc>
        <w:tc>
          <w:tcPr>
            <w:tcW w:w="1417" w:type="dxa"/>
          </w:tcPr>
          <w:p w14:paraId="394342C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21/01/2026</w:t>
            </w:r>
          </w:p>
        </w:tc>
        <w:tc>
          <w:tcPr>
            <w:tcW w:w="1417" w:type="dxa"/>
          </w:tcPr>
          <w:p w14:paraId="64652CF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19:56:01</w:t>
            </w:r>
          </w:p>
        </w:tc>
        <w:tc>
          <w:tcPr>
            <w:tcW w:w="1134" w:type="dxa"/>
          </w:tcPr>
          <w:p w14:paraId="187B292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-7.96</w:t>
            </w:r>
          </w:p>
        </w:tc>
        <w:tc>
          <w:tcPr>
            <w:tcW w:w="1134" w:type="dxa"/>
          </w:tcPr>
          <w:p w14:paraId="47E63E5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116.81</w:t>
            </w:r>
          </w:p>
        </w:tc>
        <w:tc>
          <w:tcPr>
            <w:tcW w:w="1134" w:type="dxa"/>
          </w:tcPr>
          <w:p w14:paraId="66F3726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287</w:t>
            </w:r>
          </w:p>
        </w:tc>
        <w:tc>
          <w:tcPr>
            <w:tcW w:w="850" w:type="dxa"/>
          </w:tcPr>
          <w:p w14:paraId="247842C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2.7</w:t>
            </w:r>
          </w:p>
        </w:tc>
        <w:tc>
          <w:tcPr>
            <w:tcW w:w="3402" w:type="dxa"/>
          </w:tcPr>
          <w:p w14:paraId="34A71EC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76 km TimurLaut Kab. Lombok Utara-NTB</w:t>
            </w:r>
          </w:p>
        </w:tc>
        <w:tc>
          <w:tcPr>
            <w:tcW w:w="1417" w:type="dxa"/>
          </w:tcPr>
          <w:p w14:paraId="0A5427D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62E9DB0F" w14:textId="77777777" w:rsidTr="002106D5">
        <w:trPr>
          <w:jc w:val="center"/>
        </w:trPr>
        <w:tc>
          <w:tcPr>
            <w:tcW w:w="1134" w:type="dxa"/>
          </w:tcPr>
          <w:p w14:paraId="532F70B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555</w:t>
            </w:r>
          </w:p>
        </w:tc>
        <w:tc>
          <w:tcPr>
            <w:tcW w:w="1417" w:type="dxa"/>
          </w:tcPr>
          <w:p w14:paraId="5E04168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22/01/2026</w:t>
            </w:r>
          </w:p>
        </w:tc>
        <w:tc>
          <w:tcPr>
            <w:tcW w:w="1417" w:type="dxa"/>
          </w:tcPr>
          <w:p w14:paraId="5DE181D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01:27:31</w:t>
            </w:r>
          </w:p>
        </w:tc>
        <w:tc>
          <w:tcPr>
            <w:tcW w:w="1134" w:type="dxa"/>
          </w:tcPr>
          <w:p w14:paraId="2F3F5A3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-9.3</w:t>
            </w:r>
          </w:p>
        </w:tc>
        <w:tc>
          <w:tcPr>
            <w:tcW w:w="1134" w:type="dxa"/>
          </w:tcPr>
          <w:p w14:paraId="2C75D26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114.28</w:t>
            </w:r>
          </w:p>
        </w:tc>
        <w:tc>
          <w:tcPr>
            <w:tcW w:w="1134" w:type="dxa"/>
          </w:tcPr>
          <w:p w14:paraId="3F15265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850" w:type="dxa"/>
          </w:tcPr>
          <w:p w14:paraId="296B98B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2.9</w:t>
            </w:r>
          </w:p>
        </w:tc>
        <w:tc>
          <w:tcPr>
            <w:tcW w:w="3402" w:type="dxa"/>
          </w:tcPr>
          <w:p w14:paraId="1FCD78A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111 km Selatan Kab. Jembrana-Bali</w:t>
            </w:r>
          </w:p>
        </w:tc>
        <w:tc>
          <w:tcPr>
            <w:tcW w:w="1417" w:type="dxa"/>
          </w:tcPr>
          <w:p w14:paraId="289B251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30DA0DCF" w14:textId="77777777" w:rsidTr="002106D5">
        <w:trPr>
          <w:jc w:val="center"/>
        </w:trPr>
        <w:tc>
          <w:tcPr>
            <w:tcW w:w="1134" w:type="dxa"/>
          </w:tcPr>
          <w:p w14:paraId="4085BF2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556</w:t>
            </w:r>
          </w:p>
        </w:tc>
        <w:tc>
          <w:tcPr>
            <w:tcW w:w="1417" w:type="dxa"/>
          </w:tcPr>
          <w:p w14:paraId="6602A91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22/01/2026</w:t>
            </w:r>
          </w:p>
        </w:tc>
        <w:tc>
          <w:tcPr>
            <w:tcW w:w="1417" w:type="dxa"/>
          </w:tcPr>
          <w:p w14:paraId="0F1E79A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11:02:23</w:t>
            </w:r>
          </w:p>
        </w:tc>
        <w:tc>
          <w:tcPr>
            <w:tcW w:w="1134" w:type="dxa"/>
          </w:tcPr>
          <w:p w14:paraId="1F2CE2E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-8.93</w:t>
            </w:r>
          </w:p>
        </w:tc>
        <w:tc>
          <w:tcPr>
            <w:tcW w:w="1134" w:type="dxa"/>
          </w:tcPr>
          <w:p w14:paraId="180910A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116.85</w:t>
            </w:r>
          </w:p>
        </w:tc>
        <w:tc>
          <w:tcPr>
            <w:tcW w:w="1134" w:type="dxa"/>
          </w:tcPr>
          <w:p w14:paraId="2ED0CFF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850" w:type="dxa"/>
          </w:tcPr>
          <w:p w14:paraId="1BC7869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2.8</w:t>
            </w:r>
          </w:p>
        </w:tc>
        <w:tc>
          <w:tcPr>
            <w:tcW w:w="3402" w:type="dxa"/>
          </w:tcPr>
          <w:p w14:paraId="5082D70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20 km Selatan Kab. Sumbawa Barat-NTB</w:t>
            </w:r>
          </w:p>
        </w:tc>
        <w:tc>
          <w:tcPr>
            <w:tcW w:w="1417" w:type="dxa"/>
          </w:tcPr>
          <w:p w14:paraId="467FD34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19DB1266" w14:textId="77777777" w:rsidTr="002106D5">
        <w:trPr>
          <w:jc w:val="center"/>
        </w:trPr>
        <w:tc>
          <w:tcPr>
            <w:tcW w:w="1134" w:type="dxa"/>
          </w:tcPr>
          <w:p w14:paraId="38509A1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557</w:t>
            </w:r>
          </w:p>
        </w:tc>
        <w:tc>
          <w:tcPr>
            <w:tcW w:w="1417" w:type="dxa"/>
          </w:tcPr>
          <w:p w14:paraId="073325D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22/01/2026</w:t>
            </w:r>
          </w:p>
        </w:tc>
        <w:tc>
          <w:tcPr>
            <w:tcW w:w="1417" w:type="dxa"/>
          </w:tcPr>
          <w:p w14:paraId="503E79C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11:47:58</w:t>
            </w:r>
          </w:p>
        </w:tc>
        <w:tc>
          <w:tcPr>
            <w:tcW w:w="1134" w:type="dxa"/>
          </w:tcPr>
          <w:p w14:paraId="07D2794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-8.46</w:t>
            </w:r>
          </w:p>
        </w:tc>
        <w:tc>
          <w:tcPr>
            <w:tcW w:w="1134" w:type="dxa"/>
          </w:tcPr>
          <w:p w14:paraId="30832BD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114.54</w:t>
            </w:r>
          </w:p>
        </w:tc>
        <w:tc>
          <w:tcPr>
            <w:tcW w:w="1134" w:type="dxa"/>
          </w:tcPr>
          <w:p w14:paraId="33351CB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104</w:t>
            </w:r>
          </w:p>
        </w:tc>
        <w:tc>
          <w:tcPr>
            <w:tcW w:w="850" w:type="dxa"/>
          </w:tcPr>
          <w:p w14:paraId="179C456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2.5</w:t>
            </w:r>
          </w:p>
        </w:tc>
        <w:tc>
          <w:tcPr>
            <w:tcW w:w="3402" w:type="dxa"/>
          </w:tcPr>
          <w:p w14:paraId="611EF92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15 km BaratDaya Kab. Jembrana-Bali</w:t>
            </w:r>
          </w:p>
        </w:tc>
        <w:tc>
          <w:tcPr>
            <w:tcW w:w="1417" w:type="dxa"/>
          </w:tcPr>
          <w:p w14:paraId="7C490F4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626B1748" w14:textId="77777777" w:rsidTr="002106D5">
        <w:trPr>
          <w:jc w:val="center"/>
        </w:trPr>
        <w:tc>
          <w:tcPr>
            <w:tcW w:w="1134" w:type="dxa"/>
          </w:tcPr>
          <w:p w14:paraId="045D882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lastRenderedPageBreak/>
              <w:t>558</w:t>
            </w:r>
          </w:p>
        </w:tc>
        <w:tc>
          <w:tcPr>
            <w:tcW w:w="1417" w:type="dxa"/>
          </w:tcPr>
          <w:p w14:paraId="133E1E3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22/01/2026</w:t>
            </w:r>
          </w:p>
        </w:tc>
        <w:tc>
          <w:tcPr>
            <w:tcW w:w="1417" w:type="dxa"/>
          </w:tcPr>
          <w:p w14:paraId="511AAF4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15:05:39</w:t>
            </w:r>
          </w:p>
        </w:tc>
        <w:tc>
          <w:tcPr>
            <w:tcW w:w="1134" w:type="dxa"/>
          </w:tcPr>
          <w:p w14:paraId="07C200B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-9.33</w:t>
            </w:r>
          </w:p>
        </w:tc>
        <w:tc>
          <w:tcPr>
            <w:tcW w:w="1134" w:type="dxa"/>
          </w:tcPr>
          <w:p w14:paraId="38A25DD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116.31</w:t>
            </w:r>
          </w:p>
        </w:tc>
        <w:tc>
          <w:tcPr>
            <w:tcW w:w="1134" w:type="dxa"/>
          </w:tcPr>
          <w:p w14:paraId="47F720D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850" w:type="dxa"/>
          </w:tcPr>
          <w:p w14:paraId="6EB42EE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2.9</w:t>
            </w:r>
          </w:p>
        </w:tc>
        <w:tc>
          <w:tcPr>
            <w:tcW w:w="3402" w:type="dxa"/>
          </w:tcPr>
          <w:p w14:paraId="11790AE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70 km Selatan Kab. Lombok Tengah-NTB</w:t>
            </w:r>
          </w:p>
        </w:tc>
        <w:tc>
          <w:tcPr>
            <w:tcW w:w="1417" w:type="dxa"/>
          </w:tcPr>
          <w:p w14:paraId="6BA2DFA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46049982" w14:textId="77777777" w:rsidTr="002106D5">
        <w:trPr>
          <w:jc w:val="center"/>
        </w:trPr>
        <w:tc>
          <w:tcPr>
            <w:tcW w:w="1134" w:type="dxa"/>
          </w:tcPr>
          <w:p w14:paraId="41690AA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559</w:t>
            </w:r>
          </w:p>
        </w:tc>
        <w:tc>
          <w:tcPr>
            <w:tcW w:w="1417" w:type="dxa"/>
          </w:tcPr>
          <w:p w14:paraId="75CBBA2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22/01/2026</w:t>
            </w:r>
          </w:p>
        </w:tc>
        <w:tc>
          <w:tcPr>
            <w:tcW w:w="1417" w:type="dxa"/>
          </w:tcPr>
          <w:p w14:paraId="23B08D0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16:44:21</w:t>
            </w:r>
          </w:p>
        </w:tc>
        <w:tc>
          <w:tcPr>
            <w:tcW w:w="1134" w:type="dxa"/>
          </w:tcPr>
          <w:p w14:paraId="471F4E4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</w:t>
            </w:r>
          </w:p>
        </w:tc>
        <w:tc>
          <w:tcPr>
            <w:tcW w:w="1134" w:type="dxa"/>
          </w:tcPr>
          <w:p w14:paraId="170B335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116.8</w:t>
            </w:r>
          </w:p>
        </w:tc>
        <w:tc>
          <w:tcPr>
            <w:tcW w:w="1134" w:type="dxa"/>
          </w:tcPr>
          <w:p w14:paraId="23BC7A6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850" w:type="dxa"/>
          </w:tcPr>
          <w:p w14:paraId="10AF877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2.3</w:t>
            </w:r>
          </w:p>
        </w:tc>
        <w:tc>
          <w:tcPr>
            <w:tcW w:w="3402" w:type="dxa"/>
          </w:tcPr>
          <w:p w14:paraId="38EC00B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39 km Utara Kab. Sumbawa Barat-NTB</w:t>
            </w:r>
          </w:p>
        </w:tc>
        <w:tc>
          <w:tcPr>
            <w:tcW w:w="1417" w:type="dxa"/>
          </w:tcPr>
          <w:p w14:paraId="50E3962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17866A75" w14:textId="77777777" w:rsidTr="002106D5">
        <w:trPr>
          <w:jc w:val="center"/>
        </w:trPr>
        <w:tc>
          <w:tcPr>
            <w:tcW w:w="1134" w:type="dxa"/>
          </w:tcPr>
          <w:p w14:paraId="3981D84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560</w:t>
            </w:r>
          </w:p>
        </w:tc>
        <w:tc>
          <w:tcPr>
            <w:tcW w:w="1417" w:type="dxa"/>
          </w:tcPr>
          <w:p w14:paraId="45541E7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22/01/2026</w:t>
            </w:r>
          </w:p>
        </w:tc>
        <w:tc>
          <w:tcPr>
            <w:tcW w:w="1417" w:type="dxa"/>
          </w:tcPr>
          <w:p w14:paraId="4722D92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19:17:18</w:t>
            </w:r>
          </w:p>
        </w:tc>
        <w:tc>
          <w:tcPr>
            <w:tcW w:w="1134" w:type="dxa"/>
          </w:tcPr>
          <w:p w14:paraId="1EF0D5E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-10.25</w:t>
            </w:r>
          </w:p>
        </w:tc>
        <w:tc>
          <w:tcPr>
            <w:tcW w:w="1134" w:type="dxa"/>
          </w:tcPr>
          <w:p w14:paraId="1849DB2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117.06</w:t>
            </w:r>
          </w:p>
        </w:tc>
        <w:tc>
          <w:tcPr>
            <w:tcW w:w="1134" w:type="dxa"/>
          </w:tcPr>
          <w:p w14:paraId="646831E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850" w:type="dxa"/>
          </w:tcPr>
          <w:p w14:paraId="0C4FCF4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3.3</w:t>
            </w:r>
          </w:p>
        </w:tc>
        <w:tc>
          <w:tcPr>
            <w:tcW w:w="3402" w:type="dxa"/>
          </w:tcPr>
          <w:p w14:paraId="6CD0890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168 km Selatan Kab. Sumbawa Barat-NTB</w:t>
            </w:r>
          </w:p>
        </w:tc>
        <w:tc>
          <w:tcPr>
            <w:tcW w:w="1417" w:type="dxa"/>
          </w:tcPr>
          <w:p w14:paraId="1725930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67045D3F" w14:textId="77777777" w:rsidTr="002106D5">
        <w:trPr>
          <w:jc w:val="center"/>
        </w:trPr>
        <w:tc>
          <w:tcPr>
            <w:tcW w:w="1134" w:type="dxa"/>
          </w:tcPr>
          <w:p w14:paraId="1AAEC81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561</w:t>
            </w:r>
          </w:p>
        </w:tc>
        <w:tc>
          <w:tcPr>
            <w:tcW w:w="1417" w:type="dxa"/>
          </w:tcPr>
          <w:p w14:paraId="3E3F266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22/01/2026</w:t>
            </w:r>
          </w:p>
        </w:tc>
        <w:tc>
          <w:tcPr>
            <w:tcW w:w="1417" w:type="dxa"/>
          </w:tcPr>
          <w:p w14:paraId="17B0DD3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21:33:28</w:t>
            </w:r>
          </w:p>
        </w:tc>
        <w:tc>
          <w:tcPr>
            <w:tcW w:w="1134" w:type="dxa"/>
          </w:tcPr>
          <w:p w14:paraId="772254D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-8.94</w:t>
            </w:r>
          </w:p>
        </w:tc>
        <w:tc>
          <w:tcPr>
            <w:tcW w:w="1134" w:type="dxa"/>
          </w:tcPr>
          <w:p w14:paraId="7B1EF86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116.24</w:t>
            </w:r>
          </w:p>
        </w:tc>
        <w:tc>
          <w:tcPr>
            <w:tcW w:w="1134" w:type="dxa"/>
          </w:tcPr>
          <w:p w14:paraId="6E2D72E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850" w:type="dxa"/>
          </w:tcPr>
          <w:p w14:paraId="609D9A6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2.4</w:t>
            </w:r>
          </w:p>
        </w:tc>
        <w:tc>
          <w:tcPr>
            <w:tcW w:w="3402" w:type="dxa"/>
          </w:tcPr>
          <w:p w14:paraId="193A1C5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27 km Selatan Kab. Lombok Tengah-NTB</w:t>
            </w:r>
          </w:p>
        </w:tc>
        <w:tc>
          <w:tcPr>
            <w:tcW w:w="1417" w:type="dxa"/>
          </w:tcPr>
          <w:p w14:paraId="655E202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4E89DA73" w14:textId="77777777" w:rsidTr="002106D5">
        <w:trPr>
          <w:jc w:val="center"/>
        </w:trPr>
        <w:tc>
          <w:tcPr>
            <w:tcW w:w="1134" w:type="dxa"/>
          </w:tcPr>
          <w:p w14:paraId="2D7A150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562</w:t>
            </w:r>
          </w:p>
        </w:tc>
        <w:tc>
          <w:tcPr>
            <w:tcW w:w="1417" w:type="dxa"/>
          </w:tcPr>
          <w:p w14:paraId="3F84760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22/01/2026</w:t>
            </w:r>
          </w:p>
        </w:tc>
        <w:tc>
          <w:tcPr>
            <w:tcW w:w="1417" w:type="dxa"/>
          </w:tcPr>
          <w:p w14:paraId="57B1640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23:32:04</w:t>
            </w:r>
          </w:p>
        </w:tc>
        <w:tc>
          <w:tcPr>
            <w:tcW w:w="1134" w:type="dxa"/>
          </w:tcPr>
          <w:p w14:paraId="4B5841A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-8.45</w:t>
            </w:r>
          </w:p>
        </w:tc>
        <w:tc>
          <w:tcPr>
            <w:tcW w:w="1134" w:type="dxa"/>
          </w:tcPr>
          <w:p w14:paraId="13DC8CD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117.09</w:t>
            </w:r>
          </w:p>
        </w:tc>
        <w:tc>
          <w:tcPr>
            <w:tcW w:w="1134" w:type="dxa"/>
          </w:tcPr>
          <w:p w14:paraId="0F13419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850" w:type="dxa"/>
          </w:tcPr>
          <w:p w14:paraId="70C8D80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2.7</w:t>
            </w:r>
          </w:p>
        </w:tc>
        <w:tc>
          <w:tcPr>
            <w:tcW w:w="3402" w:type="dxa"/>
          </w:tcPr>
          <w:p w14:paraId="6414AD5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37 km Barat Kab. Sumbawa-NTB</w:t>
            </w:r>
          </w:p>
        </w:tc>
        <w:tc>
          <w:tcPr>
            <w:tcW w:w="1417" w:type="dxa"/>
          </w:tcPr>
          <w:p w14:paraId="084B5F0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06856C95" w14:textId="77777777" w:rsidTr="002106D5">
        <w:trPr>
          <w:jc w:val="center"/>
        </w:trPr>
        <w:tc>
          <w:tcPr>
            <w:tcW w:w="1134" w:type="dxa"/>
          </w:tcPr>
          <w:p w14:paraId="198E432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563</w:t>
            </w:r>
          </w:p>
        </w:tc>
        <w:tc>
          <w:tcPr>
            <w:tcW w:w="1417" w:type="dxa"/>
          </w:tcPr>
          <w:p w14:paraId="01B1D1D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23/01/2026</w:t>
            </w:r>
          </w:p>
        </w:tc>
        <w:tc>
          <w:tcPr>
            <w:tcW w:w="1417" w:type="dxa"/>
          </w:tcPr>
          <w:p w14:paraId="1DCB9C7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02:38:20</w:t>
            </w:r>
          </w:p>
        </w:tc>
        <w:tc>
          <w:tcPr>
            <w:tcW w:w="1134" w:type="dxa"/>
          </w:tcPr>
          <w:p w14:paraId="273F458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-8.82</w:t>
            </w:r>
          </w:p>
        </w:tc>
        <w:tc>
          <w:tcPr>
            <w:tcW w:w="1134" w:type="dxa"/>
          </w:tcPr>
          <w:p w14:paraId="415AF58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116.72</w:t>
            </w:r>
          </w:p>
        </w:tc>
        <w:tc>
          <w:tcPr>
            <w:tcW w:w="1134" w:type="dxa"/>
          </w:tcPr>
          <w:p w14:paraId="598B143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104</w:t>
            </w:r>
          </w:p>
        </w:tc>
        <w:tc>
          <w:tcPr>
            <w:tcW w:w="850" w:type="dxa"/>
          </w:tcPr>
          <w:p w14:paraId="479259D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2.4</w:t>
            </w:r>
          </w:p>
        </w:tc>
        <w:tc>
          <w:tcPr>
            <w:tcW w:w="3402" w:type="dxa"/>
          </w:tcPr>
          <w:p w14:paraId="548D763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13 km BaratDaya Kab. Sumbawa Barat-NTB</w:t>
            </w:r>
          </w:p>
        </w:tc>
        <w:tc>
          <w:tcPr>
            <w:tcW w:w="1417" w:type="dxa"/>
          </w:tcPr>
          <w:p w14:paraId="51FD893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63F219DC" w14:textId="77777777" w:rsidTr="002106D5">
        <w:trPr>
          <w:jc w:val="center"/>
        </w:trPr>
        <w:tc>
          <w:tcPr>
            <w:tcW w:w="1134" w:type="dxa"/>
          </w:tcPr>
          <w:p w14:paraId="47A337B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564</w:t>
            </w:r>
          </w:p>
        </w:tc>
        <w:tc>
          <w:tcPr>
            <w:tcW w:w="1417" w:type="dxa"/>
          </w:tcPr>
          <w:p w14:paraId="5B9C578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23/01/2026</w:t>
            </w:r>
          </w:p>
        </w:tc>
        <w:tc>
          <w:tcPr>
            <w:tcW w:w="1417" w:type="dxa"/>
          </w:tcPr>
          <w:p w14:paraId="17D74BF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03:11:34</w:t>
            </w:r>
          </w:p>
        </w:tc>
        <w:tc>
          <w:tcPr>
            <w:tcW w:w="1134" w:type="dxa"/>
          </w:tcPr>
          <w:p w14:paraId="3989D56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-8.67</w:t>
            </w:r>
          </w:p>
        </w:tc>
        <w:tc>
          <w:tcPr>
            <w:tcW w:w="1134" w:type="dxa"/>
          </w:tcPr>
          <w:p w14:paraId="77CC199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116.58</w:t>
            </w:r>
          </w:p>
        </w:tc>
        <w:tc>
          <w:tcPr>
            <w:tcW w:w="1134" w:type="dxa"/>
          </w:tcPr>
          <w:p w14:paraId="6BFDD16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850" w:type="dxa"/>
          </w:tcPr>
          <w:p w14:paraId="035639E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1.9</w:t>
            </w:r>
          </w:p>
        </w:tc>
        <w:tc>
          <w:tcPr>
            <w:tcW w:w="3402" w:type="dxa"/>
          </w:tcPr>
          <w:p w14:paraId="1DF8074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6 km Timur Kab. Lombok Timur-NTB</w:t>
            </w:r>
          </w:p>
        </w:tc>
        <w:tc>
          <w:tcPr>
            <w:tcW w:w="1417" w:type="dxa"/>
          </w:tcPr>
          <w:p w14:paraId="4F3CA0D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75B9DC22" w14:textId="77777777" w:rsidTr="002106D5">
        <w:trPr>
          <w:jc w:val="center"/>
        </w:trPr>
        <w:tc>
          <w:tcPr>
            <w:tcW w:w="1134" w:type="dxa"/>
          </w:tcPr>
          <w:p w14:paraId="59D7060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565</w:t>
            </w:r>
          </w:p>
        </w:tc>
        <w:tc>
          <w:tcPr>
            <w:tcW w:w="1417" w:type="dxa"/>
          </w:tcPr>
          <w:p w14:paraId="290E429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23/01/2026</w:t>
            </w:r>
          </w:p>
        </w:tc>
        <w:tc>
          <w:tcPr>
            <w:tcW w:w="1417" w:type="dxa"/>
          </w:tcPr>
          <w:p w14:paraId="231D2F6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09:03:58</w:t>
            </w:r>
          </w:p>
        </w:tc>
        <w:tc>
          <w:tcPr>
            <w:tcW w:w="1134" w:type="dxa"/>
          </w:tcPr>
          <w:p w14:paraId="31AFB9F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-8.94</w:t>
            </w:r>
          </w:p>
        </w:tc>
        <w:tc>
          <w:tcPr>
            <w:tcW w:w="1134" w:type="dxa"/>
          </w:tcPr>
          <w:p w14:paraId="3D7DF9C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116.86</w:t>
            </w:r>
          </w:p>
        </w:tc>
        <w:tc>
          <w:tcPr>
            <w:tcW w:w="1134" w:type="dxa"/>
          </w:tcPr>
          <w:p w14:paraId="24E3C78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850" w:type="dxa"/>
          </w:tcPr>
          <w:p w14:paraId="516A01B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2.3</w:t>
            </w:r>
          </w:p>
        </w:tc>
        <w:tc>
          <w:tcPr>
            <w:tcW w:w="3402" w:type="dxa"/>
          </w:tcPr>
          <w:p w14:paraId="6ACFF55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21 km Selatan Kab. Sumbawa Barat-NTB</w:t>
            </w:r>
          </w:p>
        </w:tc>
        <w:tc>
          <w:tcPr>
            <w:tcW w:w="1417" w:type="dxa"/>
          </w:tcPr>
          <w:p w14:paraId="4703BEC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04B389CE" w14:textId="77777777" w:rsidTr="002106D5">
        <w:trPr>
          <w:jc w:val="center"/>
        </w:trPr>
        <w:tc>
          <w:tcPr>
            <w:tcW w:w="1134" w:type="dxa"/>
          </w:tcPr>
          <w:p w14:paraId="763F056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566</w:t>
            </w:r>
          </w:p>
        </w:tc>
        <w:tc>
          <w:tcPr>
            <w:tcW w:w="1417" w:type="dxa"/>
          </w:tcPr>
          <w:p w14:paraId="6ABE2BF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23/01/2026</w:t>
            </w:r>
          </w:p>
        </w:tc>
        <w:tc>
          <w:tcPr>
            <w:tcW w:w="1417" w:type="dxa"/>
          </w:tcPr>
          <w:p w14:paraId="1CAA42F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10:37:42</w:t>
            </w:r>
          </w:p>
        </w:tc>
        <w:tc>
          <w:tcPr>
            <w:tcW w:w="1134" w:type="dxa"/>
          </w:tcPr>
          <w:p w14:paraId="4AD8684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-8.91</w:t>
            </w:r>
          </w:p>
        </w:tc>
        <w:tc>
          <w:tcPr>
            <w:tcW w:w="1134" w:type="dxa"/>
          </w:tcPr>
          <w:p w14:paraId="6B2473F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116.86</w:t>
            </w:r>
          </w:p>
        </w:tc>
        <w:tc>
          <w:tcPr>
            <w:tcW w:w="1134" w:type="dxa"/>
          </w:tcPr>
          <w:p w14:paraId="7082536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850" w:type="dxa"/>
          </w:tcPr>
          <w:p w14:paraId="52C578F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2.7</w:t>
            </w:r>
          </w:p>
        </w:tc>
        <w:tc>
          <w:tcPr>
            <w:tcW w:w="3402" w:type="dxa"/>
          </w:tcPr>
          <w:p w14:paraId="7CBF907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18 km Selatan Kab. Sumbawa Barat-NTB</w:t>
            </w:r>
          </w:p>
        </w:tc>
        <w:tc>
          <w:tcPr>
            <w:tcW w:w="1417" w:type="dxa"/>
          </w:tcPr>
          <w:p w14:paraId="5C174B6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716611BB" w14:textId="77777777" w:rsidTr="002106D5">
        <w:trPr>
          <w:jc w:val="center"/>
        </w:trPr>
        <w:tc>
          <w:tcPr>
            <w:tcW w:w="1134" w:type="dxa"/>
          </w:tcPr>
          <w:p w14:paraId="76BA54D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567</w:t>
            </w:r>
          </w:p>
        </w:tc>
        <w:tc>
          <w:tcPr>
            <w:tcW w:w="1417" w:type="dxa"/>
          </w:tcPr>
          <w:p w14:paraId="65558E0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23/01/2026</w:t>
            </w:r>
          </w:p>
        </w:tc>
        <w:tc>
          <w:tcPr>
            <w:tcW w:w="1417" w:type="dxa"/>
          </w:tcPr>
          <w:p w14:paraId="1E35845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13:39:20</w:t>
            </w:r>
          </w:p>
        </w:tc>
        <w:tc>
          <w:tcPr>
            <w:tcW w:w="1134" w:type="dxa"/>
          </w:tcPr>
          <w:p w14:paraId="0623F95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-8.35</w:t>
            </w:r>
          </w:p>
        </w:tc>
        <w:tc>
          <w:tcPr>
            <w:tcW w:w="1134" w:type="dxa"/>
          </w:tcPr>
          <w:p w14:paraId="2D216DB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114.62</w:t>
            </w:r>
          </w:p>
        </w:tc>
        <w:tc>
          <w:tcPr>
            <w:tcW w:w="1134" w:type="dxa"/>
          </w:tcPr>
          <w:p w14:paraId="767B3A5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850" w:type="dxa"/>
          </w:tcPr>
          <w:p w14:paraId="707AA15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2.2</w:t>
            </w:r>
          </w:p>
        </w:tc>
        <w:tc>
          <w:tcPr>
            <w:tcW w:w="3402" w:type="dxa"/>
          </w:tcPr>
          <w:p w14:paraId="2B8BFF7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 km BaratLaut Kab. Jembrana-Bali</w:t>
            </w:r>
          </w:p>
        </w:tc>
        <w:tc>
          <w:tcPr>
            <w:tcW w:w="1417" w:type="dxa"/>
          </w:tcPr>
          <w:p w14:paraId="34D52E8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6DE1AA53" w14:textId="77777777" w:rsidTr="002106D5">
        <w:trPr>
          <w:jc w:val="center"/>
        </w:trPr>
        <w:tc>
          <w:tcPr>
            <w:tcW w:w="1134" w:type="dxa"/>
          </w:tcPr>
          <w:p w14:paraId="73C3315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568</w:t>
            </w:r>
          </w:p>
        </w:tc>
        <w:tc>
          <w:tcPr>
            <w:tcW w:w="1417" w:type="dxa"/>
          </w:tcPr>
          <w:p w14:paraId="22489A9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23/01/2026</w:t>
            </w:r>
          </w:p>
        </w:tc>
        <w:tc>
          <w:tcPr>
            <w:tcW w:w="1417" w:type="dxa"/>
          </w:tcPr>
          <w:p w14:paraId="565E7CE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17:30:17</w:t>
            </w:r>
          </w:p>
        </w:tc>
        <w:tc>
          <w:tcPr>
            <w:tcW w:w="1134" w:type="dxa"/>
          </w:tcPr>
          <w:p w14:paraId="01EB582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-8.56</w:t>
            </w:r>
          </w:p>
        </w:tc>
        <w:tc>
          <w:tcPr>
            <w:tcW w:w="1134" w:type="dxa"/>
          </w:tcPr>
          <w:p w14:paraId="3CA2AC8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116.86</w:t>
            </w:r>
          </w:p>
        </w:tc>
        <w:tc>
          <w:tcPr>
            <w:tcW w:w="1134" w:type="dxa"/>
          </w:tcPr>
          <w:p w14:paraId="47C0E23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850" w:type="dxa"/>
          </w:tcPr>
          <w:p w14:paraId="4DB3A43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2.5</w:t>
            </w:r>
          </w:p>
        </w:tc>
        <w:tc>
          <w:tcPr>
            <w:tcW w:w="3402" w:type="dxa"/>
          </w:tcPr>
          <w:p w14:paraId="7FB0717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22 km Utara Kab. Sumbawa Barat-NTB</w:t>
            </w:r>
          </w:p>
        </w:tc>
        <w:tc>
          <w:tcPr>
            <w:tcW w:w="1417" w:type="dxa"/>
          </w:tcPr>
          <w:p w14:paraId="2EFE53C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6F67DF32" w14:textId="77777777" w:rsidTr="002106D5">
        <w:trPr>
          <w:jc w:val="center"/>
        </w:trPr>
        <w:tc>
          <w:tcPr>
            <w:tcW w:w="1134" w:type="dxa"/>
          </w:tcPr>
          <w:p w14:paraId="05501D9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569</w:t>
            </w:r>
          </w:p>
        </w:tc>
        <w:tc>
          <w:tcPr>
            <w:tcW w:w="1417" w:type="dxa"/>
          </w:tcPr>
          <w:p w14:paraId="6D8C62B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23/01/2026</w:t>
            </w:r>
          </w:p>
        </w:tc>
        <w:tc>
          <w:tcPr>
            <w:tcW w:w="1417" w:type="dxa"/>
          </w:tcPr>
          <w:p w14:paraId="3DB3715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17:32:46</w:t>
            </w:r>
          </w:p>
        </w:tc>
        <w:tc>
          <w:tcPr>
            <w:tcW w:w="1134" w:type="dxa"/>
          </w:tcPr>
          <w:p w14:paraId="28105B2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-8.26</w:t>
            </w:r>
          </w:p>
        </w:tc>
        <w:tc>
          <w:tcPr>
            <w:tcW w:w="1134" w:type="dxa"/>
          </w:tcPr>
          <w:p w14:paraId="16855EE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114.97</w:t>
            </w:r>
          </w:p>
        </w:tc>
        <w:tc>
          <w:tcPr>
            <w:tcW w:w="1134" w:type="dxa"/>
          </w:tcPr>
          <w:p w14:paraId="159784B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850" w:type="dxa"/>
          </w:tcPr>
          <w:p w14:paraId="70CA1E9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1.8</w:t>
            </w:r>
          </w:p>
        </w:tc>
        <w:tc>
          <w:tcPr>
            <w:tcW w:w="3402" w:type="dxa"/>
          </w:tcPr>
          <w:p w14:paraId="1503773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21 km BaratDaya Kab. Buleleng-Bali</w:t>
            </w:r>
          </w:p>
        </w:tc>
        <w:tc>
          <w:tcPr>
            <w:tcW w:w="1417" w:type="dxa"/>
          </w:tcPr>
          <w:p w14:paraId="4101716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54526A8E" w14:textId="77777777" w:rsidTr="002106D5">
        <w:trPr>
          <w:jc w:val="center"/>
        </w:trPr>
        <w:tc>
          <w:tcPr>
            <w:tcW w:w="1134" w:type="dxa"/>
          </w:tcPr>
          <w:p w14:paraId="7EEA612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570</w:t>
            </w:r>
          </w:p>
        </w:tc>
        <w:tc>
          <w:tcPr>
            <w:tcW w:w="1417" w:type="dxa"/>
          </w:tcPr>
          <w:p w14:paraId="009DBC8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23/01/2026</w:t>
            </w:r>
          </w:p>
        </w:tc>
        <w:tc>
          <w:tcPr>
            <w:tcW w:w="1417" w:type="dxa"/>
          </w:tcPr>
          <w:p w14:paraId="3E5588A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20:54:11</w:t>
            </w:r>
          </w:p>
        </w:tc>
        <w:tc>
          <w:tcPr>
            <w:tcW w:w="1134" w:type="dxa"/>
          </w:tcPr>
          <w:p w14:paraId="7267C50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-9.42</w:t>
            </w:r>
          </w:p>
        </w:tc>
        <w:tc>
          <w:tcPr>
            <w:tcW w:w="1134" w:type="dxa"/>
          </w:tcPr>
          <w:p w14:paraId="11FDC35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114.95</w:t>
            </w:r>
          </w:p>
        </w:tc>
        <w:tc>
          <w:tcPr>
            <w:tcW w:w="1134" w:type="dxa"/>
          </w:tcPr>
          <w:p w14:paraId="4F3B530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850" w:type="dxa"/>
          </w:tcPr>
          <w:p w14:paraId="31EDAB8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2.6</w:t>
            </w:r>
          </w:p>
        </w:tc>
        <w:tc>
          <w:tcPr>
            <w:tcW w:w="3402" w:type="dxa"/>
          </w:tcPr>
          <w:p w14:paraId="05DB494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88 km Selatan Kota Denpasar-Bali</w:t>
            </w:r>
          </w:p>
        </w:tc>
        <w:tc>
          <w:tcPr>
            <w:tcW w:w="1417" w:type="dxa"/>
          </w:tcPr>
          <w:p w14:paraId="4896980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1D9CB05E" w14:textId="77777777" w:rsidTr="002106D5">
        <w:trPr>
          <w:jc w:val="center"/>
        </w:trPr>
        <w:tc>
          <w:tcPr>
            <w:tcW w:w="1134" w:type="dxa"/>
          </w:tcPr>
          <w:p w14:paraId="78CE9DA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571</w:t>
            </w:r>
          </w:p>
        </w:tc>
        <w:tc>
          <w:tcPr>
            <w:tcW w:w="1417" w:type="dxa"/>
          </w:tcPr>
          <w:p w14:paraId="2983083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23/01/2026</w:t>
            </w:r>
          </w:p>
        </w:tc>
        <w:tc>
          <w:tcPr>
            <w:tcW w:w="1417" w:type="dxa"/>
          </w:tcPr>
          <w:p w14:paraId="22DF7CF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21:03:22</w:t>
            </w:r>
          </w:p>
        </w:tc>
        <w:tc>
          <w:tcPr>
            <w:tcW w:w="1134" w:type="dxa"/>
          </w:tcPr>
          <w:p w14:paraId="72C954F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</w:t>
            </w:r>
          </w:p>
        </w:tc>
        <w:tc>
          <w:tcPr>
            <w:tcW w:w="1134" w:type="dxa"/>
          </w:tcPr>
          <w:p w14:paraId="30CE382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117.22</w:t>
            </w:r>
          </w:p>
        </w:tc>
        <w:tc>
          <w:tcPr>
            <w:tcW w:w="1134" w:type="dxa"/>
          </w:tcPr>
          <w:p w14:paraId="724D7D6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850" w:type="dxa"/>
          </w:tcPr>
          <w:p w14:paraId="21D0793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2.5</w:t>
            </w:r>
          </w:p>
        </w:tc>
        <w:tc>
          <w:tcPr>
            <w:tcW w:w="3402" w:type="dxa"/>
          </w:tcPr>
          <w:p w14:paraId="55C7E23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24 km BaratLaut Kab. Sumbawa-NTB</w:t>
            </w:r>
          </w:p>
        </w:tc>
        <w:tc>
          <w:tcPr>
            <w:tcW w:w="1417" w:type="dxa"/>
          </w:tcPr>
          <w:p w14:paraId="703E35A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67113C5B" w14:textId="77777777" w:rsidTr="002106D5">
        <w:trPr>
          <w:jc w:val="center"/>
        </w:trPr>
        <w:tc>
          <w:tcPr>
            <w:tcW w:w="1134" w:type="dxa"/>
          </w:tcPr>
          <w:p w14:paraId="1F26CD4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572</w:t>
            </w:r>
          </w:p>
        </w:tc>
        <w:tc>
          <w:tcPr>
            <w:tcW w:w="1417" w:type="dxa"/>
          </w:tcPr>
          <w:p w14:paraId="2E9D1EE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23/01/2026</w:t>
            </w:r>
          </w:p>
        </w:tc>
        <w:tc>
          <w:tcPr>
            <w:tcW w:w="1417" w:type="dxa"/>
          </w:tcPr>
          <w:p w14:paraId="5CB7CAD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21:49:59</w:t>
            </w:r>
          </w:p>
        </w:tc>
        <w:tc>
          <w:tcPr>
            <w:tcW w:w="1134" w:type="dxa"/>
          </w:tcPr>
          <w:p w14:paraId="11EDF0D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-8.69</w:t>
            </w:r>
          </w:p>
        </w:tc>
        <w:tc>
          <w:tcPr>
            <w:tcW w:w="1134" w:type="dxa"/>
          </w:tcPr>
          <w:p w14:paraId="703DA4F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116.47</w:t>
            </w:r>
          </w:p>
        </w:tc>
        <w:tc>
          <w:tcPr>
            <w:tcW w:w="1134" w:type="dxa"/>
          </w:tcPr>
          <w:p w14:paraId="07EFC79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47</w:t>
            </w:r>
          </w:p>
        </w:tc>
        <w:tc>
          <w:tcPr>
            <w:tcW w:w="850" w:type="dxa"/>
          </w:tcPr>
          <w:p w14:paraId="14C9D15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1.6</w:t>
            </w:r>
          </w:p>
        </w:tc>
        <w:tc>
          <w:tcPr>
            <w:tcW w:w="3402" w:type="dxa"/>
          </w:tcPr>
          <w:p w14:paraId="1D70C16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7 km BaratDaya Kab. Lombok Timur-NTB</w:t>
            </w:r>
          </w:p>
        </w:tc>
        <w:tc>
          <w:tcPr>
            <w:tcW w:w="1417" w:type="dxa"/>
          </w:tcPr>
          <w:p w14:paraId="09B7B11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5171CFBC" w14:textId="77777777" w:rsidTr="002106D5">
        <w:trPr>
          <w:jc w:val="center"/>
        </w:trPr>
        <w:tc>
          <w:tcPr>
            <w:tcW w:w="1134" w:type="dxa"/>
          </w:tcPr>
          <w:p w14:paraId="1B45651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573</w:t>
            </w:r>
          </w:p>
        </w:tc>
        <w:tc>
          <w:tcPr>
            <w:tcW w:w="1417" w:type="dxa"/>
          </w:tcPr>
          <w:p w14:paraId="5043409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23/01/2026</w:t>
            </w:r>
          </w:p>
        </w:tc>
        <w:tc>
          <w:tcPr>
            <w:tcW w:w="1417" w:type="dxa"/>
          </w:tcPr>
          <w:p w14:paraId="3F121E5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22:40:03</w:t>
            </w:r>
          </w:p>
        </w:tc>
        <w:tc>
          <w:tcPr>
            <w:tcW w:w="1134" w:type="dxa"/>
          </w:tcPr>
          <w:p w14:paraId="3523245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-8.65</w:t>
            </w:r>
          </w:p>
        </w:tc>
        <w:tc>
          <w:tcPr>
            <w:tcW w:w="1134" w:type="dxa"/>
          </w:tcPr>
          <w:p w14:paraId="2035AF3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116.2</w:t>
            </w:r>
          </w:p>
        </w:tc>
        <w:tc>
          <w:tcPr>
            <w:tcW w:w="1134" w:type="dxa"/>
          </w:tcPr>
          <w:p w14:paraId="468F9EC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92</w:t>
            </w:r>
          </w:p>
        </w:tc>
        <w:tc>
          <w:tcPr>
            <w:tcW w:w="850" w:type="dxa"/>
          </w:tcPr>
          <w:p w14:paraId="0ECA40C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2.7</w:t>
            </w:r>
          </w:p>
        </w:tc>
        <w:tc>
          <w:tcPr>
            <w:tcW w:w="3402" w:type="dxa"/>
          </w:tcPr>
          <w:p w14:paraId="00241D5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8 km Timur Kab. Lombok Barat-NTB</w:t>
            </w:r>
          </w:p>
        </w:tc>
        <w:tc>
          <w:tcPr>
            <w:tcW w:w="1417" w:type="dxa"/>
          </w:tcPr>
          <w:p w14:paraId="0487310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627CBA66" w14:textId="77777777" w:rsidTr="002106D5">
        <w:trPr>
          <w:jc w:val="center"/>
        </w:trPr>
        <w:tc>
          <w:tcPr>
            <w:tcW w:w="1134" w:type="dxa"/>
          </w:tcPr>
          <w:p w14:paraId="163B4BD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574</w:t>
            </w:r>
          </w:p>
        </w:tc>
        <w:tc>
          <w:tcPr>
            <w:tcW w:w="1417" w:type="dxa"/>
          </w:tcPr>
          <w:p w14:paraId="7BD9DB1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23/01/2026</w:t>
            </w:r>
          </w:p>
        </w:tc>
        <w:tc>
          <w:tcPr>
            <w:tcW w:w="1417" w:type="dxa"/>
          </w:tcPr>
          <w:p w14:paraId="6FB7B71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23:13:35</w:t>
            </w:r>
          </w:p>
        </w:tc>
        <w:tc>
          <w:tcPr>
            <w:tcW w:w="1134" w:type="dxa"/>
          </w:tcPr>
          <w:p w14:paraId="75F8836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-9.61</w:t>
            </w:r>
          </w:p>
        </w:tc>
        <w:tc>
          <w:tcPr>
            <w:tcW w:w="1134" w:type="dxa"/>
          </w:tcPr>
          <w:p w14:paraId="59D6560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116.56</w:t>
            </w:r>
          </w:p>
        </w:tc>
        <w:tc>
          <w:tcPr>
            <w:tcW w:w="1134" w:type="dxa"/>
          </w:tcPr>
          <w:p w14:paraId="0EAFCA6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850" w:type="dxa"/>
          </w:tcPr>
          <w:p w14:paraId="08F576B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3.3</w:t>
            </w:r>
          </w:p>
        </w:tc>
        <w:tc>
          <w:tcPr>
            <w:tcW w:w="3402" w:type="dxa"/>
          </w:tcPr>
          <w:p w14:paraId="4BD7158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99 km Selatan Kab. Sumbawa Barat-NTB</w:t>
            </w:r>
          </w:p>
        </w:tc>
        <w:tc>
          <w:tcPr>
            <w:tcW w:w="1417" w:type="dxa"/>
          </w:tcPr>
          <w:p w14:paraId="1561C2D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009AF6E8" w14:textId="77777777" w:rsidTr="002106D5">
        <w:trPr>
          <w:jc w:val="center"/>
        </w:trPr>
        <w:tc>
          <w:tcPr>
            <w:tcW w:w="1134" w:type="dxa"/>
          </w:tcPr>
          <w:p w14:paraId="6607C46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575</w:t>
            </w:r>
          </w:p>
        </w:tc>
        <w:tc>
          <w:tcPr>
            <w:tcW w:w="1417" w:type="dxa"/>
          </w:tcPr>
          <w:p w14:paraId="53068C1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23/01/2026</w:t>
            </w:r>
          </w:p>
        </w:tc>
        <w:tc>
          <w:tcPr>
            <w:tcW w:w="1417" w:type="dxa"/>
          </w:tcPr>
          <w:p w14:paraId="3D39450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23:17:55</w:t>
            </w:r>
          </w:p>
        </w:tc>
        <w:tc>
          <w:tcPr>
            <w:tcW w:w="1134" w:type="dxa"/>
          </w:tcPr>
          <w:p w14:paraId="591A860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-9.61</w:t>
            </w:r>
          </w:p>
        </w:tc>
        <w:tc>
          <w:tcPr>
            <w:tcW w:w="1134" w:type="dxa"/>
          </w:tcPr>
          <w:p w14:paraId="6995460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116.49</w:t>
            </w:r>
          </w:p>
        </w:tc>
        <w:tc>
          <w:tcPr>
            <w:tcW w:w="1134" w:type="dxa"/>
          </w:tcPr>
          <w:p w14:paraId="1EACB2A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850" w:type="dxa"/>
          </w:tcPr>
          <w:p w14:paraId="624E229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2.5</w:t>
            </w:r>
          </w:p>
        </w:tc>
        <w:tc>
          <w:tcPr>
            <w:tcW w:w="3402" w:type="dxa"/>
          </w:tcPr>
          <w:p w14:paraId="6A91824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101 km Selatan Kab. Sumbawa Barat-NTB</w:t>
            </w:r>
          </w:p>
        </w:tc>
        <w:tc>
          <w:tcPr>
            <w:tcW w:w="1417" w:type="dxa"/>
          </w:tcPr>
          <w:p w14:paraId="6B3F909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7ACB8B0C" w14:textId="77777777" w:rsidTr="002106D5">
        <w:trPr>
          <w:jc w:val="center"/>
        </w:trPr>
        <w:tc>
          <w:tcPr>
            <w:tcW w:w="1134" w:type="dxa"/>
          </w:tcPr>
          <w:p w14:paraId="53FED41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576</w:t>
            </w:r>
          </w:p>
        </w:tc>
        <w:tc>
          <w:tcPr>
            <w:tcW w:w="1417" w:type="dxa"/>
          </w:tcPr>
          <w:p w14:paraId="721C07F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23/01/2026</w:t>
            </w:r>
          </w:p>
        </w:tc>
        <w:tc>
          <w:tcPr>
            <w:tcW w:w="1417" w:type="dxa"/>
          </w:tcPr>
          <w:p w14:paraId="386B8E1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23:28:26</w:t>
            </w:r>
          </w:p>
        </w:tc>
        <w:tc>
          <w:tcPr>
            <w:tcW w:w="1134" w:type="dxa"/>
          </w:tcPr>
          <w:p w14:paraId="1135E02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-9.66</w:t>
            </w:r>
          </w:p>
        </w:tc>
        <w:tc>
          <w:tcPr>
            <w:tcW w:w="1134" w:type="dxa"/>
          </w:tcPr>
          <w:p w14:paraId="5AE4A73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116.56</w:t>
            </w:r>
          </w:p>
        </w:tc>
        <w:tc>
          <w:tcPr>
            <w:tcW w:w="1134" w:type="dxa"/>
          </w:tcPr>
          <w:p w14:paraId="10F080B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850" w:type="dxa"/>
          </w:tcPr>
          <w:p w14:paraId="7585BC3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2.9</w:t>
            </w:r>
          </w:p>
        </w:tc>
        <w:tc>
          <w:tcPr>
            <w:tcW w:w="3402" w:type="dxa"/>
          </w:tcPr>
          <w:p w14:paraId="2693B4B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104 km Selatan Kab. Sumbawa Barat-NTB</w:t>
            </w:r>
          </w:p>
        </w:tc>
        <w:tc>
          <w:tcPr>
            <w:tcW w:w="1417" w:type="dxa"/>
          </w:tcPr>
          <w:p w14:paraId="0B87FB9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2441C689" w14:textId="77777777" w:rsidTr="002106D5">
        <w:trPr>
          <w:jc w:val="center"/>
        </w:trPr>
        <w:tc>
          <w:tcPr>
            <w:tcW w:w="1134" w:type="dxa"/>
          </w:tcPr>
          <w:p w14:paraId="6DA2383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lastRenderedPageBreak/>
              <w:t>577</w:t>
            </w:r>
          </w:p>
        </w:tc>
        <w:tc>
          <w:tcPr>
            <w:tcW w:w="1417" w:type="dxa"/>
          </w:tcPr>
          <w:p w14:paraId="0354066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24/01/2026</w:t>
            </w:r>
          </w:p>
        </w:tc>
        <w:tc>
          <w:tcPr>
            <w:tcW w:w="1417" w:type="dxa"/>
          </w:tcPr>
          <w:p w14:paraId="4987591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00:13:01</w:t>
            </w:r>
          </w:p>
        </w:tc>
        <w:tc>
          <w:tcPr>
            <w:tcW w:w="1134" w:type="dxa"/>
          </w:tcPr>
          <w:p w14:paraId="6871AAD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-9.57</w:t>
            </w:r>
          </w:p>
        </w:tc>
        <w:tc>
          <w:tcPr>
            <w:tcW w:w="1134" w:type="dxa"/>
          </w:tcPr>
          <w:p w14:paraId="6BB4B32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116.54</w:t>
            </w:r>
          </w:p>
        </w:tc>
        <w:tc>
          <w:tcPr>
            <w:tcW w:w="1134" w:type="dxa"/>
          </w:tcPr>
          <w:p w14:paraId="0E49DB5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850" w:type="dxa"/>
          </w:tcPr>
          <w:p w14:paraId="426FD83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2.5</w:t>
            </w:r>
          </w:p>
        </w:tc>
        <w:tc>
          <w:tcPr>
            <w:tcW w:w="3402" w:type="dxa"/>
          </w:tcPr>
          <w:p w14:paraId="57C79B3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95 km Selatan Kab. Sumbawa Barat-NTB</w:t>
            </w:r>
          </w:p>
        </w:tc>
        <w:tc>
          <w:tcPr>
            <w:tcW w:w="1417" w:type="dxa"/>
          </w:tcPr>
          <w:p w14:paraId="1F9B4F6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08861E82" w14:textId="77777777" w:rsidTr="002106D5">
        <w:trPr>
          <w:jc w:val="center"/>
        </w:trPr>
        <w:tc>
          <w:tcPr>
            <w:tcW w:w="1134" w:type="dxa"/>
          </w:tcPr>
          <w:p w14:paraId="0A6A3E6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578</w:t>
            </w:r>
          </w:p>
        </w:tc>
        <w:tc>
          <w:tcPr>
            <w:tcW w:w="1417" w:type="dxa"/>
          </w:tcPr>
          <w:p w14:paraId="28E7C31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24/01/2026</w:t>
            </w:r>
          </w:p>
        </w:tc>
        <w:tc>
          <w:tcPr>
            <w:tcW w:w="1417" w:type="dxa"/>
          </w:tcPr>
          <w:p w14:paraId="5E34178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01:04:43</w:t>
            </w:r>
          </w:p>
        </w:tc>
        <w:tc>
          <w:tcPr>
            <w:tcW w:w="1134" w:type="dxa"/>
          </w:tcPr>
          <w:p w14:paraId="0F769B0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-9.37</w:t>
            </w:r>
          </w:p>
        </w:tc>
        <w:tc>
          <w:tcPr>
            <w:tcW w:w="1134" w:type="dxa"/>
          </w:tcPr>
          <w:p w14:paraId="5425923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114.28</w:t>
            </w:r>
          </w:p>
        </w:tc>
        <w:tc>
          <w:tcPr>
            <w:tcW w:w="1134" w:type="dxa"/>
          </w:tcPr>
          <w:p w14:paraId="40661BF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850" w:type="dxa"/>
          </w:tcPr>
          <w:p w14:paraId="284AEAF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2.3</w:t>
            </w:r>
          </w:p>
        </w:tc>
        <w:tc>
          <w:tcPr>
            <w:tcW w:w="3402" w:type="dxa"/>
          </w:tcPr>
          <w:p w14:paraId="5D247CE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118 km Selatan Kab. Jembrana-Bali</w:t>
            </w:r>
          </w:p>
        </w:tc>
        <w:tc>
          <w:tcPr>
            <w:tcW w:w="1417" w:type="dxa"/>
          </w:tcPr>
          <w:p w14:paraId="5BD8000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7EA938A1" w14:textId="77777777" w:rsidTr="002106D5">
        <w:trPr>
          <w:jc w:val="center"/>
        </w:trPr>
        <w:tc>
          <w:tcPr>
            <w:tcW w:w="1134" w:type="dxa"/>
          </w:tcPr>
          <w:p w14:paraId="1C4D0E6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579</w:t>
            </w:r>
          </w:p>
        </w:tc>
        <w:tc>
          <w:tcPr>
            <w:tcW w:w="1417" w:type="dxa"/>
          </w:tcPr>
          <w:p w14:paraId="532E99E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24/01/2026</w:t>
            </w:r>
          </w:p>
        </w:tc>
        <w:tc>
          <w:tcPr>
            <w:tcW w:w="1417" w:type="dxa"/>
          </w:tcPr>
          <w:p w14:paraId="3DD3F36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04:08:31</w:t>
            </w:r>
          </w:p>
        </w:tc>
        <w:tc>
          <w:tcPr>
            <w:tcW w:w="1134" w:type="dxa"/>
          </w:tcPr>
          <w:p w14:paraId="072CF21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-7.92</w:t>
            </w:r>
          </w:p>
        </w:tc>
        <w:tc>
          <w:tcPr>
            <w:tcW w:w="1134" w:type="dxa"/>
          </w:tcPr>
          <w:p w14:paraId="624FF6A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116.4</w:t>
            </w:r>
          </w:p>
        </w:tc>
        <w:tc>
          <w:tcPr>
            <w:tcW w:w="1134" w:type="dxa"/>
          </w:tcPr>
          <w:p w14:paraId="30B65B8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850" w:type="dxa"/>
          </w:tcPr>
          <w:p w14:paraId="5EE140D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2.9</w:t>
            </w:r>
          </w:p>
        </w:tc>
        <w:tc>
          <w:tcPr>
            <w:tcW w:w="3402" w:type="dxa"/>
          </w:tcPr>
          <w:p w14:paraId="0281AEA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51 km Utara Kab. Lombok Utara-NTB</w:t>
            </w:r>
          </w:p>
        </w:tc>
        <w:tc>
          <w:tcPr>
            <w:tcW w:w="1417" w:type="dxa"/>
          </w:tcPr>
          <w:p w14:paraId="4415429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08D83683" w14:textId="77777777" w:rsidTr="002106D5">
        <w:trPr>
          <w:jc w:val="center"/>
        </w:trPr>
        <w:tc>
          <w:tcPr>
            <w:tcW w:w="1134" w:type="dxa"/>
          </w:tcPr>
          <w:p w14:paraId="3CEE872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580</w:t>
            </w:r>
          </w:p>
        </w:tc>
        <w:tc>
          <w:tcPr>
            <w:tcW w:w="1417" w:type="dxa"/>
          </w:tcPr>
          <w:p w14:paraId="25C3B70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24/01/2026</w:t>
            </w:r>
          </w:p>
        </w:tc>
        <w:tc>
          <w:tcPr>
            <w:tcW w:w="1417" w:type="dxa"/>
          </w:tcPr>
          <w:p w14:paraId="6050D1B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04:34:26</w:t>
            </w:r>
          </w:p>
        </w:tc>
        <w:tc>
          <w:tcPr>
            <w:tcW w:w="1134" w:type="dxa"/>
          </w:tcPr>
          <w:p w14:paraId="178B563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-8.66</w:t>
            </w:r>
          </w:p>
        </w:tc>
        <w:tc>
          <w:tcPr>
            <w:tcW w:w="1134" w:type="dxa"/>
          </w:tcPr>
          <w:p w14:paraId="57766C6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116.13</w:t>
            </w:r>
          </w:p>
        </w:tc>
        <w:tc>
          <w:tcPr>
            <w:tcW w:w="1134" w:type="dxa"/>
          </w:tcPr>
          <w:p w14:paraId="752A1DC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850" w:type="dxa"/>
          </w:tcPr>
          <w:p w14:paraId="6BC67F5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2.3</w:t>
            </w:r>
          </w:p>
        </w:tc>
        <w:tc>
          <w:tcPr>
            <w:tcW w:w="3402" w:type="dxa"/>
          </w:tcPr>
          <w:p w14:paraId="3910113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 km Utara Kab. Lombok Barat-NTB</w:t>
            </w:r>
          </w:p>
        </w:tc>
        <w:tc>
          <w:tcPr>
            <w:tcW w:w="1417" w:type="dxa"/>
          </w:tcPr>
          <w:p w14:paraId="3872028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07BE5A8C" w14:textId="77777777" w:rsidTr="002106D5">
        <w:trPr>
          <w:jc w:val="center"/>
        </w:trPr>
        <w:tc>
          <w:tcPr>
            <w:tcW w:w="1134" w:type="dxa"/>
          </w:tcPr>
          <w:p w14:paraId="69AFF2E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581</w:t>
            </w:r>
          </w:p>
        </w:tc>
        <w:tc>
          <w:tcPr>
            <w:tcW w:w="1417" w:type="dxa"/>
          </w:tcPr>
          <w:p w14:paraId="1E06E51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24/01/2026</w:t>
            </w:r>
          </w:p>
        </w:tc>
        <w:tc>
          <w:tcPr>
            <w:tcW w:w="1417" w:type="dxa"/>
          </w:tcPr>
          <w:p w14:paraId="09901E7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04:41:46</w:t>
            </w:r>
          </w:p>
        </w:tc>
        <w:tc>
          <w:tcPr>
            <w:tcW w:w="1134" w:type="dxa"/>
          </w:tcPr>
          <w:p w14:paraId="78ECA28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-8.7</w:t>
            </w:r>
          </w:p>
        </w:tc>
        <w:tc>
          <w:tcPr>
            <w:tcW w:w="1134" w:type="dxa"/>
          </w:tcPr>
          <w:p w14:paraId="2923E7D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116.09</w:t>
            </w:r>
          </w:p>
        </w:tc>
        <w:tc>
          <w:tcPr>
            <w:tcW w:w="1134" w:type="dxa"/>
          </w:tcPr>
          <w:p w14:paraId="6181F20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91</w:t>
            </w:r>
          </w:p>
        </w:tc>
        <w:tc>
          <w:tcPr>
            <w:tcW w:w="850" w:type="dxa"/>
          </w:tcPr>
          <w:p w14:paraId="512DF47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2.2</w:t>
            </w:r>
          </w:p>
        </w:tc>
        <w:tc>
          <w:tcPr>
            <w:tcW w:w="3402" w:type="dxa"/>
          </w:tcPr>
          <w:p w14:paraId="6B086CD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5 km BaratDaya Kab. Lombok Barat-NTB</w:t>
            </w:r>
          </w:p>
        </w:tc>
        <w:tc>
          <w:tcPr>
            <w:tcW w:w="1417" w:type="dxa"/>
          </w:tcPr>
          <w:p w14:paraId="3D447EB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3B5F28E2" w14:textId="77777777" w:rsidTr="002106D5">
        <w:trPr>
          <w:jc w:val="center"/>
        </w:trPr>
        <w:tc>
          <w:tcPr>
            <w:tcW w:w="1134" w:type="dxa"/>
          </w:tcPr>
          <w:p w14:paraId="2CA4707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582</w:t>
            </w:r>
          </w:p>
        </w:tc>
        <w:tc>
          <w:tcPr>
            <w:tcW w:w="1417" w:type="dxa"/>
          </w:tcPr>
          <w:p w14:paraId="3B7A991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24/01/2026</w:t>
            </w:r>
          </w:p>
        </w:tc>
        <w:tc>
          <w:tcPr>
            <w:tcW w:w="1417" w:type="dxa"/>
          </w:tcPr>
          <w:p w14:paraId="69509CE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10:36:34</w:t>
            </w:r>
          </w:p>
        </w:tc>
        <w:tc>
          <w:tcPr>
            <w:tcW w:w="1134" w:type="dxa"/>
          </w:tcPr>
          <w:p w14:paraId="549FA8E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-8.8</w:t>
            </w:r>
          </w:p>
        </w:tc>
        <w:tc>
          <w:tcPr>
            <w:tcW w:w="1134" w:type="dxa"/>
          </w:tcPr>
          <w:p w14:paraId="0C1E6F3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115.67</w:t>
            </w:r>
          </w:p>
        </w:tc>
        <w:tc>
          <w:tcPr>
            <w:tcW w:w="1134" w:type="dxa"/>
          </w:tcPr>
          <w:p w14:paraId="069E7D8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76</w:t>
            </w:r>
          </w:p>
        </w:tc>
        <w:tc>
          <w:tcPr>
            <w:tcW w:w="850" w:type="dxa"/>
          </w:tcPr>
          <w:p w14:paraId="0941B1D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2.4</w:t>
            </w:r>
          </w:p>
        </w:tc>
        <w:tc>
          <w:tcPr>
            <w:tcW w:w="3402" w:type="dxa"/>
          </w:tcPr>
          <w:p w14:paraId="3850D8E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39 km Selatan Kab. Karangasem-Bali</w:t>
            </w:r>
          </w:p>
        </w:tc>
        <w:tc>
          <w:tcPr>
            <w:tcW w:w="1417" w:type="dxa"/>
          </w:tcPr>
          <w:p w14:paraId="109EE90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24854EF2" w14:textId="77777777" w:rsidTr="002106D5">
        <w:trPr>
          <w:jc w:val="center"/>
        </w:trPr>
        <w:tc>
          <w:tcPr>
            <w:tcW w:w="1134" w:type="dxa"/>
          </w:tcPr>
          <w:p w14:paraId="4CB0306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583</w:t>
            </w:r>
          </w:p>
        </w:tc>
        <w:tc>
          <w:tcPr>
            <w:tcW w:w="1417" w:type="dxa"/>
          </w:tcPr>
          <w:p w14:paraId="1E3ECCF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24/01/2026</w:t>
            </w:r>
          </w:p>
        </w:tc>
        <w:tc>
          <w:tcPr>
            <w:tcW w:w="1417" w:type="dxa"/>
          </w:tcPr>
          <w:p w14:paraId="6A4B0EB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11:34:07</w:t>
            </w:r>
          </w:p>
        </w:tc>
        <w:tc>
          <w:tcPr>
            <w:tcW w:w="1134" w:type="dxa"/>
          </w:tcPr>
          <w:p w14:paraId="5C80E95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-8.91</w:t>
            </w:r>
          </w:p>
        </w:tc>
        <w:tc>
          <w:tcPr>
            <w:tcW w:w="1134" w:type="dxa"/>
          </w:tcPr>
          <w:p w14:paraId="5884541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116.88</w:t>
            </w:r>
          </w:p>
        </w:tc>
        <w:tc>
          <w:tcPr>
            <w:tcW w:w="1134" w:type="dxa"/>
          </w:tcPr>
          <w:p w14:paraId="679A097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850" w:type="dxa"/>
          </w:tcPr>
          <w:p w14:paraId="1B6AB6D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2.3</w:t>
            </w:r>
          </w:p>
        </w:tc>
        <w:tc>
          <w:tcPr>
            <w:tcW w:w="3402" w:type="dxa"/>
          </w:tcPr>
          <w:p w14:paraId="67F3F81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19 km Selatan Kab. Sumbawa Barat-NTB</w:t>
            </w:r>
          </w:p>
        </w:tc>
        <w:tc>
          <w:tcPr>
            <w:tcW w:w="1417" w:type="dxa"/>
          </w:tcPr>
          <w:p w14:paraId="158182D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17685F8C" w14:textId="77777777" w:rsidTr="002106D5">
        <w:trPr>
          <w:jc w:val="center"/>
        </w:trPr>
        <w:tc>
          <w:tcPr>
            <w:tcW w:w="1134" w:type="dxa"/>
          </w:tcPr>
          <w:p w14:paraId="29324F6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584</w:t>
            </w:r>
          </w:p>
        </w:tc>
        <w:tc>
          <w:tcPr>
            <w:tcW w:w="1417" w:type="dxa"/>
          </w:tcPr>
          <w:p w14:paraId="0A1D638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24/01/2026</w:t>
            </w:r>
          </w:p>
        </w:tc>
        <w:tc>
          <w:tcPr>
            <w:tcW w:w="1417" w:type="dxa"/>
          </w:tcPr>
          <w:p w14:paraId="247F4F7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15:26:30</w:t>
            </w:r>
          </w:p>
        </w:tc>
        <w:tc>
          <w:tcPr>
            <w:tcW w:w="1134" w:type="dxa"/>
          </w:tcPr>
          <w:p w14:paraId="4317540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-9.37</w:t>
            </w:r>
          </w:p>
        </w:tc>
        <w:tc>
          <w:tcPr>
            <w:tcW w:w="1134" w:type="dxa"/>
          </w:tcPr>
          <w:p w14:paraId="70FF704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115.89</w:t>
            </w:r>
          </w:p>
        </w:tc>
        <w:tc>
          <w:tcPr>
            <w:tcW w:w="1134" w:type="dxa"/>
          </w:tcPr>
          <w:p w14:paraId="1284190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850" w:type="dxa"/>
          </w:tcPr>
          <w:p w14:paraId="70C21B4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2.9</w:t>
            </w:r>
          </w:p>
        </w:tc>
        <w:tc>
          <w:tcPr>
            <w:tcW w:w="3402" w:type="dxa"/>
          </w:tcPr>
          <w:p w14:paraId="619C7F6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81 km Selatan Kab. Lombok Barat-NTB</w:t>
            </w:r>
          </w:p>
        </w:tc>
        <w:tc>
          <w:tcPr>
            <w:tcW w:w="1417" w:type="dxa"/>
          </w:tcPr>
          <w:p w14:paraId="4BD076B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40F4770D" w14:textId="77777777" w:rsidTr="002106D5">
        <w:trPr>
          <w:jc w:val="center"/>
        </w:trPr>
        <w:tc>
          <w:tcPr>
            <w:tcW w:w="1134" w:type="dxa"/>
          </w:tcPr>
          <w:p w14:paraId="1A262F6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585</w:t>
            </w:r>
          </w:p>
        </w:tc>
        <w:tc>
          <w:tcPr>
            <w:tcW w:w="1417" w:type="dxa"/>
          </w:tcPr>
          <w:p w14:paraId="45F4C54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24/01/2026</w:t>
            </w:r>
          </w:p>
        </w:tc>
        <w:tc>
          <w:tcPr>
            <w:tcW w:w="1417" w:type="dxa"/>
          </w:tcPr>
          <w:p w14:paraId="5A41063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17:30:11</w:t>
            </w:r>
          </w:p>
        </w:tc>
        <w:tc>
          <w:tcPr>
            <w:tcW w:w="1134" w:type="dxa"/>
          </w:tcPr>
          <w:p w14:paraId="0B993D0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-8.67</w:t>
            </w:r>
          </w:p>
        </w:tc>
        <w:tc>
          <w:tcPr>
            <w:tcW w:w="1134" w:type="dxa"/>
          </w:tcPr>
          <w:p w14:paraId="10C6505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114.09</w:t>
            </w:r>
          </w:p>
        </w:tc>
        <w:tc>
          <w:tcPr>
            <w:tcW w:w="1134" w:type="dxa"/>
          </w:tcPr>
          <w:p w14:paraId="2303FE0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850" w:type="dxa"/>
          </w:tcPr>
          <w:p w14:paraId="6B3635A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1.9</w:t>
            </w:r>
          </w:p>
        </w:tc>
        <w:tc>
          <w:tcPr>
            <w:tcW w:w="3402" w:type="dxa"/>
          </w:tcPr>
          <w:p w14:paraId="19B4337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59 km BaratDaya Kab. Banyuwangi-Jawa Timur</w:t>
            </w:r>
          </w:p>
        </w:tc>
        <w:tc>
          <w:tcPr>
            <w:tcW w:w="1417" w:type="dxa"/>
          </w:tcPr>
          <w:p w14:paraId="312704E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632B3110" w14:textId="77777777" w:rsidTr="002106D5">
        <w:trPr>
          <w:jc w:val="center"/>
        </w:trPr>
        <w:tc>
          <w:tcPr>
            <w:tcW w:w="1134" w:type="dxa"/>
          </w:tcPr>
          <w:p w14:paraId="7D87F2B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586</w:t>
            </w:r>
          </w:p>
        </w:tc>
        <w:tc>
          <w:tcPr>
            <w:tcW w:w="1417" w:type="dxa"/>
          </w:tcPr>
          <w:p w14:paraId="6377D4E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24/01/2026</w:t>
            </w:r>
          </w:p>
        </w:tc>
        <w:tc>
          <w:tcPr>
            <w:tcW w:w="1417" w:type="dxa"/>
          </w:tcPr>
          <w:p w14:paraId="0730CF5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17:33:04</w:t>
            </w:r>
          </w:p>
        </w:tc>
        <w:tc>
          <w:tcPr>
            <w:tcW w:w="1134" w:type="dxa"/>
          </w:tcPr>
          <w:p w14:paraId="768EC90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-9.05</w:t>
            </w:r>
          </w:p>
        </w:tc>
        <w:tc>
          <w:tcPr>
            <w:tcW w:w="1134" w:type="dxa"/>
          </w:tcPr>
          <w:p w14:paraId="5EC38AA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114.0</w:t>
            </w:r>
          </w:p>
        </w:tc>
        <w:tc>
          <w:tcPr>
            <w:tcW w:w="1134" w:type="dxa"/>
          </w:tcPr>
          <w:p w14:paraId="0EAC0D6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50" w:type="dxa"/>
          </w:tcPr>
          <w:p w14:paraId="798AFA3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2.7</w:t>
            </w:r>
          </w:p>
        </w:tc>
        <w:tc>
          <w:tcPr>
            <w:tcW w:w="3402" w:type="dxa"/>
          </w:tcPr>
          <w:p w14:paraId="63AEDD7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100 km BaratDaya Kab. Banyuwangi-Jawa Timur</w:t>
            </w:r>
          </w:p>
        </w:tc>
        <w:tc>
          <w:tcPr>
            <w:tcW w:w="1417" w:type="dxa"/>
          </w:tcPr>
          <w:p w14:paraId="4673CA7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4DD6D6D7" w14:textId="77777777" w:rsidTr="002106D5">
        <w:trPr>
          <w:jc w:val="center"/>
        </w:trPr>
        <w:tc>
          <w:tcPr>
            <w:tcW w:w="1134" w:type="dxa"/>
          </w:tcPr>
          <w:p w14:paraId="0B0619F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587</w:t>
            </w:r>
          </w:p>
        </w:tc>
        <w:tc>
          <w:tcPr>
            <w:tcW w:w="1417" w:type="dxa"/>
          </w:tcPr>
          <w:p w14:paraId="041FDD5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24/01/2026</w:t>
            </w:r>
          </w:p>
        </w:tc>
        <w:tc>
          <w:tcPr>
            <w:tcW w:w="1417" w:type="dxa"/>
          </w:tcPr>
          <w:p w14:paraId="557A678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20:25:54</w:t>
            </w:r>
          </w:p>
        </w:tc>
        <w:tc>
          <w:tcPr>
            <w:tcW w:w="1134" w:type="dxa"/>
          </w:tcPr>
          <w:p w14:paraId="53E2B6F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-10.01</w:t>
            </w:r>
          </w:p>
        </w:tc>
        <w:tc>
          <w:tcPr>
            <w:tcW w:w="1134" w:type="dxa"/>
          </w:tcPr>
          <w:p w14:paraId="3B9193B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116.07</w:t>
            </w:r>
          </w:p>
        </w:tc>
        <w:tc>
          <w:tcPr>
            <w:tcW w:w="1134" w:type="dxa"/>
          </w:tcPr>
          <w:p w14:paraId="5ADCD4F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850" w:type="dxa"/>
          </w:tcPr>
          <w:p w14:paraId="64E2900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3.1</w:t>
            </w:r>
          </w:p>
        </w:tc>
        <w:tc>
          <w:tcPr>
            <w:tcW w:w="3402" w:type="dxa"/>
          </w:tcPr>
          <w:p w14:paraId="62BCFC6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147 km Selatan Kab. Lombok Tengah-NTB</w:t>
            </w:r>
          </w:p>
        </w:tc>
        <w:tc>
          <w:tcPr>
            <w:tcW w:w="1417" w:type="dxa"/>
          </w:tcPr>
          <w:p w14:paraId="072C697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28293973" w14:textId="77777777" w:rsidTr="002106D5">
        <w:trPr>
          <w:jc w:val="center"/>
        </w:trPr>
        <w:tc>
          <w:tcPr>
            <w:tcW w:w="1134" w:type="dxa"/>
          </w:tcPr>
          <w:p w14:paraId="45FCE36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588</w:t>
            </w:r>
          </w:p>
        </w:tc>
        <w:tc>
          <w:tcPr>
            <w:tcW w:w="1417" w:type="dxa"/>
          </w:tcPr>
          <w:p w14:paraId="11ADA6F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24/01/2026</w:t>
            </w:r>
          </w:p>
        </w:tc>
        <w:tc>
          <w:tcPr>
            <w:tcW w:w="1417" w:type="dxa"/>
          </w:tcPr>
          <w:p w14:paraId="4DEB077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23:19:14</w:t>
            </w:r>
          </w:p>
        </w:tc>
        <w:tc>
          <w:tcPr>
            <w:tcW w:w="1134" w:type="dxa"/>
          </w:tcPr>
          <w:p w14:paraId="4C89D00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-9.62</w:t>
            </w:r>
          </w:p>
        </w:tc>
        <w:tc>
          <w:tcPr>
            <w:tcW w:w="1134" w:type="dxa"/>
          </w:tcPr>
          <w:p w14:paraId="5DFF2D3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115.14</w:t>
            </w:r>
          </w:p>
        </w:tc>
        <w:tc>
          <w:tcPr>
            <w:tcW w:w="1134" w:type="dxa"/>
          </w:tcPr>
          <w:p w14:paraId="217623B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850" w:type="dxa"/>
          </w:tcPr>
          <w:p w14:paraId="4C451F0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2.5</w:t>
            </w:r>
          </w:p>
        </w:tc>
        <w:tc>
          <w:tcPr>
            <w:tcW w:w="3402" w:type="dxa"/>
          </w:tcPr>
          <w:p w14:paraId="12C48A4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105 km Selatan Kota Denpasar-Bali</w:t>
            </w:r>
          </w:p>
        </w:tc>
        <w:tc>
          <w:tcPr>
            <w:tcW w:w="1417" w:type="dxa"/>
          </w:tcPr>
          <w:p w14:paraId="18F91F0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2D4A9D4B" w14:textId="77777777" w:rsidTr="002106D5">
        <w:trPr>
          <w:jc w:val="center"/>
        </w:trPr>
        <w:tc>
          <w:tcPr>
            <w:tcW w:w="1134" w:type="dxa"/>
          </w:tcPr>
          <w:p w14:paraId="508DB0B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589</w:t>
            </w:r>
          </w:p>
        </w:tc>
        <w:tc>
          <w:tcPr>
            <w:tcW w:w="1417" w:type="dxa"/>
          </w:tcPr>
          <w:p w14:paraId="66C04DD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25/01/2026</w:t>
            </w:r>
          </w:p>
        </w:tc>
        <w:tc>
          <w:tcPr>
            <w:tcW w:w="1417" w:type="dxa"/>
          </w:tcPr>
          <w:p w14:paraId="7A762AC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00:53:37</w:t>
            </w:r>
          </w:p>
        </w:tc>
        <w:tc>
          <w:tcPr>
            <w:tcW w:w="1134" w:type="dxa"/>
          </w:tcPr>
          <w:p w14:paraId="22533A8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-8.65</w:t>
            </w:r>
          </w:p>
        </w:tc>
        <w:tc>
          <w:tcPr>
            <w:tcW w:w="1134" w:type="dxa"/>
          </w:tcPr>
          <w:p w14:paraId="6DF9362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116.11</w:t>
            </w:r>
          </w:p>
        </w:tc>
        <w:tc>
          <w:tcPr>
            <w:tcW w:w="1134" w:type="dxa"/>
          </w:tcPr>
          <w:p w14:paraId="0C9FE36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93</w:t>
            </w:r>
          </w:p>
        </w:tc>
        <w:tc>
          <w:tcPr>
            <w:tcW w:w="850" w:type="dxa"/>
          </w:tcPr>
          <w:p w14:paraId="6CE3502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1.8</w:t>
            </w:r>
          </w:p>
        </w:tc>
        <w:tc>
          <w:tcPr>
            <w:tcW w:w="3402" w:type="dxa"/>
          </w:tcPr>
          <w:p w14:paraId="6787371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4 km BaratLaut Kab. Lombok Barat-NTB</w:t>
            </w:r>
          </w:p>
        </w:tc>
        <w:tc>
          <w:tcPr>
            <w:tcW w:w="1417" w:type="dxa"/>
          </w:tcPr>
          <w:p w14:paraId="495A6E6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540C39B0" w14:textId="77777777" w:rsidTr="002106D5">
        <w:trPr>
          <w:jc w:val="center"/>
        </w:trPr>
        <w:tc>
          <w:tcPr>
            <w:tcW w:w="1134" w:type="dxa"/>
          </w:tcPr>
          <w:p w14:paraId="2281165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590</w:t>
            </w:r>
          </w:p>
        </w:tc>
        <w:tc>
          <w:tcPr>
            <w:tcW w:w="1417" w:type="dxa"/>
          </w:tcPr>
          <w:p w14:paraId="4D430E7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25/01/2026</w:t>
            </w:r>
          </w:p>
        </w:tc>
        <w:tc>
          <w:tcPr>
            <w:tcW w:w="1417" w:type="dxa"/>
          </w:tcPr>
          <w:p w14:paraId="208F365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01:04:01</w:t>
            </w:r>
          </w:p>
        </w:tc>
        <w:tc>
          <w:tcPr>
            <w:tcW w:w="1134" w:type="dxa"/>
          </w:tcPr>
          <w:p w14:paraId="312551A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-8.71</w:t>
            </w:r>
          </w:p>
        </w:tc>
        <w:tc>
          <w:tcPr>
            <w:tcW w:w="1134" w:type="dxa"/>
          </w:tcPr>
          <w:p w14:paraId="7FBAFCB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117.21</w:t>
            </w:r>
          </w:p>
        </w:tc>
        <w:tc>
          <w:tcPr>
            <w:tcW w:w="1134" w:type="dxa"/>
          </w:tcPr>
          <w:p w14:paraId="437CD78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143</w:t>
            </w:r>
          </w:p>
        </w:tc>
        <w:tc>
          <w:tcPr>
            <w:tcW w:w="850" w:type="dxa"/>
          </w:tcPr>
          <w:p w14:paraId="2765765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2.0</w:t>
            </w:r>
          </w:p>
        </w:tc>
        <w:tc>
          <w:tcPr>
            <w:tcW w:w="3402" w:type="dxa"/>
          </w:tcPr>
          <w:p w14:paraId="7A78C93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33 km BaratDaya Kab. Sumbawa-NTB</w:t>
            </w:r>
          </w:p>
        </w:tc>
        <w:tc>
          <w:tcPr>
            <w:tcW w:w="1417" w:type="dxa"/>
          </w:tcPr>
          <w:p w14:paraId="06CBD08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2CCB068B" w14:textId="77777777" w:rsidTr="002106D5">
        <w:trPr>
          <w:jc w:val="center"/>
        </w:trPr>
        <w:tc>
          <w:tcPr>
            <w:tcW w:w="1134" w:type="dxa"/>
          </w:tcPr>
          <w:p w14:paraId="740E02E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591</w:t>
            </w:r>
          </w:p>
        </w:tc>
        <w:tc>
          <w:tcPr>
            <w:tcW w:w="1417" w:type="dxa"/>
          </w:tcPr>
          <w:p w14:paraId="5893572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25/01/2026</w:t>
            </w:r>
          </w:p>
        </w:tc>
        <w:tc>
          <w:tcPr>
            <w:tcW w:w="1417" w:type="dxa"/>
          </w:tcPr>
          <w:p w14:paraId="278436C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01:13:36</w:t>
            </w:r>
          </w:p>
        </w:tc>
        <w:tc>
          <w:tcPr>
            <w:tcW w:w="1134" w:type="dxa"/>
          </w:tcPr>
          <w:p w14:paraId="163683E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-9.6</w:t>
            </w:r>
          </w:p>
        </w:tc>
        <w:tc>
          <w:tcPr>
            <w:tcW w:w="1134" w:type="dxa"/>
          </w:tcPr>
          <w:p w14:paraId="446F085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117.3</w:t>
            </w:r>
          </w:p>
        </w:tc>
        <w:tc>
          <w:tcPr>
            <w:tcW w:w="1134" w:type="dxa"/>
          </w:tcPr>
          <w:p w14:paraId="729EC54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850" w:type="dxa"/>
          </w:tcPr>
          <w:p w14:paraId="5002CA9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2.4</w:t>
            </w:r>
          </w:p>
        </w:tc>
        <w:tc>
          <w:tcPr>
            <w:tcW w:w="3402" w:type="dxa"/>
          </w:tcPr>
          <w:p w14:paraId="1623240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108 km Tenggara Kab. Sumbawa Barat-NTB</w:t>
            </w:r>
          </w:p>
        </w:tc>
        <w:tc>
          <w:tcPr>
            <w:tcW w:w="1417" w:type="dxa"/>
          </w:tcPr>
          <w:p w14:paraId="5D29EF3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05458DDA" w14:textId="77777777" w:rsidTr="002106D5">
        <w:trPr>
          <w:jc w:val="center"/>
        </w:trPr>
        <w:tc>
          <w:tcPr>
            <w:tcW w:w="1134" w:type="dxa"/>
          </w:tcPr>
          <w:p w14:paraId="03C6DC1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592</w:t>
            </w:r>
          </w:p>
        </w:tc>
        <w:tc>
          <w:tcPr>
            <w:tcW w:w="1417" w:type="dxa"/>
          </w:tcPr>
          <w:p w14:paraId="7EF7014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25/01/2026</w:t>
            </w:r>
          </w:p>
        </w:tc>
        <w:tc>
          <w:tcPr>
            <w:tcW w:w="1417" w:type="dxa"/>
          </w:tcPr>
          <w:p w14:paraId="64F9CCB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01:22:07</w:t>
            </w:r>
          </w:p>
        </w:tc>
        <w:tc>
          <w:tcPr>
            <w:tcW w:w="1134" w:type="dxa"/>
          </w:tcPr>
          <w:p w14:paraId="5E2FC8D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-7.31</w:t>
            </w:r>
          </w:p>
        </w:tc>
        <w:tc>
          <w:tcPr>
            <w:tcW w:w="1134" w:type="dxa"/>
          </w:tcPr>
          <w:p w14:paraId="6A38048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114.18</w:t>
            </w:r>
          </w:p>
        </w:tc>
        <w:tc>
          <w:tcPr>
            <w:tcW w:w="1134" w:type="dxa"/>
          </w:tcPr>
          <w:p w14:paraId="021323B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850" w:type="dxa"/>
          </w:tcPr>
          <w:p w14:paraId="334CCC9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2.6</w:t>
            </w:r>
          </w:p>
        </w:tc>
        <w:tc>
          <w:tcPr>
            <w:tcW w:w="3402" w:type="dxa"/>
          </w:tcPr>
          <w:p w14:paraId="2451726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47 km Tenggara Kab. Sumenep-Jawa Timur</w:t>
            </w:r>
          </w:p>
        </w:tc>
        <w:tc>
          <w:tcPr>
            <w:tcW w:w="1417" w:type="dxa"/>
          </w:tcPr>
          <w:p w14:paraId="639FD1E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1C40CA0F" w14:textId="77777777" w:rsidTr="002106D5">
        <w:trPr>
          <w:jc w:val="center"/>
        </w:trPr>
        <w:tc>
          <w:tcPr>
            <w:tcW w:w="1134" w:type="dxa"/>
          </w:tcPr>
          <w:p w14:paraId="585F975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593</w:t>
            </w:r>
          </w:p>
        </w:tc>
        <w:tc>
          <w:tcPr>
            <w:tcW w:w="1417" w:type="dxa"/>
          </w:tcPr>
          <w:p w14:paraId="663EF3A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25/01/2026</w:t>
            </w:r>
          </w:p>
        </w:tc>
        <w:tc>
          <w:tcPr>
            <w:tcW w:w="1417" w:type="dxa"/>
          </w:tcPr>
          <w:p w14:paraId="1816F75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01:58:35</w:t>
            </w:r>
          </w:p>
        </w:tc>
        <w:tc>
          <w:tcPr>
            <w:tcW w:w="1134" w:type="dxa"/>
          </w:tcPr>
          <w:p w14:paraId="441C512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-9.68</w:t>
            </w:r>
          </w:p>
        </w:tc>
        <w:tc>
          <w:tcPr>
            <w:tcW w:w="1134" w:type="dxa"/>
          </w:tcPr>
          <w:p w14:paraId="0D61F8A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117.01</w:t>
            </w:r>
          </w:p>
        </w:tc>
        <w:tc>
          <w:tcPr>
            <w:tcW w:w="1134" w:type="dxa"/>
          </w:tcPr>
          <w:p w14:paraId="028CA39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850" w:type="dxa"/>
          </w:tcPr>
          <w:p w14:paraId="686D976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2.5</w:t>
            </w:r>
          </w:p>
        </w:tc>
        <w:tc>
          <w:tcPr>
            <w:tcW w:w="3402" w:type="dxa"/>
          </w:tcPr>
          <w:p w14:paraId="4F56FED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105 km Selatan Kab. Sumbawa Barat-NTB</w:t>
            </w:r>
          </w:p>
        </w:tc>
        <w:tc>
          <w:tcPr>
            <w:tcW w:w="1417" w:type="dxa"/>
          </w:tcPr>
          <w:p w14:paraId="577AC76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321E0F3E" w14:textId="77777777" w:rsidTr="002106D5">
        <w:trPr>
          <w:jc w:val="center"/>
        </w:trPr>
        <w:tc>
          <w:tcPr>
            <w:tcW w:w="1134" w:type="dxa"/>
          </w:tcPr>
          <w:p w14:paraId="7C945CC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594</w:t>
            </w:r>
          </w:p>
        </w:tc>
        <w:tc>
          <w:tcPr>
            <w:tcW w:w="1417" w:type="dxa"/>
          </w:tcPr>
          <w:p w14:paraId="62B8AC3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25/01/2026</w:t>
            </w:r>
          </w:p>
        </w:tc>
        <w:tc>
          <w:tcPr>
            <w:tcW w:w="1417" w:type="dxa"/>
          </w:tcPr>
          <w:p w14:paraId="61B2A28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02:19:29</w:t>
            </w:r>
          </w:p>
        </w:tc>
        <w:tc>
          <w:tcPr>
            <w:tcW w:w="1134" w:type="dxa"/>
          </w:tcPr>
          <w:p w14:paraId="1D12D16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-9.69</w:t>
            </w:r>
          </w:p>
        </w:tc>
        <w:tc>
          <w:tcPr>
            <w:tcW w:w="1134" w:type="dxa"/>
          </w:tcPr>
          <w:p w14:paraId="75F7BED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114.89</w:t>
            </w:r>
          </w:p>
        </w:tc>
        <w:tc>
          <w:tcPr>
            <w:tcW w:w="1134" w:type="dxa"/>
          </w:tcPr>
          <w:p w14:paraId="3C6061C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850" w:type="dxa"/>
          </w:tcPr>
          <w:p w14:paraId="58948AF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2.5</w:t>
            </w:r>
          </w:p>
        </w:tc>
        <w:tc>
          <w:tcPr>
            <w:tcW w:w="3402" w:type="dxa"/>
          </w:tcPr>
          <w:p w14:paraId="55A477A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118 km Selatan Kota Denpasar-Bali</w:t>
            </w:r>
          </w:p>
        </w:tc>
        <w:tc>
          <w:tcPr>
            <w:tcW w:w="1417" w:type="dxa"/>
          </w:tcPr>
          <w:p w14:paraId="2190266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10DD0768" w14:textId="77777777" w:rsidTr="002106D5">
        <w:trPr>
          <w:jc w:val="center"/>
        </w:trPr>
        <w:tc>
          <w:tcPr>
            <w:tcW w:w="1134" w:type="dxa"/>
          </w:tcPr>
          <w:p w14:paraId="463B7E7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595</w:t>
            </w:r>
          </w:p>
        </w:tc>
        <w:tc>
          <w:tcPr>
            <w:tcW w:w="1417" w:type="dxa"/>
          </w:tcPr>
          <w:p w14:paraId="7370476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25/01/2026</w:t>
            </w:r>
          </w:p>
        </w:tc>
        <w:tc>
          <w:tcPr>
            <w:tcW w:w="1417" w:type="dxa"/>
          </w:tcPr>
          <w:p w14:paraId="356FBA3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06:14:43</w:t>
            </w:r>
          </w:p>
        </w:tc>
        <w:tc>
          <w:tcPr>
            <w:tcW w:w="1134" w:type="dxa"/>
          </w:tcPr>
          <w:p w14:paraId="1A46D52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-8.0</w:t>
            </w:r>
          </w:p>
        </w:tc>
        <w:tc>
          <w:tcPr>
            <w:tcW w:w="1134" w:type="dxa"/>
          </w:tcPr>
          <w:p w14:paraId="2A6CDDF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116.43</w:t>
            </w:r>
          </w:p>
        </w:tc>
        <w:tc>
          <w:tcPr>
            <w:tcW w:w="1134" w:type="dxa"/>
          </w:tcPr>
          <w:p w14:paraId="2D8D070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850" w:type="dxa"/>
          </w:tcPr>
          <w:p w14:paraId="16547D4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2.2</w:t>
            </w:r>
          </w:p>
        </w:tc>
        <w:tc>
          <w:tcPr>
            <w:tcW w:w="3402" w:type="dxa"/>
          </w:tcPr>
          <w:p w14:paraId="4255DFE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44 km TimurLaut Kab. Lombok Utara-NTB</w:t>
            </w:r>
          </w:p>
        </w:tc>
        <w:tc>
          <w:tcPr>
            <w:tcW w:w="1417" w:type="dxa"/>
          </w:tcPr>
          <w:p w14:paraId="737CABF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6EB0C01A" w14:textId="77777777" w:rsidTr="002106D5">
        <w:trPr>
          <w:jc w:val="center"/>
        </w:trPr>
        <w:tc>
          <w:tcPr>
            <w:tcW w:w="1134" w:type="dxa"/>
          </w:tcPr>
          <w:p w14:paraId="0A71E5F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596</w:t>
            </w:r>
          </w:p>
        </w:tc>
        <w:tc>
          <w:tcPr>
            <w:tcW w:w="1417" w:type="dxa"/>
          </w:tcPr>
          <w:p w14:paraId="4E8F1B2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25/01/2026</w:t>
            </w:r>
          </w:p>
        </w:tc>
        <w:tc>
          <w:tcPr>
            <w:tcW w:w="1417" w:type="dxa"/>
          </w:tcPr>
          <w:p w14:paraId="63108CE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16:06:30</w:t>
            </w:r>
          </w:p>
        </w:tc>
        <w:tc>
          <w:tcPr>
            <w:tcW w:w="1134" w:type="dxa"/>
          </w:tcPr>
          <w:p w14:paraId="0CF9E0B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-7.07</w:t>
            </w:r>
          </w:p>
        </w:tc>
        <w:tc>
          <w:tcPr>
            <w:tcW w:w="1134" w:type="dxa"/>
          </w:tcPr>
          <w:p w14:paraId="692FB1A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115.73</w:t>
            </w:r>
          </w:p>
        </w:tc>
        <w:tc>
          <w:tcPr>
            <w:tcW w:w="1134" w:type="dxa"/>
          </w:tcPr>
          <w:p w14:paraId="65BF9C0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850" w:type="dxa"/>
          </w:tcPr>
          <w:p w14:paraId="02D1872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3.5</w:t>
            </w:r>
          </w:p>
        </w:tc>
        <w:tc>
          <w:tcPr>
            <w:tcW w:w="3402" w:type="dxa"/>
          </w:tcPr>
          <w:p w14:paraId="3B3A5EA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135 km TimurLaut Kab. Buleleng-Bali</w:t>
            </w:r>
          </w:p>
        </w:tc>
        <w:tc>
          <w:tcPr>
            <w:tcW w:w="1417" w:type="dxa"/>
          </w:tcPr>
          <w:p w14:paraId="494ECA3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380B6B75" w14:textId="77777777" w:rsidTr="002106D5">
        <w:trPr>
          <w:jc w:val="center"/>
        </w:trPr>
        <w:tc>
          <w:tcPr>
            <w:tcW w:w="1134" w:type="dxa"/>
          </w:tcPr>
          <w:p w14:paraId="0DC685A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lastRenderedPageBreak/>
              <w:t>597</w:t>
            </w:r>
          </w:p>
        </w:tc>
        <w:tc>
          <w:tcPr>
            <w:tcW w:w="1417" w:type="dxa"/>
          </w:tcPr>
          <w:p w14:paraId="14023A3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25/01/2026</w:t>
            </w:r>
          </w:p>
        </w:tc>
        <w:tc>
          <w:tcPr>
            <w:tcW w:w="1417" w:type="dxa"/>
          </w:tcPr>
          <w:p w14:paraId="347F8AE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22:47:14</w:t>
            </w:r>
          </w:p>
        </w:tc>
        <w:tc>
          <w:tcPr>
            <w:tcW w:w="1134" w:type="dxa"/>
          </w:tcPr>
          <w:p w14:paraId="1C00614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-9.69</w:t>
            </w:r>
          </w:p>
        </w:tc>
        <w:tc>
          <w:tcPr>
            <w:tcW w:w="1134" w:type="dxa"/>
          </w:tcPr>
          <w:p w14:paraId="55A01AA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115.17</w:t>
            </w:r>
          </w:p>
        </w:tc>
        <w:tc>
          <w:tcPr>
            <w:tcW w:w="1134" w:type="dxa"/>
          </w:tcPr>
          <w:p w14:paraId="7A2B9EA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850" w:type="dxa"/>
          </w:tcPr>
          <w:p w14:paraId="7671938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2.7</w:t>
            </w:r>
          </w:p>
        </w:tc>
        <w:tc>
          <w:tcPr>
            <w:tcW w:w="3402" w:type="dxa"/>
          </w:tcPr>
          <w:p w14:paraId="7E34900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113 km Selatan Kota Denpasar-Bali</w:t>
            </w:r>
          </w:p>
        </w:tc>
        <w:tc>
          <w:tcPr>
            <w:tcW w:w="1417" w:type="dxa"/>
          </w:tcPr>
          <w:p w14:paraId="418575F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7F4177C6" w14:textId="77777777" w:rsidTr="002106D5">
        <w:trPr>
          <w:jc w:val="center"/>
        </w:trPr>
        <w:tc>
          <w:tcPr>
            <w:tcW w:w="1134" w:type="dxa"/>
          </w:tcPr>
          <w:p w14:paraId="2926427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598</w:t>
            </w:r>
          </w:p>
        </w:tc>
        <w:tc>
          <w:tcPr>
            <w:tcW w:w="1417" w:type="dxa"/>
          </w:tcPr>
          <w:p w14:paraId="3BD0BCB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26/01/2026</w:t>
            </w:r>
          </w:p>
        </w:tc>
        <w:tc>
          <w:tcPr>
            <w:tcW w:w="1417" w:type="dxa"/>
          </w:tcPr>
          <w:p w14:paraId="51E4075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01:41:10</w:t>
            </w:r>
          </w:p>
        </w:tc>
        <w:tc>
          <w:tcPr>
            <w:tcW w:w="1134" w:type="dxa"/>
          </w:tcPr>
          <w:p w14:paraId="33F9F55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-8.94</w:t>
            </w:r>
          </w:p>
        </w:tc>
        <w:tc>
          <w:tcPr>
            <w:tcW w:w="1134" w:type="dxa"/>
          </w:tcPr>
          <w:p w14:paraId="1746AE1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116.96</w:t>
            </w:r>
          </w:p>
        </w:tc>
        <w:tc>
          <w:tcPr>
            <w:tcW w:w="1134" w:type="dxa"/>
          </w:tcPr>
          <w:p w14:paraId="0D90FF1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850" w:type="dxa"/>
          </w:tcPr>
          <w:p w14:paraId="0E962C2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2.0</w:t>
            </w:r>
          </w:p>
        </w:tc>
        <w:tc>
          <w:tcPr>
            <w:tcW w:w="3402" w:type="dxa"/>
          </w:tcPr>
          <w:p w14:paraId="3228D37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26 km Tenggara Kab. Sumbawa Barat-NTB</w:t>
            </w:r>
          </w:p>
        </w:tc>
        <w:tc>
          <w:tcPr>
            <w:tcW w:w="1417" w:type="dxa"/>
          </w:tcPr>
          <w:p w14:paraId="634593B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2DD8D451" w14:textId="77777777" w:rsidTr="002106D5">
        <w:trPr>
          <w:jc w:val="center"/>
        </w:trPr>
        <w:tc>
          <w:tcPr>
            <w:tcW w:w="1134" w:type="dxa"/>
          </w:tcPr>
          <w:p w14:paraId="0D9CD70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599</w:t>
            </w:r>
          </w:p>
        </w:tc>
        <w:tc>
          <w:tcPr>
            <w:tcW w:w="1417" w:type="dxa"/>
          </w:tcPr>
          <w:p w14:paraId="54F1D0D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26/01/2026</w:t>
            </w:r>
          </w:p>
        </w:tc>
        <w:tc>
          <w:tcPr>
            <w:tcW w:w="1417" w:type="dxa"/>
          </w:tcPr>
          <w:p w14:paraId="5BE5321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03:38:41</w:t>
            </w:r>
          </w:p>
        </w:tc>
        <w:tc>
          <w:tcPr>
            <w:tcW w:w="1134" w:type="dxa"/>
          </w:tcPr>
          <w:p w14:paraId="02BEF3A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-8.66</w:t>
            </w:r>
          </w:p>
        </w:tc>
        <w:tc>
          <w:tcPr>
            <w:tcW w:w="1134" w:type="dxa"/>
          </w:tcPr>
          <w:p w14:paraId="7296CF1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116.21</w:t>
            </w:r>
          </w:p>
        </w:tc>
        <w:tc>
          <w:tcPr>
            <w:tcW w:w="1134" w:type="dxa"/>
          </w:tcPr>
          <w:p w14:paraId="1E94B69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850" w:type="dxa"/>
          </w:tcPr>
          <w:p w14:paraId="4A2DF05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1.9</w:t>
            </w:r>
          </w:p>
        </w:tc>
        <w:tc>
          <w:tcPr>
            <w:tcW w:w="3402" w:type="dxa"/>
          </w:tcPr>
          <w:p w14:paraId="5F6ADF0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9 km BaratLaut Kab. Lombok Tengah-NTB</w:t>
            </w:r>
          </w:p>
        </w:tc>
        <w:tc>
          <w:tcPr>
            <w:tcW w:w="1417" w:type="dxa"/>
          </w:tcPr>
          <w:p w14:paraId="21FACEB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07809F92" w14:textId="77777777" w:rsidTr="002106D5">
        <w:trPr>
          <w:jc w:val="center"/>
        </w:trPr>
        <w:tc>
          <w:tcPr>
            <w:tcW w:w="1134" w:type="dxa"/>
          </w:tcPr>
          <w:p w14:paraId="7255E3B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600</w:t>
            </w:r>
          </w:p>
        </w:tc>
        <w:tc>
          <w:tcPr>
            <w:tcW w:w="1417" w:type="dxa"/>
          </w:tcPr>
          <w:p w14:paraId="640ED25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26/01/2026</w:t>
            </w:r>
          </w:p>
        </w:tc>
        <w:tc>
          <w:tcPr>
            <w:tcW w:w="1417" w:type="dxa"/>
          </w:tcPr>
          <w:p w14:paraId="27A7C65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08:20:35</w:t>
            </w:r>
          </w:p>
        </w:tc>
        <w:tc>
          <w:tcPr>
            <w:tcW w:w="1134" w:type="dxa"/>
          </w:tcPr>
          <w:p w14:paraId="6A70F20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-8.45</w:t>
            </w:r>
          </w:p>
        </w:tc>
        <w:tc>
          <w:tcPr>
            <w:tcW w:w="1134" w:type="dxa"/>
          </w:tcPr>
          <w:p w14:paraId="0A023BD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116.9</w:t>
            </w:r>
          </w:p>
        </w:tc>
        <w:tc>
          <w:tcPr>
            <w:tcW w:w="1134" w:type="dxa"/>
          </w:tcPr>
          <w:p w14:paraId="12BE17D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850" w:type="dxa"/>
          </w:tcPr>
          <w:p w14:paraId="21A4AB0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2.4</w:t>
            </w:r>
          </w:p>
        </w:tc>
        <w:tc>
          <w:tcPr>
            <w:tcW w:w="3402" w:type="dxa"/>
          </w:tcPr>
          <w:p w14:paraId="4542204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35 km Utara Kab. Sumbawa Barat-NTB</w:t>
            </w:r>
          </w:p>
        </w:tc>
        <w:tc>
          <w:tcPr>
            <w:tcW w:w="1417" w:type="dxa"/>
          </w:tcPr>
          <w:p w14:paraId="14DD43D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58F3DB6B" w14:textId="77777777" w:rsidTr="002106D5">
        <w:trPr>
          <w:jc w:val="center"/>
        </w:trPr>
        <w:tc>
          <w:tcPr>
            <w:tcW w:w="1134" w:type="dxa"/>
          </w:tcPr>
          <w:p w14:paraId="6C765F4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601</w:t>
            </w:r>
          </w:p>
        </w:tc>
        <w:tc>
          <w:tcPr>
            <w:tcW w:w="1417" w:type="dxa"/>
          </w:tcPr>
          <w:p w14:paraId="1433272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26/01/2026</w:t>
            </w:r>
          </w:p>
        </w:tc>
        <w:tc>
          <w:tcPr>
            <w:tcW w:w="1417" w:type="dxa"/>
          </w:tcPr>
          <w:p w14:paraId="0972BC4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09:30:22</w:t>
            </w:r>
          </w:p>
        </w:tc>
        <w:tc>
          <w:tcPr>
            <w:tcW w:w="1134" w:type="dxa"/>
          </w:tcPr>
          <w:p w14:paraId="11AE660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-8.38</w:t>
            </w:r>
          </w:p>
        </w:tc>
        <w:tc>
          <w:tcPr>
            <w:tcW w:w="1134" w:type="dxa"/>
          </w:tcPr>
          <w:p w14:paraId="6A8C2F9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116.51</w:t>
            </w:r>
          </w:p>
        </w:tc>
        <w:tc>
          <w:tcPr>
            <w:tcW w:w="1134" w:type="dxa"/>
          </w:tcPr>
          <w:p w14:paraId="1F0BB8E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850" w:type="dxa"/>
          </w:tcPr>
          <w:p w14:paraId="1FC092F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2.0</w:t>
            </w:r>
          </w:p>
        </w:tc>
        <w:tc>
          <w:tcPr>
            <w:tcW w:w="3402" w:type="dxa"/>
          </w:tcPr>
          <w:p w14:paraId="39D1DD0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29 km Timur Kab. Lombok Utara-NTB</w:t>
            </w:r>
          </w:p>
        </w:tc>
        <w:tc>
          <w:tcPr>
            <w:tcW w:w="1417" w:type="dxa"/>
          </w:tcPr>
          <w:p w14:paraId="431A09B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60832D4F" w14:textId="77777777" w:rsidTr="002106D5">
        <w:trPr>
          <w:jc w:val="center"/>
        </w:trPr>
        <w:tc>
          <w:tcPr>
            <w:tcW w:w="1134" w:type="dxa"/>
          </w:tcPr>
          <w:p w14:paraId="1E35703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602</w:t>
            </w:r>
          </w:p>
        </w:tc>
        <w:tc>
          <w:tcPr>
            <w:tcW w:w="1417" w:type="dxa"/>
          </w:tcPr>
          <w:p w14:paraId="031EA76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26/01/2026</w:t>
            </w:r>
          </w:p>
        </w:tc>
        <w:tc>
          <w:tcPr>
            <w:tcW w:w="1417" w:type="dxa"/>
          </w:tcPr>
          <w:p w14:paraId="4A07ECF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11:58:04</w:t>
            </w:r>
          </w:p>
        </w:tc>
        <w:tc>
          <w:tcPr>
            <w:tcW w:w="1134" w:type="dxa"/>
          </w:tcPr>
          <w:p w14:paraId="2D1A601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-8.9</w:t>
            </w:r>
          </w:p>
        </w:tc>
        <w:tc>
          <w:tcPr>
            <w:tcW w:w="1134" w:type="dxa"/>
          </w:tcPr>
          <w:p w14:paraId="67E5A1E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116.86</w:t>
            </w:r>
          </w:p>
        </w:tc>
        <w:tc>
          <w:tcPr>
            <w:tcW w:w="1134" w:type="dxa"/>
          </w:tcPr>
          <w:p w14:paraId="6F8120A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850" w:type="dxa"/>
          </w:tcPr>
          <w:p w14:paraId="47CEFC5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2.4</w:t>
            </w:r>
          </w:p>
        </w:tc>
        <w:tc>
          <w:tcPr>
            <w:tcW w:w="3402" w:type="dxa"/>
          </w:tcPr>
          <w:p w14:paraId="6AB4571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17 km Selatan Kab. Sumbawa Barat-NTB</w:t>
            </w:r>
          </w:p>
        </w:tc>
        <w:tc>
          <w:tcPr>
            <w:tcW w:w="1417" w:type="dxa"/>
          </w:tcPr>
          <w:p w14:paraId="237F2A3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1E50F253" w14:textId="77777777" w:rsidTr="002106D5">
        <w:trPr>
          <w:jc w:val="center"/>
        </w:trPr>
        <w:tc>
          <w:tcPr>
            <w:tcW w:w="1134" w:type="dxa"/>
          </w:tcPr>
          <w:p w14:paraId="236E2BC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603</w:t>
            </w:r>
          </w:p>
        </w:tc>
        <w:tc>
          <w:tcPr>
            <w:tcW w:w="1417" w:type="dxa"/>
          </w:tcPr>
          <w:p w14:paraId="549269B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26/01/2026</w:t>
            </w:r>
          </w:p>
        </w:tc>
        <w:tc>
          <w:tcPr>
            <w:tcW w:w="1417" w:type="dxa"/>
          </w:tcPr>
          <w:p w14:paraId="0FEDF44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12:23:18</w:t>
            </w:r>
          </w:p>
        </w:tc>
        <w:tc>
          <w:tcPr>
            <w:tcW w:w="1134" w:type="dxa"/>
          </w:tcPr>
          <w:p w14:paraId="36C067F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-8.9</w:t>
            </w:r>
          </w:p>
        </w:tc>
        <w:tc>
          <w:tcPr>
            <w:tcW w:w="1134" w:type="dxa"/>
          </w:tcPr>
          <w:p w14:paraId="0E6115F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116.87</w:t>
            </w:r>
          </w:p>
        </w:tc>
        <w:tc>
          <w:tcPr>
            <w:tcW w:w="1134" w:type="dxa"/>
          </w:tcPr>
          <w:p w14:paraId="3D95920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850" w:type="dxa"/>
          </w:tcPr>
          <w:p w14:paraId="2E0F1D4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2.4</w:t>
            </w:r>
          </w:p>
        </w:tc>
        <w:tc>
          <w:tcPr>
            <w:tcW w:w="3402" w:type="dxa"/>
          </w:tcPr>
          <w:p w14:paraId="14E43D9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17 km Selatan Kab. Sumbawa Barat-NTB</w:t>
            </w:r>
          </w:p>
        </w:tc>
        <w:tc>
          <w:tcPr>
            <w:tcW w:w="1417" w:type="dxa"/>
          </w:tcPr>
          <w:p w14:paraId="131B6DD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6AABF17B" w14:textId="77777777" w:rsidTr="002106D5">
        <w:trPr>
          <w:jc w:val="center"/>
        </w:trPr>
        <w:tc>
          <w:tcPr>
            <w:tcW w:w="1134" w:type="dxa"/>
          </w:tcPr>
          <w:p w14:paraId="226D163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604</w:t>
            </w:r>
          </w:p>
        </w:tc>
        <w:tc>
          <w:tcPr>
            <w:tcW w:w="1417" w:type="dxa"/>
          </w:tcPr>
          <w:p w14:paraId="4DFB3C4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26/01/2026</w:t>
            </w:r>
          </w:p>
        </w:tc>
        <w:tc>
          <w:tcPr>
            <w:tcW w:w="1417" w:type="dxa"/>
          </w:tcPr>
          <w:p w14:paraId="3A44AEB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15:42:37</w:t>
            </w:r>
          </w:p>
        </w:tc>
        <w:tc>
          <w:tcPr>
            <w:tcW w:w="1134" w:type="dxa"/>
          </w:tcPr>
          <w:p w14:paraId="77EF4F0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-8.44</w:t>
            </w:r>
          </w:p>
        </w:tc>
        <w:tc>
          <w:tcPr>
            <w:tcW w:w="1134" w:type="dxa"/>
          </w:tcPr>
          <w:p w14:paraId="32B8F59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116.65</w:t>
            </w:r>
          </w:p>
        </w:tc>
        <w:tc>
          <w:tcPr>
            <w:tcW w:w="1134" w:type="dxa"/>
          </w:tcPr>
          <w:p w14:paraId="7CB1DD7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267</w:t>
            </w:r>
          </w:p>
        </w:tc>
        <w:tc>
          <w:tcPr>
            <w:tcW w:w="850" w:type="dxa"/>
          </w:tcPr>
          <w:p w14:paraId="4E893E7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2.4</w:t>
            </w:r>
          </w:p>
        </w:tc>
        <w:tc>
          <w:tcPr>
            <w:tcW w:w="3402" w:type="dxa"/>
          </w:tcPr>
          <w:p w14:paraId="022E7CB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27 km TimurLaut Kab. Lombok Timur-NTB</w:t>
            </w:r>
          </w:p>
        </w:tc>
        <w:tc>
          <w:tcPr>
            <w:tcW w:w="1417" w:type="dxa"/>
          </w:tcPr>
          <w:p w14:paraId="4C72C99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521B18B6" w14:textId="77777777" w:rsidTr="002106D5">
        <w:trPr>
          <w:jc w:val="center"/>
        </w:trPr>
        <w:tc>
          <w:tcPr>
            <w:tcW w:w="1134" w:type="dxa"/>
          </w:tcPr>
          <w:p w14:paraId="615BEDC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605</w:t>
            </w:r>
          </w:p>
        </w:tc>
        <w:tc>
          <w:tcPr>
            <w:tcW w:w="1417" w:type="dxa"/>
          </w:tcPr>
          <w:p w14:paraId="1EBE9D7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26/01/2026</w:t>
            </w:r>
          </w:p>
        </w:tc>
        <w:tc>
          <w:tcPr>
            <w:tcW w:w="1417" w:type="dxa"/>
          </w:tcPr>
          <w:p w14:paraId="11AB25A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19:45:32</w:t>
            </w:r>
          </w:p>
        </w:tc>
        <w:tc>
          <w:tcPr>
            <w:tcW w:w="1134" w:type="dxa"/>
          </w:tcPr>
          <w:p w14:paraId="6DD098E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-8.97</w:t>
            </w:r>
          </w:p>
        </w:tc>
        <w:tc>
          <w:tcPr>
            <w:tcW w:w="1134" w:type="dxa"/>
          </w:tcPr>
          <w:p w14:paraId="76871EA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116.91</w:t>
            </w:r>
          </w:p>
        </w:tc>
        <w:tc>
          <w:tcPr>
            <w:tcW w:w="1134" w:type="dxa"/>
          </w:tcPr>
          <w:p w14:paraId="38AFB7D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850" w:type="dxa"/>
          </w:tcPr>
          <w:p w14:paraId="482BD45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2.5</w:t>
            </w:r>
          </w:p>
        </w:tc>
        <w:tc>
          <w:tcPr>
            <w:tcW w:w="3402" w:type="dxa"/>
          </w:tcPr>
          <w:p w14:paraId="547D303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26 km Tenggara Kab. Sumbawa Barat-NTB</w:t>
            </w:r>
          </w:p>
        </w:tc>
        <w:tc>
          <w:tcPr>
            <w:tcW w:w="1417" w:type="dxa"/>
          </w:tcPr>
          <w:p w14:paraId="61B0AE4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7FFD1D69" w14:textId="77777777" w:rsidTr="002106D5">
        <w:trPr>
          <w:jc w:val="center"/>
        </w:trPr>
        <w:tc>
          <w:tcPr>
            <w:tcW w:w="1134" w:type="dxa"/>
          </w:tcPr>
          <w:p w14:paraId="748FD10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606</w:t>
            </w:r>
          </w:p>
        </w:tc>
        <w:tc>
          <w:tcPr>
            <w:tcW w:w="1417" w:type="dxa"/>
          </w:tcPr>
          <w:p w14:paraId="4C542F9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26/01/2026</w:t>
            </w:r>
          </w:p>
        </w:tc>
        <w:tc>
          <w:tcPr>
            <w:tcW w:w="1417" w:type="dxa"/>
          </w:tcPr>
          <w:p w14:paraId="54B1EF7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22:34:13</w:t>
            </w:r>
          </w:p>
        </w:tc>
        <w:tc>
          <w:tcPr>
            <w:tcW w:w="1134" w:type="dxa"/>
          </w:tcPr>
          <w:p w14:paraId="493BC87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-8.94</w:t>
            </w:r>
          </w:p>
        </w:tc>
        <w:tc>
          <w:tcPr>
            <w:tcW w:w="1134" w:type="dxa"/>
          </w:tcPr>
          <w:p w14:paraId="15869E8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117.16</w:t>
            </w:r>
          </w:p>
        </w:tc>
        <w:tc>
          <w:tcPr>
            <w:tcW w:w="1134" w:type="dxa"/>
          </w:tcPr>
          <w:p w14:paraId="687D63D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138</w:t>
            </w:r>
          </w:p>
        </w:tc>
        <w:tc>
          <w:tcPr>
            <w:tcW w:w="850" w:type="dxa"/>
          </w:tcPr>
          <w:p w14:paraId="2D6BCFB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1.8</w:t>
            </w:r>
          </w:p>
        </w:tc>
        <w:tc>
          <w:tcPr>
            <w:tcW w:w="3402" w:type="dxa"/>
          </w:tcPr>
          <w:p w14:paraId="1C0BE06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43 km Tenggara Kab. Sumbawa Barat-NTB</w:t>
            </w:r>
          </w:p>
        </w:tc>
        <w:tc>
          <w:tcPr>
            <w:tcW w:w="1417" w:type="dxa"/>
          </w:tcPr>
          <w:p w14:paraId="0EAC386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45C7E9AA" w14:textId="77777777" w:rsidTr="002106D5">
        <w:trPr>
          <w:jc w:val="center"/>
        </w:trPr>
        <w:tc>
          <w:tcPr>
            <w:tcW w:w="1134" w:type="dxa"/>
          </w:tcPr>
          <w:p w14:paraId="2C5E3C5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607</w:t>
            </w:r>
          </w:p>
        </w:tc>
        <w:tc>
          <w:tcPr>
            <w:tcW w:w="1417" w:type="dxa"/>
          </w:tcPr>
          <w:p w14:paraId="363E489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26/01/2026</w:t>
            </w:r>
          </w:p>
        </w:tc>
        <w:tc>
          <w:tcPr>
            <w:tcW w:w="1417" w:type="dxa"/>
          </w:tcPr>
          <w:p w14:paraId="0E73F1B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23:49:40</w:t>
            </w:r>
          </w:p>
        </w:tc>
        <w:tc>
          <w:tcPr>
            <w:tcW w:w="1134" w:type="dxa"/>
          </w:tcPr>
          <w:p w14:paraId="110DEFE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-8.55</w:t>
            </w:r>
          </w:p>
        </w:tc>
        <w:tc>
          <w:tcPr>
            <w:tcW w:w="1134" w:type="dxa"/>
          </w:tcPr>
          <w:p w14:paraId="5EB9174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115.63</w:t>
            </w:r>
          </w:p>
        </w:tc>
        <w:tc>
          <w:tcPr>
            <w:tcW w:w="1134" w:type="dxa"/>
          </w:tcPr>
          <w:p w14:paraId="7DBEFEF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158</w:t>
            </w:r>
          </w:p>
        </w:tc>
        <w:tc>
          <w:tcPr>
            <w:tcW w:w="850" w:type="dxa"/>
          </w:tcPr>
          <w:p w14:paraId="23494E5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2.2</w:t>
            </w:r>
          </w:p>
        </w:tc>
        <w:tc>
          <w:tcPr>
            <w:tcW w:w="3402" w:type="dxa"/>
          </w:tcPr>
          <w:p w14:paraId="4E4E063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 km Selatan Kab. Karangasem-Bali</w:t>
            </w:r>
          </w:p>
        </w:tc>
        <w:tc>
          <w:tcPr>
            <w:tcW w:w="1417" w:type="dxa"/>
          </w:tcPr>
          <w:p w14:paraId="22522E5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35960E78" w14:textId="77777777" w:rsidTr="002106D5">
        <w:trPr>
          <w:jc w:val="center"/>
        </w:trPr>
        <w:tc>
          <w:tcPr>
            <w:tcW w:w="1134" w:type="dxa"/>
          </w:tcPr>
          <w:p w14:paraId="215BEB7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608</w:t>
            </w:r>
          </w:p>
        </w:tc>
        <w:tc>
          <w:tcPr>
            <w:tcW w:w="1417" w:type="dxa"/>
          </w:tcPr>
          <w:p w14:paraId="5E65CDE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27/01/2026</w:t>
            </w:r>
          </w:p>
        </w:tc>
        <w:tc>
          <w:tcPr>
            <w:tcW w:w="1417" w:type="dxa"/>
          </w:tcPr>
          <w:p w14:paraId="02984F2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00:27:28</w:t>
            </w:r>
          </w:p>
        </w:tc>
        <w:tc>
          <w:tcPr>
            <w:tcW w:w="1134" w:type="dxa"/>
          </w:tcPr>
          <w:p w14:paraId="2820CB1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-10.76</w:t>
            </w:r>
          </w:p>
        </w:tc>
        <w:tc>
          <w:tcPr>
            <w:tcW w:w="1134" w:type="dxa"/>
          </w:tcPr>
          <w:p w14:paraId="0D1C990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116.75</w:t>
            </w:r>
          </w:p>
        </w:tc>
        <w:tc>
          <w:tcPr>
            <w:tcW w:w="1134" w:type="dxa"/>
          </w:tcPr>
          <w:p w14:paraId="1D27D10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850" w:type="dxa"/>
          </w:tcPr>
          <w:p w14:paraId="1B8ABC7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3.3</w:t>
            </w:r>
          </w:p>
        </w:tc>
        <w:tc>
          <w:tcPr>
            <w:tcW w:w="3402" w:type="dxa"/>
          </w:tcPr>
          <w:p w14:paraId="346C8FD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222 km Selatan Kab. Sumbawa Barat-NTB</w:t>
            </w:r>
          </w:p>
        </w:tc>
        <w:tc>
          <w:tcPr>
            <w:tcW w:w="1417" w:type="dxa"/>
          </w:tcPr>
          <w:p w14:paraId="43D74C4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17A257AF" w14:textId="77777777" w:rsidTr="002106D5">
        <w:trPr>
          <w:jc w:val="center"/>
        </w:trPr>
        <w:tc>
          <w:tcPr>
            <w:tcW w:w="1134" w:type="dxa"/>
          </w:tcPr>
          <w:p w14:paraId="58B5E0C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609</w:t>
            </w:r>
          </w:p>
        </w:tc>
        <w:tc>
          <w:tcPr>
            <w:tcW w:w="1417" w:type="dxa"/>
          </w:tcPr>
          <w:p w14:paraId="547DA55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27/01/2026</w:t>
            </w:r>
          </w:p>
        </w:tc>
        <w:tc>
          <w:tcPr>
            <w:tcW w:w="1417" w:type="dxa"/>
          </w:tcPr>
          <w:p w14:paraId="733D9D8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00:37:43</w:t>
            </w:r>
          </w:p>
        </w:tc>
        <w:tc>
          <w:tcPr>
            <w:tcW w:w="1134" w:type="dxa"/>
          </w:tcPr>
          <w:p w14:paraId="1DD20FF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-8.79</w:t>
            </w:r>
          </w:p>
        </w:tc>
        <w:tc>
          <w:tcPr>
            <w:tcW w:w="1134" w:type="dxa"/>
          </w:tcPr>
          <w:p w14:paraId="1EBBB71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114.95</w:t>
            </w:r>
          </w:p>
        </w:tc>
        <w:tc>
          <w:tcPr>
            <w:tcW w:w="1134" w:type="dxa"/>
          </w:tcPr>
          <w:p w14:paraId="226B11C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850" w:type="dxa"/>
          </w:tcPr>
          <w:p w14:paraId="009673F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2.2</w:t>
            </w:r>
          </w:p>
        </w:tc>
        <w:tc>
          <w:tcPr>
            <w:tcW w:w="3402" w:type="dxa"/>
          </w:tcPr>
          <w:p w14:paraId="26EA73D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30 km BaratDaya Kab. Badung-Bali</w:t>
            </w:r>
          </w:p>
        </w:tc>
        <w:tc>
          <w:tcPr>
            <w:tcW w:w="1417" w:type="dxa"/>
          </w:tcPr>
          <w:p w14:paraId="0B6AB4A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33964EC0" w14:textId="77777777" w:rsidTr="002106D5">
        <w:trPr>
          <w:jc w:val="center"/>
        </w:trPr>
        <w:tc>
          <w:tcPr>
            <w:tcW w:w="1134" w:type="dxa"/>
          </w:tcPr>
          <w:p w14:paraId="4A0A95F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610</w:t>
            </w:r>
          </w:p>
        </w:tc>
        <w:tc>
          <w:tcPr>
            <w:tcW w:w="1417" w:type="dxa"/>
          </w:tcPr>
          <w:p w14:paraId="1327646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27/01/2026</w:t>
            </w:r>
          </w:p>
        </w:tc>
        <w:tc>
          <w:tcPr>
            <w:tcW w:w="1417" w:type="dxa"/>
          </w:tcPr>
          <w:p w14:paraId="6943B2C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02:04:01</w:t>
            </w:r>
          </w:p>
        </w:tc>
        <w:tc>
          <w:tcPr>
            <w:tcW w:w="1134" w:type="dxa"/>
          </w:tcPr>
          <w:p w14:paraId="652DB98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-8.41</w:t>
            </w:r>
          </w:p>
        </w:tc>
        <w:tc>
          <w:tcPr>
            <w:tcW w:w="1134" w:type="dxa"/>
          </w:tcPr>
          <w:p w14:paraId="2633765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116.06</w:t>
            </w:r>
          </w:p>
        </w:tc>
        <w:tc>
          <w:tcPr>
            <w:tcW w:w="1134" w:type="dxa"/>
          </w:tcPr>
          <w:p w14:paraId="1F4EC81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850" w:type="dxa"/>
          </w:tcPr>
          <w:p w14:paraId="2C5EB27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2.2</w:t>
            </w:r>
          </w:p>
        </w:tc>
        <w:tc>
          <w:tcPr>
            <w:tcW w:w="3402" w:type="dxa"/>
          </w:tcPr>
          <w:p w14:paraId="47F2054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21 km Utara Kota Mataram-NTB</w:t>
            </w:r>
          </w:p>
        </w:tc>
        <w:tc>
          <w:tcPr>
            <w:tcW w:w="1417" w:type="dxa"/>
          </w:tcPr>
          <w:p w14:paraId="2AC0700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6DE1ED5C" w14:textId="77777777" w:rsidTr="002106D5">
        <w:trPr>
          <w:jc w:val="center"/>
        </w:trPr>
        <w:tc>
          <w:tcPr>
            <w:tcW w:w="1134" w:type="dxa"/>
          </w:tcPr>
          <w:p w14:paraId="2857FAE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611</w:t>
            </w:r>
          </w:p>
        </w:tc>
        <w:tc>
          <w:tcPr>
            <w:tcW w:w="1417" w:type="dxa"/>
          </w:tcPr>
          <w:p w14:paraId="52418A5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27/01/2026</w:t>
            </w:r>
          </w:p>
        </w:tc>
        <w:tc>
          <w:tcPr>
            <w:tcW w:w="1417" w:type="dxa"/>
          </w:tcPr>
          <w:p w14:paraId="376539A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03:48:20</w:t>
            </w:r>
          </w:p>
        </w:tc>
        <w:tc>
          <w:tcPr>
            <w:tcW w:w="1134" w:type="dxa"/>
          </w:tcPr>
          <w:p w14:paraId="41623DF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-9.47</w:t>
            </w:r>
          </w:p>
        </w:tc>
        <w:tc>
          <w:tcPr>
            <w:tcW w:w="1134" w:type="dxa"/>
          </w:tcPr>
          <w:p w14:paraId="70EF4B2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115.0</w:t>
            </w:r>
          </w:p>
        </w:tc>
        <w:tc>
          <w:tcPr>
            <w:tcW w:w="1134" w:type="dxa"/>
          </w:tcPr>
          <w:p w14:paraId="2723C42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850" w:type="dxa"/>
          </w:tcPr>
          <w:p w14:paraId="2228FF0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2.6</w:t>
            </w:r>
          </w:p>
        </w:tc>
        <w:tc>
          <w:tcPr>
            <w:tcW w:w="3402" w:type="dxa"/>
          </w:tcPr>
          <w:p w14:paraId="19CCC13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91 km Selatan Kota Denpasar-Bali</w:t>
            </w:r>
          </w:p>
        </w:tc>
        <w:tc>
          <w:tcPr>
            <w:tcW w:w="1417" w:type="dxa"/>
          </w:tcPr>
          <w:p w14:paraId="5F1CC5E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4450B2E2" w14:textId="77777777" w:rsidTr="002106D5">
        <w:trPr>
          <w:jc w:val="center"/>
        </w:trPr>
        <w:tc>
          <w:tcPr>
            <w:tcW w:w="1134" w:type="dxa"/>
          </w:tcPr>
          <w:p w14:paraId="0F5BE19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612</w:t>
            </w:r>
          </w:p>
        </w:tc>
        <w:tc>
          <w:tcPr>
            <w:tcW w:w="1417" w:type="dxa"/>
          </w:tcPr>
          <w:p w14:paraId="52E9A7A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27/01/2026</w:t>
            </w:r>
          </w:p>
        </w:tc>
        <w:tc>
          <w:tcPr>
            <w:tcW w:w="1417" w:type="dxa"/>
          </w:tcPr>
          <w:p w14:paraId="68D2B1E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09:50:04</w:t>
            </w:r>
          </w:p>
        </w:tc>
        <w:tc>
          <w:tcPr>
            <w:tcW w:w="1134" w:type="dxa"/>
          </w:tcPr>
          <w:p w14:paraId="75FFAFC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-8.93</w:t>
            </w:r>
          </w:p>
        </w:tc>
        <w:tc>
          <w:tcPr>
            <w:tcW w:w="1134" w:type="dxa"/>
          </w:tcPr>
          <w:p w14:paraId="6D073C5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117.25</w:t>
            </w:r>
          </w:p>
        </w:tc>
        <w:tc>
          <w:tcPr>
            <w:tcW w:w="1134" w:type="dxa"/>
          </w:tcPr>
          <w:p w14:paraId="49A371F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850" w:type="dxa"/>
          </w:tcPr>
          <w:p w14:paraId="1E57AA6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2.5</w:t>
            </w:r>
          </w:p>
        </w:tc>
        <w:tc>
          <w:tcPr>
            <w:tcW w:w="3402" w:type="dxa"/>
          </w:tcPr>
          <w:p w14:paraId="2432236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51 km Tenggara Kab. Sumbawa Barat-NTB</w:t>
            </w:r>
          </w:p>
        </w:tc>
        <w:tc>
          <w:tcPr>
            <w:tcW w:w="1417" w:type="dxa"/>
          </w:tcPr>
          <w:p w14:paraId="3285711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236A930E" w14:textId="77777777" w:rsidTr="002106D5">
        <w:trPr>
          <w:jc w:val="center"/>
        </w:trPr>
        <w:tc>
          <w:tcPr>
            <w:tcW w:w="1134" w:type="dxa"/>
          </w:tcPr>
          <w:p w14:paraId="66EB6A0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613</w:t>
            </w:r>
          </w:p>
        </w:tc>
        <w:tc>
          <w:tcPr>
            <w:tcW w:w="1417" w:type="dxa"/>
          </w:tcPr>
          <w:p w14:paraId="704F9E4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27/01/2026</w:t>
            </w:r>
          </w:p>
        </w:tc>
        <w:tc>
          <w:tcPr>
            <w:tcW w:w="1417" w:type="dxa"/>
          </w:tcPr>
          <w:p w14:paraId="39770C4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09:50:37</w:t>
            </w:r>
          </w:p>
        </w:tc>
        <w:tc>
          <w:tcPr>
            <w:tcW w:w="1134" w:type="dxa"/>
          </w:tcPr>
          <w:p w14:paraId="271F434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-8.74</w:t>
            </w:r>
          </w:p>
        </w:tc>
        <w:tc>
          <w:tcPr>
            <w:tcW w:w="1134" w:type="dxa"/>
          </w:tcPr>
          <w:p w14:paraId="7564F72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116.68</w:t>
            </w:r>
          </w:p>
        </w:tc>
        <w:tc>
          <w:tcPr>
            <w:tcW w:w="1134" w:type="dxa"/>
          </w:tcPr>
          <w:p w14:paraId="3D6B40E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120</w:t>
            </w:r>
          </w:p>
        </w:tc>
        <w:tc>
          <w:tcPr>
            <w:tcW w:w="850" w:type="dxa"/>
          </w:tcPr>
          <w:p w14:paraId="56A5C9B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2.5</w:t>
            </w:r>
          </w:p>
        </w:tc>
        <w:tc>
          <w:tcPr>
            <w:tcW w:w="3402" w:type="dxa"/>
          </w:tcPr>
          <w:p w14:paraId="3139401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15 km Barat Kab. Sumbawa Barat-NTB</w:t>
            </w:r>
          </w:p>
        </w:tc>
        <w:tc>
          <w:tcPr>
            <w:tcW w:w="1417" w:type="dxa"/>
          </w:tcPr>
          <w:p w14:paraId="7C5D53F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1A9C2BFD" w14:textId="77777777" w:rsidTr="002106D5">
        <w:trPr>
          <w:jc w:val="center"/>
        </w:trPr>
        <w:tc>
          <w:tcPr>
            <w:tcW w:w="1134" w:type="dxa"/>
          </w:tcPr>
          <w:p w14:paraId="4A984AA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614</w:t>
            </w:r>
          </w:p>
        </w:tc>
        <w:tc>
          <w:tcPr>
            <w:tcW w:w="1417" w:type="dxa"/>
          </w:tcPr>
          <w:p w14:paraId="4F74452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27/01/2026</w:t>
            </w:r>
          </w:p>
        </w:tc>
        <w:tc>
          <w:tcPr>
            <w:tcW w:w="1417" w:type="dxa"/>
          </w:tcPr>
          <w:p w14:paraId="3A8DBF4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14:04:42</w:t>
            </w:r>
          </w:p>
        </w:tc>
        <w:tc>
          <w:tcPr>
            <w:tcW w:w="1134" w:type="dxa"/>
          </w:tcPr>
          <w:p w14:paraId="6AEF3BD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-8.46</w:t>
            </w:r>
          </w:p>
        </w:tc>
        <w:tc>
          <w:tcPr>
            <w:tcW w:w="1134" w:type="dxa"/>
          </w:tcPr>
          <w:p w14:paraId="76D874E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117.27</w:t>
            </w:r>
          </w:p>
        </w:tc>
        <w:tc>
          <w:tcPr>
            <w:tcW w:w="1134" w:type="dxa"/>
          </w:tcPr>
          <w:p w14:paraId="6909F09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180</w:t>
            </w:r>
          </w:p>
        </w:tc>
        <w:tc>
          <w:tcPr>
            <w:tcW w:w="850" w:type="dxa"/>
          </w:tcPr>
          <w:p w14:paraId="3D5F20D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2.8</w:t>
            </w:r>
          </w:p>
        </w:tc>
        <w:tc>
          <w:tcPr>
            <w:tcW w:w="3402" w:type="dxa"/>
          </w:tcPr>
          <w:p w14:paraId="057B2E4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17 km Barat Kab. Sumbawa-NTB</w:t>
            </w:r>
          </w:p>
        </w:tc>
        <w:tc>
          <w:tcPr>
            <w:tcW w:w="1417" w:type="dxa"/>
          </w:tcPr>
          <w:p w14:paraId="61ABE5C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49BF6613" w14:textId="77777777" w:rsidTr="002106D5">
        <w:trPr>
          <w:jc w:val="center"/>
        </w:trPr>
        <w:tc>
          <w:tcPr>
            <w:tcW w:w="1134" w:type="dxa"/>
          </w:tcPr>
          <w:p w14:paraId="7450511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615</w:t>
            </w:r>
          </w:p>
        </w:tc>
        <w:tc>
          <w:tcPr>
            <w:tcW w:w="1417" w:type="dxa"/>
          </w:tcPr>
          <w:p w14:paraId="4842CFF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27/01/2026</w:t>
            </w:r>
          </w:p>
        </w:tc>
        <w:tc>
          <w:tcPr>
            <w:tcW w:w="1417" w:type="dxa"/>
          </w:tcPr>
          <w:p w14:paraId="4630379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14:20:27</w:t>
            </w:r>
          </w:p>
        </w:tc>
        <w:tc>
          <w:tcPr>
            <w:tcW w:w="1134" w:type="dxa"/>
          </w:tcPr>
          <w:p w14:paraId="42D0F93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-7.3</w:t>
            </w:r>
          </w:p>
        </w:tc>
        <w:tc>
          <w:tcPr>
            <w:tcW w:w="1134" w:type="dxa"/>
          </w:tcPr>
          <w:p w14:paraId="65F6762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114.16</w:t>
            </w:r>
          </w:p>
        </w:tc>
        <w:tc>
          <w:tcPr>
            <w:tcW w:w="1134" w:type="dxa"/>
          </w:tcPr>
          <w:p w14:paraId="3B1F533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850" w:type="dxa"/>
          </w:tcPr>
          <w:p w14:paraId="3BC9374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2.8</w:t>
            </w:r>
          </w:p>
        </w:tc>
        <w:tc>
          <w:tcPr>
            <w:tcW w:w="3402" w:type="dxa"/>
          </w:tcPr>
          <w:p w14:paraId="315AA31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45 km Tenggara Kab. Sumenep-Jawa Timur</w:t>
            </w:r>
          </w:p>
        </w:tc>
        <w:tc>
          <w:tcPr>
            <w:tcW w:w="1417" w:type="dxa"/>
          </w:tcPr>
          <w:p w14:paraId="7D30873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0DEE1A80" w14:textId="77777777" w:rsidTr="002106D5">
        <w:trPr>
          <w:jc w:val="center"/>
        </w:trPr>
        <w:tc>
          <w:tcPr>
            <w:tcW w:w="1134" w:type="dxa"/>
          </w:tcPr>
          <w:p w14:paraId="4EBBC9B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616</w:t>
            </w:r>
          </w:p>
        </w:tc>
        <w:tc>
          <w:tcPr>
            <w:tcW w:w="1417" w:type="dxa"/>
          </w:tcPr>
          <w:p w14:paraId="1536FB2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27/01/2026</w:t>
            </w:r>
          </w:p>
        </w:tc>
        <w:tc>
          <w:tcPr>
            <w:tcW w:w="1417" w:type="dxa"/>
          </w:tcPr>
          <w:p w14:paraId="794ECAE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16:13:43</w:t>
            </w:r>
          </w:p>
        </w:tc>
        <w:tc>
          <w:tcPr>
            <w:tcW w:w="1134" w:type="dxa"/>
          </w:tcPr>
          <w:p w14:paraId="5ECC07A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-9.04</w:t>
            </w:r>
          </w:p>
        </w:tc>
        <w:tc>
          <w:tcPr>
            <w:tcW w:w="1134" w:type="dxa"/>
          </w:tcPr>
          <w:p w14:paraId="544E101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116.81</w:t>
            </w:r>
          </w:p>
        </w:tc>
        <w:tc>
          <w:tcPr>
            <w:tcW w:w="1134" w:type="dxa"/>
          </w:tcPr>
          <w:p w14:paraId="51CC49A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850" w:type="dxa"/>
          </w:tcPr>
          <w:p w14:paraId="25334D5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2.8</w:t>
            </w:r>
          </w:p>
        </w:tc>
        <w:tc>
          <w:tcPr>
            <w:tcW w:w="3402" w:type="dxa"/>
          </w:tcPr>
          <w:p w14:paraId="3C2AADC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32 km Selatan Kab. Sumbawa Barat-NTB</w:t>
            </w:r>
          </w:p>
        </w:tc>
        <w:tc>
          <w:tcPr>
            <w:tcW w:w="1417" w:type="dxa"/>
          </w:tcPr>
          <w:p w14:paraId="4C5903A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74EC0271" w14:textId="77777777" w:rsidTr="002106D5">
        <w:trPr>
          <w:jc w:val="center"/>
        </w:trPr>
        <w:tc>
          <w:tcPr>
            <w:tcW w:w="1134" w:type="dxa"/>
          </w:tcPr>
          <w:p w14:paraId="027B6B8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lastRenderedPageBreak/>
              <w:t>617</w:t>
            </w:r>
          </w:p>
        </w:tc>
        <w:tc>
          <w:tcPr>
            <w:tcW w:w="1417" w:type="dxa"/>
          </w:tcPr>
          <w:p w14:paraId="53D806E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27/01/2026</w:t>
            </w:r>
          </w:p>
        </w:tc>
        <w:tc>
          <w:tcPr>
            <w:tcW w:w="1417" w:type="dxa"/>
          </w:tcPr>
          <w:p w14:paraId="218CEFD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18:48:39</w:t>
            </w:r>
          </w:p>
        </w:tc>
        <w:tc>
          <w:tcPr>
            <w:tcW w:w="1134" w:type="dxa"/>
          </w:tcPr>
          <w:p w14:paraId="36D9A62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-9.32</w:t>
            </w:r>
          </w:p>
        </w:tc>
        <w:tc>
          <w:tcPr>
            <w:tcW w:w="1134" w:type="dxa"/>
          </w:tcPr>
          <w:p w14:paraId="56C815F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114.02</w:t>
            </w:r>
          </w:p>
        </w:tc>
        <w:tc>
          <w:tcPr>
            <w:tcW w:w="1134" w:type="dxa"/>
          </w:tcPr>
          <w:p w14:paraId="54FF588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850" w:type="dxa"/>
          </w:tcPr>
          <w:p w14:paraId="62F33A6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3.0</w:t>
            </w:r>
          </w:p>
        </w:tc>
        <w:tc>
          <w:tcPr>
            <w:tcW w:w="3402" w:type="dxa"/>
          </w:tcPr>
          <w:p w14:paraId="2814970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126 km BaratDaya Kab. Jembrana-Bali</w:t>
            </w:r>
          </w:p>
        </w:tc>
        <w:tc>
          <w:tcPr>
            <w:tcW w:w="1417" w:type="dxa"/>
          </w:tcPr>
          <w:p w14:paraId="38F39D7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25D4653D" w14:textId="77777777" w:rsidTr="002106D5">
        <w:trPr>
          <w:jc w:val="center"/>
        </w:trPr>
        <w:tc>
          <w:tcPr>
            <w:tcW w:w="1134" w:type="dxa"/>
          </w:tcPr>
          <w:p w14:paraId="1D2695B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618</w:t>
            </w:r>
          </w:p>
        </w:tc>
        <w:tc>
          <w:tcPr>
            <w:tcW w:w="1417" w:type="dxa"/>
          </w:tcPr>
          <w:p w14:paraId="6C49B63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27/01/2026</w:t>
            </w:r>
          </w:p>
        </w:tc>
        <w:tc>
          <w:tcPr>
            <w:tcW w:w="1417" w:type="dxa"/>
          </w:tcPr>
          <w:p w14:paraId="62DF382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18:54:21</w:t>
            </w:r>
          </w:p>
        </w:tc>
        <w:tc>
          <w:tcPr>
            <w:tcW w:w="1134" w:type="dxa"/>
          </w:tcPr>
          <w:p w14:paraId="287B60E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-9.35</w:t>
            </w:r>
          </w:p>
        </w:tc>
        <w:tc>
          <w:tcPr>
            <w:tcW w:w="1134" w:type="dxa"/>
          </w:tcPr>
          <w:p w14:paraId="2040709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114.02</w:t>
            </w:r>
          </w:p>
        </w:tc>
        <w:tc>
          <w:tcPr>
            <w:tcW w:w="1134" w:type="dxa"/>
          </w:tcPr>
          <w:p w14:paraId="632CAE1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850" w:type="dxa"/>
          </w:tcPr>
          <w:p w14:paraId="44209D8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2.6</w:t>
            </w:r>
          </w:p>
        </w:tc>
        <w:tc>
          <w:tcPr>
            <w:tcW w:w="3402" w:type="dxa"/>
          </w:tcPr>
          <w:p w14:paraId="324700D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129 km BaratDaya Kab. Jembrana-Bali</w:t>
            </w:r>
          </w:p>
        </w:tc>
        <w:tc>
          <w:tcPr>
            <w:tcW w:w="1417" w:type="dxa"/>
          </w:tcPr>
          <w:p w14:paraId="68F8A4B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3C8C3402" w14:textId="77777777" w:rsidTr="002106D5">
        <w:trPr>
          <w:jc w:val="center"/>
        </w:trPr>
        <w:tc>
          <w:tcPr>
            <w:tcW w:w="1134" w:type="dxa"/>
          </w:tcPr>
          <w:p w14:paraId="603C9DB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619</w:t>
            </w:r>
          </w:p>
        </w:tc>
        <w:tc>
          <w:tcPr>
            <w:tcW w:w="1417" w:type="dxa"/>
          </w:tcPr>
          <w:p w14:paraId="107A628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28/01/2026</w:t>
            </w:r>
          </w:p>
        </w:tc>
        <w:tc>
          <w:tcPr>
            <w:tcW w:w="1417" w:type="dxa"/>
          </w:tcPr>
          <w:p w14:paraId="4223672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00:10:06</w:t>
            </w:r>
          </w:p>
        </w:tc>
        <w:tc>
          <w:tcPr>
            <w:tcW w:w="1134" w:type="dxa"/>
          </w:tcPr>
          <w:p w14:paraId="633847C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-8.5</w:t>
            </w:r>
          </w:p>
        </w:tc>
        <w:tc>
          <w:tcPr>
            <w:tcW w:w="1134" w:type="dxa"/>
          </w:tcPr>
          <w:p w14:paraId="0125D77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115.44</w:t>
            </w:r>
          </w:p>
        </w:tc>
        <w:tc>
          <w:tcPr>
            <w:tcW w:w="1134" w:type="dxa"/>
          </w:tcPr>
          <w:p w14:paraId="23C7989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99</w:t>
            </w:r>
          </w:p>
        </w:tc>
        <w:tc>
          <w:tcPr>
            <w:tcW w:w="850" w:type="dxa"/>
          </w:tcPr>
          <w:p w14:paraId="3B36BB9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2.5</w:t>
            </w:r>
          </w:p>
        </w:tc>
        <w:tc>
          <w:tcPr>
            <w:tcW w:w="3402" w:type="dxa"/>
          </w:tcPr>
          <w:p w14:paraId="3DC68AA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6 km TimurLaut Kab. Klungkung-Bali</w:t>
            </w:r>
          </w:p>
        </w:tc>
        <w:tc>
          <w:tcPr>
            <w:tcW w:w="1417" w:type="dxa"/>
          </w:tcPr>
          <w:p w14:paraId="04C2B45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51C4BC04" w14:textId="77777777" w:rsidTr="002106D5">
        <w:trPr>
          <w:jc w:val="center"/>
        </w:trPr>
        <w:tc>
          <w:tcPr>
            <w:tcW w:w="1134" w:type="dxa"/>
          </w:tcPr>
          <w:p w14:paraId="69B40D7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620</w:t>
            </w:r>
          </w:p>
        </w:tc>
        <w:tc>
          <w:tcPr>
            <w:tcW w:w="1417" w:type="dxa"/>
          </w:tcPr>
          <w:p w14:paraId="3B76494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28/01/2026</w:t>
            </w:r>
          </w:p>
        </w:tc>
        <w:tc>
          <w:tcPr>
            <w:tcW w:w="1417" w:type="dxa"/>
          </w:tcPr>
          <w:p w14:paraId="43E7077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00:30:43</w:t>
            </w:r>
          </w:p>
        </w:tc>
        <w:tc>
          <w:tcPr>
            <w:tcW w:w="1134" w:type="dxa"/>
          </w:tcPr>
          <w:p w14:paraId="1115F05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-8.65</w:t>
            </w:r>
          </w:p>
        </w:tc>
        <w:tc>
          <w:tcPr>
            <w:tcW w:w="1134" w:type="dxa"/>
          </w:tcPr>
          <w:p w14:paraId="11B2157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116.28</w:t>
            </w:r>
          </w:p>
        </w:tc>
        <w:tc>
          <w:tcPr>
            <w:tcW w:w="1134" w:type="dxa"/>
          </w:tcPr>
          <w:p w14:paraId="77EE6A9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94</w:t>
            </w:r>
          </w:p>
        </w:tc>
        <w:tc>
          <w:tcPr>
            <w:tcW w:w="850" w:type="dxa"/>
          </w:tcPr>
          <w:p w14:paraId="107C266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2.2</w:t>
            </w:r>
          </w:p>
        </w:tc>
        <w:tc>
          <w:tcPr>
            <w:tcW w:w="3402" w:type="dxa"/>
          </w:tcPr>
          <w:p w14:paraId="05DB224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6 km Utara Kab. Lombok Tengah-NTB</w:t>
            </w:r>
          </w:p>
        </w:tc>
        <w:tc>
          <w:tcPr>
            <w:tcW w:w="1417" w:type="dxa"/>
          </w:tcPr>
          <w:p w14:paraId="42BFC3B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2FD0CD63" w14:textId="77777777" w:rsidTr="002106D5">
        <w:trPr>
          <w:jc w:val="center"/>
        </w:trPr>
        <w:tc>
          <w:tcPr>
            <w:tcW w:w="1134" w:type="dxa"/>
          </w:tcPr>
          <w:p w14:paraId="036DD28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621</w:t>
            </w:r>
          </w:p>
        </w:tc>
        <w:tc>
          <w:tcPr>
            <w:tcW w:w="1417" w:type="dxa"/>
          </w:tcPr>
          <w:p w14:paraId="273330A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28/01/2026</w:t>
            </w:r>
          </w:p>
        </w:tc>
        <w:tc>
          <w:tcPr>
            <w:tcW w:w="1417" w:type="dxa"/>
          </w:tcPr>
          <w:p w14:paraId="71DF6BA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02:16:38</w:t>
            </w:r>
          </w:p>
        </w:tc>
        <w:tc>
          <w:tcPr>
            <w:tcW w:w="1134" w:type="dxa"/>
          </w:tcPr>
          <w:p w14:paraId="2332142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-9.23</w:t>
            </w:r>
          </w:p>
        </w:tc>
        <w:tc>
          <w:tcPr>
            <w:tcW w:w="1134" w:type="dxa"/>
          </w:tcPr>
          <w:p w14:paraId="533CDDD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116.57</w:t>
            </w:r>
          </w:p>
        </w:tc>
        <w:tc>
          <w:tcPr>
            <w:tcW w:w="1134" w:type="dxa"/>
          </w:tcPr>
          <w:p w14:paraId="61172C4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101</w:t>
            </w:r>
          </w:p>
        </w:tc>
        <w:tc>
          <w:tcPr>
            <w:tcW w:w="850" w:type="dxa"/>
          </w:tcPr>
          <w:p w14:paraId="5109F82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4.0</w:t>
            </w:r>
          </w:p>
        </w:tc>
        <w:tc>
          <w:tcPr>
            <w:tcW w:w="3402" w:type="dxa"/>
          </w:tcPr>
          <w:p w14:paraId="0681ED0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59 km BaratDaya Kab. Sumbawa Barat-NTB</w:t>
            </w:r>
          </w:p>
        </w:tc>
        <w:tc>
          <w:tcPr>
            <w:tcW w:w="1417" w:type="dxa"/>
          </w:tcPr>
          <w:p w14:paraId="416DE40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72BCD057" w14:textId="77777777" w:rsidTr="002106D5">
        <w:trPr>
          <w:jc w:val="center"/>
        </w:trPr>
        <w:tc>
          <w:tcPr>
            <w:tcW w:w="1134" w:type="dxa"/>
          </w:tcPr>
          <w:p w14:paraId="78640C5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622</w:t>
            </w:r>
          </w:p>
        </w:tc>
        <w:tc>
          <w:tcPr>
            <w:tcW w:w="1417" w:type="dxa"/>
          </w:tcPr>
          <w:p w14:paraId="3139E9A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28/01/2026</w:t>
            </w:r>
          </w:p>
        </w:tc>
        <w:tc>
          <w:tcPr>
            <w:tcW w:w="1417" w:type="dxa"/>
          </w:tcPr>
          <w:p w14:paraId="15C57E5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08:49:08</w:t>
            </w:r>
          </w:p>
        </w:tc>
        <w:tc>
          <w:tcPr>
            <w:tcW w:w="1134" w:type="dxa"/>
          </w:tcPr>
          <w:p w14:paraId="548BAA5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-8.64</w:t>
            </w:r>
          </w:p>
        </w:tc>
        <w:tc>
          <w:tcPr>
            <w:tcW w:w="1134" w:type="dxa"/>
          </w:tcPr>
          <w:p w14:paraId="0D11A47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116.35</w:t>
            </w:r>
          </w:p>
        </w:tc>
        <w:tc>
          <w:tcPr>
            <w:tcW w:w="1134" w:type="dxa"/>
          </w:tcPr>
          <w:p w14:paraId="78DE53A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101</w:t>
            </w:r>
          </w:p>
        </w:tc>
        <w:tc>
          <w:tcPr>
            <w:tcW w:w="850" w:type="dxa"/>
          </w:tcPr>
          <w:p w14:paraId="043CD86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2.2</w:t>
            </w:r>
          </w:p>
        </w:tc>
        <w:tc>
          <w:tcPr>
            <w:tcW w:w="3402" w:type="dxa"/>
          </w:tcPr>
          <w:p w14:paraId="2D46EF6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 km TimurLaut Kab. Lombok Tengah-NTB</w:t>
            </w:r>
          </w:p>
        </w:tc>
        <w:tc>
          <w:tcPr>
            <w:tcW w:w="1417" w:type="dxa"/>
          </w:tcPr>
          <w:p w14:paraId="155B82F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65A16D2C" w14:textId="77777777" w:rsidTr="002106D5">
        <w:trPr>
          <w:jc w:val="center"/>
        </w:trPr>
        <w:tc>
          <w:tcPr>
            <w:tcW w:w="1134" w:type="dxa"/>
          </w:tcPr>
          <w:p w14:paraId="50918EC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623</w:t>
            </w:r>
          </w:p>
        </w:tc>
        <w:tc>
          <w:tcPr>
            <w:tcW w:w="1417" w:type="dxa"/>
          </w:tcPr>
          <w:p w14:paraId="7B1FDEE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28/01/2026</w:t>
            </w:r>
          </w:p>
        </w:tc>
        <w:tc>
          <w:tcPr>
            <w:tcW w:w="1417" w:type="dxa"/>
          </w:tcPr>
          <w:p w14:paraId="10B6557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14:31:16</w:t>
            </w:r>
          </w:p>
        </w:tc>
        <w:tc>
          <w:tcPr>
            <w:tcW w:w="1134" w:type="dxa"/>
          </w:tcPr>
          <w:p w14:paraId="3DF9E6F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-9.39</w:t>
            </w:r>
          </w:p>
        </w:tc>
        <w:tc>
          <w:tcPr>
            <w:tcW w:w="1134" w:type="dxa"/>
          </w:tcPr>
          <w:p w14:paraId="371F3E3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113.98</w:t>
            </w:r>
          </w:p>
        </w:tc>
        <w:tc>
          <w:tcPr>
            <w:tcW w:w="1134" w:type="dxa"/>
          </w:tcPr>
          <w:p w14:paraId="44A1C62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850" w:type="dxa"/>
          </w:tcPr>
          <w:p w14:paraId="0D3C872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3.0</w:t>
            </w:r>
          </w:p>
        </w:tc>
        <w:tc>
          <w:tcPr>
            <w:tcW w:w="3402" w:type="dxa"/>
          </w:tcPr>
          <w:p w14:paraId="661A0F6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135 km BaratDaya Kab. Jembrana-Bali</w:t>
            </w:r>
          </w:p>
        </w:tc>
        <w:tc>
          <w:tcPr>
            <w:tcW w:w="1417" w:type="dxa"/>
          </w:tcPr>
          <w:p w14:paraId="10CEB92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23E0C1E5" w14:textId="77777777" w:rsidTr="002106D5">
        <w:trPr>
          <w:jc w:val="center"/>
        </w:trPr>
        <w:tc>
          <w:tcPr>
            <w:tcW w:w="1134" w:type="dxa"/>
          </w:tcPr>
          <w:p w14:paraId="7CE61BA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624</w:t>
            </w:r>
          </w:p>
        </w:tc>
        <w:tc>
          <w:tcPr>
            <w:tcW w:w="1417" w:type="dxa"/>
          </w:tcPr>
          <w:p w14:paraId="22C0D53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28/01/2026</w:t>
            </w:r>
          </w:p>
        </w:tc>
        <w:tc>
          <w:tcPr>
            <w:tcW w:w="1417" w:type="dxa"/>
          </w:tcPr>
          <w:p w14:paraId="5AC0E50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17:58:34</w:t>
            </w:r>
          </w:p>
        </w:tc>
        <w:tc>
          <w:tcPr>
            <w:tcW w:w="1134" w:type="dxa"/>
          </w:tcPr>
          <w:p w14:paraId="351EA73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-8.45</w:t>
            </w:r>
          </w:p>
        </w:tc>
        <w:tc>
          <w:tcPr>
            <w:tcW w:w="1134" w:type="dxa"/>
          </w:tcPr>
          <w:p w14:paraId="7401BDD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116.56</w:t>
            </w:r>
          </w:p>
        </w:tc>
        <w:tc>
          <w:tcPr>
            <w:tcW w:w="1134" w:type="dxa"/>
          </w:tcPr>
          <w:p w14:paraId="01DE0C8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850" w:type="dxa"/>
          </w:tcPr>
          <w:p w14:paraId="3E9240F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2.4</w:t>
            </w:r>
          </w:p>
        </w:tc>
        <w:tc>
          <w:tcPr>
            <w:tcW w:w="3402" w:type="dxa"/>
          </w:tcPr>
          <w:p w14:paraId="0BD36C5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23 km Utara Kab. Lombok Timur-NTB</w:t>
            </w:r>
          </w:p>
        </w:tc>
        <w:tc>
          <w:tcPr>
            <w:tcW w:w="1417" w:type="dxa"/>
          </w:tcPr>
          <w:p w14:paraId="48EF6AC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17B45CA7" w14:textId="77777777" w:rsidTr="002106D5">
        <w:trPr>
          <w:jc w:val="center"/>
        </w:trPr>
        <w:tc>
          <w:tcPr>
            <w:tcW w:w="1134" w:type="dxa"/>
          </w:tcPr>
          <w:p w14:paraId="007B20F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625</w:t>
            </w:r>
          </w:p>
        </w:tc>
        <w:tc>
          <w:tcPr>
            <w:tcW w:w="1417" w:type="dxa"/>
          </w:tcPr>
          <w:p w14:paraId="0EAD8FF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28/01/2026</w:t>
            </w:r>
          </w:p>
        </w:tc>
        <w:tc>
          <w:tcPr>
            <w:tcW w:w="1417" w:type="dxa"/>
          </w:tcPr>
          <w:p w14:paraId="3378821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23:45:36</w:t>
            </w:r>
          </w:p>
        </w:tc>
        <w:tc>
          <w:tcPr>
            <w:tcW w:w="1134" w:type="dxa"/>
          </w:tcPr>
          <w:p w14:paraId="3124B59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-8.74</w:t>
            </w:r>
          </w:p>
        </w:tc>
        <w:tc>
          <w:tcPr>
            <w:tcW w:w="1134" w:type="dxa"/>
          </w:tcPr>
          <w:p w14:paraId="6858422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114.9</w:t>
            </w:r>
          </w:p>
        </w:tc>
        <w:tc>
          <w:tcPr>
            <w:tcW w:w="1134" w:type="dxa"/>
          </w:tcPr>
          <w:p w14:paraId="1CEDD86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61</w:t>
            </w:r>
          </w:p>
        </w:tc>
        <w:tc>
          <w:tcPr>
            <w:tcW w:w="850" w:type="dxa"/>
          </w:tcPr>
          <w:p w14:paraId="6B9297B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3.0</w:t>
            </w:r>
          </w:p>
        </w:tc>
        <w:tc>
          <w:tcPr>
            <w:tcW w:w="3402" w:type="dxa"/>
          </w:tcPr>
          <w:p w14:paraId="71D3343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31 km BaratDaya Kab. Badung-Bali</w:t>
            </w:r>
          </w:p>
        </w:tc>
        <w:tc>
          <w:tcPr>
            <w:tcW w:w="1417" w:type="dxa"/>
          </w:tcPr>
          <w:p w14:paraId="4E8677F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2C056665" w14:textId="77777777" w:rsidTr="002106D5">
        <w:trPr>
          <w:jc w:val="center"/>
        </w:trPr>
        <w:tc>
          <w:tcPr>
            <w:tcW w:w="1134" w:type="dxa"/>
          </w:tcPr>
          <w:p w14:paraId="7D532F0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626</w:t>
            </w:r>
          </w:p>
        </w:tc>
        <w:tc>
          <w:tcPr>
            <w:tcW w:w="1417" w:type="dxa"/>
          </w:tcPr>
          <w:p w14:paraId="7B413BB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29/01/2026</w:t>
            </w:r>
          </w:p>
        </w:tc>
        <w:tc>
          <w:tcPr>
            <w:tcW w:w="1417" w:type="dxa"/>
          </w:tcPr>
          <w:p w14:paraId="109D09F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02:12:22</w:t>
            </w:r>
          </w:p>
        </w:tc>
        <w:tc>
          <w:tcPr>
            <w:tcW w:w="1134" w:type="dxa"/>
          </w:tcPr>
          <w:p w14:paraId="73950A6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-9.74</w:t>
            </w:r>
          </w:p>
        </w:tc>
        <w:tc>
          <w:tcPr>
            <w:tcW w:w="1134" w:type="dxa"/>
          </w:tcPr>
          <w:p w14:paraId="37BCBC9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116.53</w:t>
            </w:r>
          </w:p>
        </w:tc>
        <w:tc>
          <w:tcPr>
            <w:tcW w:w="1134" w:type="dxa"/>
          </w:tcPr>
          <w:p w14:paraId="5E9B453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850" w:type="dxa"/>
          </w:tcPr>
          <w:p w14:paraId="05BB4BD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2.6</w:t>
            </w:r>
          </w:p>
        </w:tc>
        <w:tc>
          <w:tcPr>
            <w:tcW w:w="3402" w:type="dxa"/>
          </w:tcPr>
          <w:p w14:paraId="7D58359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114 km Selatan Kab. Sumbawa Barat-NTB</w:t>
            </w:r>
          </w:p>
        </w:tc>
        <w:tc>
          <w:tcPr>
            <w:tcW w:w="1417" w:type="dxa"/>
          </w:tcPr>
          <w:p w14:paraId="3C0BCEB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5BB693B5" w14:textId="77777777" w:rsidTr="002106D5">
        <w:trPr>
          <w:jc w:val="center"/>
        </w:trPr>
        <w:tc>
          <w:tcPr>
            <w:tcW w:w="1134" w:type="dxa"/>
          </w:tcPr>
          <w:p w14:paraId="6636017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627</w:t>
            </w:r>
          </w:p>
        </w:tc>
        <w:tc>
          <w:tcPr>
            <w:tcW w:w="1417" w:type="dxa"/>
          </w:tcPr>
          <w:p w14:paraId="40E304B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29/01/2026</w:t>
            </w:r>
          </w:p>
        </w:tc>
        <w:tc>
          <w:tcPr>
            <w:tcW w:w="1417" w:type="dxa"/>
          </w:tcPr>
          <w:p w14:paraId="60392CE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02:24:12</w:t>
            </w:r>
          </w:p>
        </w:tc>
        <w:tc>
          <w:tcPr>
            <w:tcW w:w="1134" w:type="dxa"/>
          </w:tcPr>
          <w:p w14:paraId="0C7BC7B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-8.36</w:t>
            </w:r>
          </w:p>
        </w:tc>
        <w:tc>
          <w:tcPr>
            <w:tcW w:w="1134" w:type="dxa"/>
          </w:tcPr>
          <w:p w14:paraId="03A9D41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116.87</w:t>
            </w:r>
          </w:p>
        </w:tc>
        <w:tc>
          <w:tcPr>
            <w:tcW w:w="1134" w:type="dxa"/>
          </w:tcPr>
          <w:p w14:paraId="2539F53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850" w:type="dxa"/>
          </w:tcPr>
          <w:p w14:paraId="3B81BCD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2.1</w:t>
            </w:r>
          </w:p>
        </w:tc>
        <w:tc>
          <w:tcPr>
            <w:tcW w:w="3402" w:type="dxa"/>
          </w:tcPr>
          <w:p w14:paraId="7B3646D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44 km Utara Kab. Sumbawa Barat-NTB</w:t>
            </w:r>
          </w:p>
        </w:tc>
        <w:tc>
          <w:tcPr>
            <w:tcW w:w="1417" w:type="dxa"/>
          </w:tcPr>
          <w:p w14:paraId="6C49866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19AFE5DD" w14:textId="77777777" w:rsidTr="002106D5">
        <w:trPr>
          <w:jc w:val="center"/>
        </w:trPr>
        <w:tc>
          <w:tcPr>
            <w:tcW w:w="1134" w:type="dxa"/>
          </w:tcPr>
          <w:p w14:paraId="064D62B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628</w:t>
            </w:r>
          </w:p>
        </w:tc>
        <w:tc>
          <w:tcPr>
            <w:tcW w:w="1417" w:type="dxa"/>
          </w:tcPr>
          <w:p w14:paraId="61CFF54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29/01/2026</w:t>
            </w:r>
          </w:p>
        </w:tc>
        <w:tc>
          <w:tcPr>
            <w:tcW w:w="1417" w:type="dxa"/>
          </w:tcPr>
          <w:p w14:paraId="0201312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04:30:42</w:t>
            </w:r>
          </w:p>
        </w:tc>
        <w:tc>
          <w:tcPr>
            <w:tcW w:w="1134" w:type="dxa"/>
          </w:tcPr>
          <w:p w14:paraId="02C7A44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-8.45</w:t>
            </w:r>
          </w:p>
        </w:tc>
        <w:tc>
          <w:tcPr>
            <w:tcW w:w="1134" w:type="dxa"/>
          </w:tcPr>
          <w:p w14:paraId="3FF4E12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116.58</w:t>
            </w:r>
          </w:p>
        </w:tc>
        <w:tc>
          <w:tcPr>
            <w:tcW w:w="1134" w:type="dxa"/>
          </w:tcPr>
          <w:p w14:paraId="306D6A1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850" w:type="dxa"/>
          </w:tcPr>
          <w:p w14:paraId="708C45B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2.3</w:t>
            </w:r>
          </w:p>
        </w:tc>
        <w:tc>
          <w:tcPr>
            <w:tcW w:w="3402" w:type="dxa"/>
          </w:tcPr>
          <w:p w14:paraId="505AF78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23 km Utara Kab. Lombok Timur-NTB</w:t>
            </w:r>
          </w:p>
        </w:tc>
        <w:tc>
          <w:tcPr>
            <w:tcW w:w="1417" w:type="dxa"/>
          </w:tcPr>
          <w:p w14:paraId="4CD81BD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26899A68" w14:textId="77777777" w:rsidTr="002106D5">
        <w:trPr>
          <w:jc w:val="center"/>
        </w:trPr>
        <w:tc>
          <w:tcPr>
            <w:tcW w:w="1134" w:type="dxa"/>
          </w:tcPr>
          <w:p w14:paraId="0C1206F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629</w:t>
            </w:r>
          </w:p>
        </w:tc>
        <w:tc>
          <w:tcPr>
            <w:tcW w:w="1417" w:type="dxa"/>
          </w:tcPr>
          <w:p w14:paraId="2AA1BD4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29/01/2026</w:t>
            </w:r>
          </w:p>
        </w:tc>
        <w:tc>
          <w:tcPr>
            <w:tcW w:w="1417" w:type="dxa"/>
          </w:tcPr>
          <w:p w14:paraId="19E6D8D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10:54:05</w:t>
            </w:r>
          </w:p>
        </w:tc>
        <w:tc>
          <w:tcPr>
            <w:tcW w:w="1134" w:type="dxa"/>
          </w:tcPr>
          <w:p w14:paraId="481A2CC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-8.83</w:t>
            </w:r>
          </w:p>
        </w:tc>
        <w:tc>
          <w:tcPr>
            <w:tcW w:w="1134" w:type="dxa"/>
          </w:tcPr>
          <w:p w14:paraId="2F34219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117.17</w:t>
            </w:r>
          </w:p>
        </w:tc>
        <w:tc>
          <w:tcPr>
            <w:tcW w:w="1134" w:type="dxa"/>
          </w:tcPr>
          <w:p w14:paraId="7DF85A4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850" w:type="dxa"/>
          </w:tcPr>
          <w:p w14:paraId="3BACC5F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2.8</w:t>
            </w:r>
          </w:p>
        </w:tc>
        <w:tc>
          <w:tcPr>
            <w:tcW w:w="3402" w:type="dxa"/>
          </w:tcPr>
          <w:p w14:paraId="6E32682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40 km Timur Kab. Sumbawa Barat-NTB</w:t>
            </w:r>
          </w:p>
        </w:tc>
        <w:tc>
          <w:tcPr>
            <w:tcW w:w="1417" w:type="dxa"/>
          </w:tcPr>
          <w:p w14:paraId="1ED32D9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49FECDEE" w14:textId="77777777" w:rsidTr="002106D5">
        <w:trPr>
          <w:jc w:val="center"/>
        </w:trPr>
        <w:tc>
          <w:tcPr>
            <w:tcW w:w="1134" w:type="dxa"/>
          </w:tcPr>
          <w:p w14:paraId="07F54E5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630</w:t>
            </w:r>
          </w:p>
        </w:tc>
        <w:tc>
          <w:tcPr>
            <w:tcW w:w="1417" w:type="dxa"/>
          </w:tcPr>
          <w:p w14:paraId="68CC23A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29/01/2026</w:t>
            </w:r>
          </w:p>
        </w:tc>
        <w:tc>
          <w:tcPr>
            <w:tcW w:w="1417" w:type="dxa"/>
          </w:tcPr>
          <w:p w14:paraId="7A8147C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12:31:21</w:t>
            </w:r>
          </w:p>
        </w:tc>
        <w:tc>
          <w:tcPr>
            <w:tcW w:w="1134" w:type="dxa"/>
          </w:tcPr>
          <w:p w14:paraId="4CACD79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-8.99</w:t>
            </w:r>
          </w:p>
        </w:tc>
        <w:tc>
          <w:tcPr>
            <w:tcW w:w="1134" w:type="dxa"/>
          </w:tcPr>
          <w:p w14:paraId="1DD7C4C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116.78</w:t>
            </w:r>
          </w:p>
        </w:tc>
        <w:tc>
          <w:tcPr>
            <w:tcW w:w="1134" w:type="dxa"/>
          </w:tcPr>
          <w:p w14:paraId="79A3CE1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850" w:type="dxa"/>
          </w:tcPr>
          <w:p w14:paraId="1C2742F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2.7</w:t>
            </w:r>
          </w:p>
        </w:tc>
        <w:tc>
          <w:tcPr>
            <w:tcW w:w="3402" w:type="dxa"/>
          </w:tcPr>
          <w:p w14:paraId="2940F77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27 km Selatan Kab. Sumbawa Barat-NTB</w:t>
            </w:r>
          </w:p>
        </w:tc>
        <w:tc>
          <w:tcPr>
            <w:tcW w:w="1417" w:type="dxa"/>
          </w:tcPr>
          <w:p w14:paraId="3C63569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05DA4C85" w14:textId="77777777" w:rsidTr="002106D5">
        <w:trPr>
          <w:jc w:val="center"/>
        </w:trPr>
        <w:tc>
          <w:tcPr>
            <w:tcW w:w="1134" w:type="dxa"/>
          </w:tcPr>
          <w:p w14:paraId="4F2EF7D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631</w:t>
            </w:r>
          </w:p>
        </w:tc>
        <w:tc>
          <w:tcPr>
            <w:tcW w:w="1417" w:type="dxa"/>
          </w:tcPr>
          <w:p w14:paraId="57E66E1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29/01/2026</w:t>
            </w:r>
          </w:p>
        </w:tc>
        <w:tc>
          <w:tcPr>
            <w:tcW w:w="1417" w:type="dxa"/>
          </w:tcPr>
          <w:p w14:paraId="3E1A155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18:32:00</w:t>
            </w:r>
          </w:p>
        </w:tc>
        <w:tc>
          <w:tcPr>
            <w:tcW w:w="1134" w:type="dxa"/>
          </w:tcPr>
          <w:p w14:paraId="09B0774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-8.65</w:t>
            </w:r>
          </w:p>
        </w:tc>
        <w:tc>
          <w:tcPr>
            <w:tcW w:w="1134" w:type="dxa"/>
          </w:tcPr>
          <w:p w14:paraId="51DDABA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116.84</w:t>
            </w:r>
          </w:p>
        </w:tc>
        <w:tc>
          <w:tcPr>
            <w:tcW w:w="1134" w:type="dxa"/>
          </w:tcPr>
          <w:p w14:paraId="400DED1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850" w:type="dxa"/>
          </w:tcPr>
          <w:p w14:paraId="714E897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2.3</w:t>
            </w:r>
          </w:p>
        </w:tc>
        <w:tc>
          <w:tcPr>
            <w:tcW w:w="3402" w:type="dxa"/>
          </w:tcPr>
          <w:p w14:paraId="6CFD685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12 km Utara Kab. Sumbawa Barat-NTB</w:t>
            </w:r>
          </w:p>
        </w:tc>
        <w:tc>
          <w:tcPr>
            <w:tcW w:w="1417" w:type="dxa"/>
          </w:tcPr>
          <w:p w14:paraId="509882A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61307D3D" w14:textId="77777777" w:rsidTr="002106D5">
        <w:trPr>
          <w:jc w:val="center"/>
        </w:trPr>
        <w:tc>
          <w:tcPr>
            <w:tcW w:w="1134" w:type="dxa"/>
          </w:tcPr>
          <w:p w14:paraId="22B62EB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632</w:t>
            </w:r>
          </w:p>
        </w:tc>
        <w:tc>
          <w:tcPr>
            <w:tcW w:w="1417" w:type="dxa"/>
          </w:tcPr>
          <w:p w14:paraId="422BA06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29/01/2026</w:t>
            </w:r>
          </w:p>
        </w:tc>
        <w:tc>
          <w:tcPr>
            <w:tcW w:w="1417" w:type="dxa"/>
          </w:tcPr>
          <w:p w14:paraId="1EB5CC3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19:47:27</w:t>
            </w:r>
          </w:p>
        </w:tc>
        <w:tc>
          <w:tcPr>
            <w:tcW w:w="1134" w:type="dxa"/>
          </w:tcPr>
          <w:p w14:paraId="3F690FC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-8.79</w:t>
            </w:r>
          </w:p>
        </w:tc>
        <w:tc>
          <w:tcPr>
            <w:tcW w:w="1134" w:type="dxa"/>
          </w:tcPr>
          <w:p w14:paraId="3C90554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116.94</w:t>
            </w:r>
          </w:p>
        </w:tc>
        <w:tc>
          <w:tcPr>
            <w:tcW w:w="1134" w:type="dxa"/>
          </w:tcPr>
          <w:p w14:paraId="0823B5B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850" w:type="dxa"/>
          </w:tcPr>
          <w:p w14:paraId="5D00220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1.8</w:t>
            </w:r>
          </w:p>
        </w:tc>
        <w:tc>
          <w:tcPr>
            <w:tcW w:w="3402" w:type="dxa"/>
          </w:tcPr>
          <w:p w14:paraId="69261E8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14 km Timur Kab. Sumbawa Barat-NTB</w:t>
            </w:r>
          </w:p>
        </w:tc>
        <w:tc>
          <w:tcPr>
            <w:tcW w:w="1417" w:type="dxa"/>
          </w:tcPr>
          <w:p w14:paraId="766D7BB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6F903D15" w14:textId="77777777" w:rsidTr="002106D5">
        <w:trPr>
          <w:jc w:val="center"/>
        </w:trPr>
        <w:tc>
          <w:tcPr>
            <w:tcW w:w="1134" w:type="dxa"/>
          </w:tcPr>
          <w:p w14:paraId="1C4171F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633</w:t>
            </w:r>
          </w:p>
        </w:tc>
        <w:tc>
          <w:tcPr>
            <w:tcW w:w="1417" w:type="dxa"/>
          </w:tcPr>
          <w:p w14:paraId="15BCE9C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29/01/2026</w:t>
            </w:r>
          </w:p>
        </w:tc>
        <w:tc>
          <w:tcPr>
            <w:tcW w:w="1417" w:type="dxa"/>
          </w:tcPr>
          <w:p w14:paraId="0B61CFE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21:10:57</w:t>
            </w:r>
          </w:p>
        </w:tc>
        <w:tc>
          <w:tcPr>
            <w:tcW w:w="1134" w:type="dxa"/>
          </w:tcPr>
          <w:p w14:paraId="4271FC3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-9.51</w:t>
            </w:r>
          </w:p>
        </w:tc>
        <w:tc>
          <w:tcPr>
            <w:tcW w:w="1134" w:type="dxa"/>
          </w:tcPr>
          <w:p w14:paraId="29E5399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117.09</w:t>
            </w:r>
          </w:p>
        </w:tc>
        <w:tc>
          <w:tcPr>
            <w:tcW w:w="1134" w:type="dxa"/>
          </w:tcPr>
          <w:p w14:paraId="59DE785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850" w:type="dxa"/>
          </w:tcPr>
          <w:p w14:paraId="46BBADC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2.5</w:t>
            </w:r>
          </w:p>
        </w:tc>
        <w:tc>
          <w:tcPr>
            <w:tcW w:w="3402" w:type="dxa"/>
          </w:tcPr>
          <w:p w14:paraId="29073F2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89 km Selatan Kab. Sumbawa Barat-NTB</w:t>
            </w:r>
          </w:p>
        </w:tc>
        <w:tc>
          <w:tcPr>
            <w:tcW w:w="1417" w:type="dxa"/>
          </w:tcPr>
          <w:p w14:paraId="160F99E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3DF16DC0" w14:textId="77777777" w:rsidTr="002106D5">
        <w:trPr>
          <w:jc w:val="center"/>
        </w:trPr>
        <w:tc>
          <w:tcPr>
            <w:tcW w:w="1134" w:type="dxa"/>
          </w:tcPr>
          <w:p w14:paraId="0B844CB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634</w:t>
            </w:r>
          </w:p>
        </w:tc>
        <w:tc>
          <w:tcPr>
            <w:tcW w:w="1417" w:type="dxa"/>
          </w:tcPr>
          <w:p w14:paraId="6D8096B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30/01/2026</w:t>
            </w:r>
          </w:p>
        </w:tc>
        <w:tc>
          <w:tcPr>
            <w:tcW w:w="1417" w:type="dxa"/>
          </w:tcPr>
          <w:p w14:paraId="7923FE0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00:12:14</w:t>
            </w:r>
          </w:p>
        </w:tc>
        <w:tc>
          <w:tcPr>
            <w:tcW w:w="1134" w:type="dxa"/>
          </w:tcPr>
          <w:p w14:paraId="74D5D21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-9.5</w:t>
            </w:r>
          </w:p>
        </w:tc>
        <w:tc>
          <w:tcPr>
            <w:tcW w:w="1134" w:type="dxa"/>
          </w:tcPr>
          <w:p w14:paraId="49EADF4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114.06</w:t>
            </w:r>
          </w:p>
        </w:tc>
        <w:tc>
          <w:tcPr>
            <w:tcW w:w="1134" w:type="dxa"/>
          </w:tcPr>
          <w:p w14:paraId="528495E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850" w:type="dxa"/>
          </w:tcPr>
          <w:p w14:paraId="4377F3C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2.7</w:t>
            </w:r>
          </w:p>
        </w:tc>
        <w:tc>
          <w:tcPr>
            <w:tcW w:w="3402" w:type="dxa"/>
          </w:tcPr>
          <w:p w14:paraId="6BD09F0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141 km BaratDaya Kab. Jembrana-Bali</w:t>
            </w:r>
          </w:p>
        </w:tc>
        <w:tc>
          <w:tcPr>
            <w:tcW w:w="1417" w:type="dxa"/>
          </w:tcPr>
          <w:p w14:paraId="3D71485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18334627" w14:textId="77777777" w:rsidTr="002106D5">
        <w:trPr>
          <w:jc w:val="center"/>
        </w:trPr>
        <w:tc>
          <w:tcPr>
            <w:tcW w:w="1134" w:type="dxa"/>
          </w:tcPr>
          <w:p w14:paraId="720C3C6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635</w:t>
            </w:r>
          </w:p>
        </w:tc>
        <w:tc>
          <w:tcPr>
            <w:tcW w:w="1417" w:type="dxa"/>
          </w:tcPr>
          <w:p w14:paraId="5A7663E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30/01/2026</w:t>
            </w:r>
          </w:p>
        </w:tc>
        <w:tc>
          <w:tcPr>
            <w:tcW w:w="1417" w:type="dxa"/>
          </w:tcPr>
          <w:p w14:paraId="0AE48EE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10:36:57</w:t>
            </w:r>
          </w:p>
        </w:tc>
        <w:tc>
          <w:tcPr>
            <w:tcW w:w="1134" w:type="dxa"/>
          </w:tcPr>
          <w:p w14:paraId="7D4C28C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-9.32</w:t>
            </w:r>
          </w:p>
        </w:tc>
        <w:tc>
          <w:tcPr>
            <w:tcW w:w="1134" w:type="dxa"/>
          </w:tcPr>
          <w:p w14:paraId="6DC494A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115.09</w:t>
            </w:r>
          </w:p>
        </w:tc>
        <w:tc>
          <w:tcPr>
            <w:tcW w:w="1134" w:type="dxa"/>
          </w:tcPr>
          <w:p w14:paraId="2988E14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63</w:t>
            </w:r>
          </w:p>
        </w:tc>
        <w:tc>
          <w:tcPr>
            <w:tcW w:w="850" w:type="dxa"/>
          </w:tcPr>
          <w:p w14:paraId="03383E3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3.2</w:t>
            </w:r>
          </w:p>
        </w:tc>
        <w:tc>
          <w:tcPr>
            <w:tcW w:w="3402" w:type="dxa"/>
          </w:tcPr>
          <w:p w14:paraId="1FB66A8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73 km Selatan Kota Denpasar-Bali</w:t>
            </w:r>
          </w:p>
        </w:tc>
        <w:tc>
          <w:tcPr>
            <w:tcW w:w="1417" w:type="dxa"/>
          </w:tcPr>
          <w:p w14:paraId="3422055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327329F9" w14:textId="77777777" w:rsidTr="002106D5">
        <w:trPr>
          <w:jc w:val="center"/>
        </w:trPr>
        <w:tc>
          <w:tcPr>
            <w:tcW w:w="1134" w:type="dxa"/>
          </w:tcPr>
          <w:p w14:paraId="0217097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lastRenderedPageBreak/>
              <w:t>636</w:t>
            </w:r>
          </w:p>
        </w:tc>
        <w:tc>
          <w:tcPr>
            <w:tcW w:w="1417" w:type="dxa"/>
          </w:tcPr>
          <w:p w14:paraId="48D2855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30/01/2026</w:t>
            </w:r>
          </w:p>
        </w:tc>
        <w:tc>
          <w:tcPr>
            <w:tcW w:w="1417" w:type="dxa"/>
          </w:tcPr>
          <w:p w14:paraId="4F51A75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12:10:48</w:t>
            </w:r>
          </w:p>
        </w:tc>
        <w:tc>
          <w:tcPr>
            <w:tcW w:w="1134" w:type="dxa"/>
          </w:tcPr>
          <w:p w14:paraId="0A8E359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-8.99</w:t>
            </w:r>
          </w:p>
        </w:tc>
        <w:tc>
          <w:tcPr>
            <w:tcW w:w="1134" w:type="dxa"/>
          </w:tcPr>
          <w:p w14:paraId="0CAB7C9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116.95</w:t>
            </w:r>
          </w:p>
        </w:tc>
        <w:tc>
          <w:tcPr>
            <w:tcW w:w="1134" w:type="dxa"/>
          </w:tcPr>
          <w:p w14:paraId="29D6607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850" w:type="dxa"/>
          </w:tcPr>
          <w:p w14:paraId="203F083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2.4</w:t>
            </w:r>
          </w:p>
        </w:tc>
        <w:tc>
          <w:tcPr>
            <w:tcW w:w="3402" w:type="dxa"/>
          </w:tcPr>
          <w:p w14:paraId="2D2A600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30 km Tenggara Kab. Sumbawa Barat-NTB</w:t>
            </w:r>
          </w:p>
        </w:tc>
        <w:tc>
          <w:tcPr>
            <w:tcW w:w="1417" w:type="dxa"/>
          </w:tcPr>
          <w:p w14:paraId="4DB1A0D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7CA1A6C0" w14:textId="77777777" w:rsidTr="002106D5">
        <w:trPr>
          <w:jc w:val="center"/>
        </w:trPr>
        <w:tc>
          <w:tcPr>
            <w:tcW w:w="1134" w:type="dxa"/>
          </w:tcPr>
          <w:p w14:paraId="071E0A3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637</w:t>
            </w:r>
          </w:p>
        </w:tc>
        <w:tc>
          <w:tcPr>
            <w:tcW w:w="1417" w:type="dxa"/>
          </w:tcPr>
          <w:p w14:paraId="267A311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30/01/2026</w:t>
            </w:r>
          </w:p>
        </w:tc>
        <w:tc>
          <w:tcPr>
            <w:tcW w:w="1417" w:type="dxa"/>
          </w:tcPr>
          <w:p w14:paraId="38B98AF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15:50:46</w:t>
            </w:r>
          </w:p>
        </w:tc>
        <w:tc>
          <w:tcPr>
            <w:tcW w:w="1134" w:type="dxa"/>
          </w:tcPr>
          <w:p w14:paraId="41159A4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-9.27</w:t>
            </w:r>
          </w:p>
        </w:tc>
        <w:tc>
          <w:tcPr>
            <w:tcW w:w="1134" w:type="dxa"/>
          </w:tcPr>
          <w:p w14:paraId="74CD2AA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115.74</w:t>
            </w:r>
          </w:p>
        </w:tc>
        <w:tc>
          <w:tcPr>
            <w:tcW w:w="1134" w:type="dxa"/>
          </w:tcPr>
          <w:p w14:paraId="7DEA28B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56</w:t>
            </w:r>
          </w:p>
        </w:tc>
        <w:tc>
          <w:tcPr>
            <w:tcW w:w="850" w:type="dxa"/>
          </w:tcPr>
          <w:p w14:paraId="1B293C5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2.6</w:t>
            </w:r>
          </w:p>
        </w:tc>
        <w:tc>
          <w:tcPr>
            <w:tcW w:w="3402" w:type="dxa"/>
          </w:tcPr>
          <w:p w14:paraId="17FBB3B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78 km BaratDaya Kab. Lombok Barat-NTB</w:t>
            </w:r>
          </w:p>
        </w:tc>
        <w:tc>
          <w:tcPr>
            <w:tcW w:w="1417" w:type="dxa"/>
          </w:tcPr>
          <w:p w14:paraId="2E292C9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66BFD2C4" w14:textId="77777777" w:rsidTr="002106D5">
        <w:trPr>
          <w:jc w:val="center"/>
        </w:trPr>
        <w:tc>
          <w:tcPr>
            <w:tcW w:w="1134" w:type="dxa"/>
          </w:tcPr>
          <w:p w14:paraId="60870F8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638</w:t>
            </w:r>
          </w:p>
        </w:tc>
        <w:tc>
          <w:tcPr>
            <w:tcW w:w="1417" w:type="dxa"/>
          </w:tcPr>
          <w:p w14:paraId="386BB0F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30/01/2026</w:t>
            </w:r>
          </w:p>
        </w:tc>
        <w:tc>
          <w:tcPr>
            <w:tcW w:w="1417" w:type="dxa"/>
          </w:tcPr>
          <w:p w14:paraId="166FF3E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18:44:02</w:t>
            </w:r>
          </w:p>
        </w:tc>
        <w:tc>
          <w:tcPr>
            <w:tcW w:w="1134" w:type="dxa"/>
          </w:tcPr>
          <w:p w14:paraId="5FECC36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-8.53</w:t>
            </w:r>
          </w:p>
        </w:tc>
        <w:tc>
          <w:tcPr>
            <w:tcW w:w="1134" w:type="dxa"/>
          </w:tcPr>
          <w:p w14:paraId="1911222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116.06</w:t>
            </w:r>
          </w:p>
        </w:tc>
        <w:tc>
          <w:tcPr>
            <w:tcW w:w="1134" w:type="dxa"/>
          </w:tcPr>
          <w:p w14:paraId="4157326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850" w:type="dxa"/>
          </w:tcPr>
          <w:p w14:paraId="4935F1F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2.0</w:t>
            </w:r>
          </w:p>
        </w:tc>
        <w:tc>
          <w:tcPr>
            <w:tcW w:w="3402" w:type="dxa"/>
          </w:tcPr>
          <w:p w14:paraId="359041F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9 km BaratLaut Kota Mataram-NTB</w:t>
            </w:r>
          </w:p>
        </w:tc>
        <w:tc>
          <w:tcPr>
            <w:tcW w:w="1417" w:type="dxa"/>
          </w:tcPr>
          <w:p w14:paraId="7A3F3AC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3DECFBEF" w14:textId="77777777" w:rsidTr="002106D5">
        <w:trPr>
          <w:jc w:val="center"/>
        </w:trPr>
        <w:tc>
          <w:tcPr>
            <w:tcW w:w="1134" w:type="dxa"/>
          </w:tcPr>
          <w:p w14:paraId="680592A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639</w:t>
            </w:r>
          </w:p>
        </w:tc>
        <w:tc>
          <w:tcPr>
            <w:tcW w:w="1417" w:type="dxa"/>
          </w:tcPr>
          <w:p w14:paraId="38D6F3C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30/01/2026</w:t>
            </w:r>
          </w:p>
        </w:tc>
        <w:tc>
          <w:tcPr>
            <w:tcW w:w="1417" w:type="dxa"/>
          </w:tcPr>
          <w:p w14:paraId="295298C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22:46:09</w:t>
            </w:r>
          </w:p>
        </w:tc>
        <w:tc>
          <w:tcPr>
            <w:tcW w:w="1134" w:type="dxa"/>
          </w:tcPr>
          <w:p w14:paraId="60BB8CF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-7.02</w:t>
            </w:r>
          </w:p>
        </w:tc>
        <w:tc>
          <w:tcPr>
            <w:tcW w:w="1134" w:type="dxa"/>
          </w:tcPr>
          <w:p w14:paraId="161CB46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115.71</w:t>
            </w:r>
          </w:p>
        </w:tc>
        <w:tc>
          <w:tcPr>
            <w:tcW w:w="1134" w:type="dxa"/>
          </w:tcPr>
          <w:p w14:paraId="6642B6B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850" w:type="dxa"/>
          </w:tcPr>
          <w:p w14:paraId="2868E47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2.7</w:t>
            </w:r>
          </w:p>
        </w:tc>
        <w:tc>
          <w:tcPr>
            <w:tcW w:w="3402" w:type="dxa"/>
          </w:tcPr>
          <w:p w14:paraId="5B10D25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139 km TimurLaut Kab. Buleleng-Bali</w:t>
            </w:r>
          </w:p>
        </w:tc>
        <w:tc>
          <w:tcPr>
            <w:tcW w:w="1417" w:type="dxa"/>
          </w:tcPr>
          <w:p w14:paraId="2F612C4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0A1391F7" w14:textId="77777777" w:rsidTr="002106D5">
        <w:trPr>
          <w:jc w:val="center"/>
        </w:trPr>
        <w:tc>
          <w:tcPr>
            <w:tcW w:w="1134" w:type="dxa"/>
          </w:tcPr>
          <w:p w14:paraId="4789CCA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640</w:t>
            </w:r>
          </w:p>
        </w:tc>
        <w:tc>
          <w:tcPr>
            <w:tcW w:w="1417" w:type="dxa"/>
          </w:tcPr>
          <w:p w14:paraId="0C7BF6F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31/01/2026</w:t>
            </w:r>
          </w:p>
        </w:tc>
        <w:tc>
          <w:tcPr>
            <w:tcW w:w="1417" w:type="dxa"/>
          </w:tcPr>
          <w:p w14:paraId="0ABCFC6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00:29:08</w:t>
            </w:r>
          </w:p>
        </w:tc>
        <w:tc>
          <w:tcPr>
            <w:tcW w:w="1134" w:type="dxa"/>
          </w:tcPr>
          <w:p w14:paraId="0F2AC8A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-9.12</w:t>
            </w:r>
          </w:p>
        </w:tc>
        <w:tc>
          <w:tcPr>
            <w:tcW w:w="1134" w:type="dxa"/>
          </w:tcPr>
          <w:p w14:paraId="7760064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115.97</w:t>
            </w:r>
          </w:p>
        </w:tc>
        <w:tc>
          <w:tcPr>
            <w:tcW w:w="1134" w:type="dxa"/>
          </w:tcPr>
          <w:p w14:paraId="39DDD5A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850" w:type="dxa"/>
          </w:tcPr>
          <w:p w14:paraId="0E5ACEF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2.4</w:t>
            </w:r>
          </w:p>
        </w:tc>
        <w:tc>
          <w:tcPr>
            <w:tcW w:w="3402" w:type="dxa"/>
          </w:tcPr>
          <w:p w14:paraId="4CC2F5B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52 km Selatan Kab. Lombok Barat-NTB</w:t>
            </w:r>
          </w:p>
        </w:tc>
        <w:tc>
          <w:tcPr>
            <w:tcW w:w="1417" w:type="dxa"/>
          </w:tcPr>
          <w:p w14:paraId="6E59E78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53ABB885" w14:textId="77777777" w:rsidTr="002106D5">
        <w:trPr>
          <w:jc w:val="center"/>
        </w:trPr>
        <w:tc>
          <w:tcPr>
            <w:tcW w:w="1134" w:type="dxa"/>
          </w:tcPr>
          <w:p w14:paraId="2BD3707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641</w:t>
            </w:r>
          </w:p>
        </w:tc>
        <w:tc>
          <w:tcPr>
            <w:tcW w:w="1417" w:type="dxa"/>
          </w:tcPr>
          <w:p w14:paraId="698F81B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31/01/2026</w:t>
            </w:r>
          </w:p>
        </w:tc>
        <w:tc>
          <w:tcPr>
            <w:tcW w:w="1417" w:type="dxa"/>
          </w:tcPr>
          <w:p w14:paraId="4170318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04:26:57</w:t>
            </w:r>
          </w:p>
        </w:tc>
        <w:tc>
          <w:tcPr>
            <w:tcW w:w="1134" w:type="dxa"/>
          </w:tcPr>
          <w:p w14:paraId="0829F9E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-8.8</w:t>
            </w:r>
          </w:p>
        </w:tc>
        <w:tc>
          <w:tcPr>
            <w:tcW w:w="1134" w:type="dxa"/>
          </w:tcPr>
          <w:p w14:paraId="4D64697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116.69</w:t>
            </w:r>
          </w:p>
        </w:tc>
        <w:tc>
          <w:tcPr>
            <w:tcW w:w="1134" w:type="dxa"/>
          </w:tcPr>
          <w:p w14:paraId="202F82B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47</w:t>
            </w:r>
          </w:p>
        </w:tc>
        <w:tc>
          <w:tcPr>
            <w:tcW w:w="850" w:type="dxa"/>
          </w:tcPr>
          <w:p w14:paraId="59B6FAC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2.2</w:t>
            </w:r>
          </w:p>
        </w:tc>
        <w:tc>
          <w:tcPr>
            <w:tcW w:w="3402" w:type="dxa"/>
          </w:tcPr>
          <w:p w14:paraId="5BBE882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15 km Barat Kab. Sumbawa Barat-NTB</w:t>
            </w:r>
          </w:p>
        </w:tc>
        <w:tc>
          <w:tcPr>
            <w:tcW w:w="1417" w:type="dxa"/>
          </w:tcPr>
          <w:p w14:paraId="3779B89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454D828F" w14:textId="77777777" w:rsidTr="002106D5">
        <w:trPr>
          <w:jc w:val="center"/>
        </w:trPr>
        <w:tc>
          <w:tcPr>
            <w:tcW w:w="1134" w:type="dxa"/>
          </w:tcPr>
          <w:p w14:paraId="7DD2B89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642</w:t>
            </w:r>
          </w:p>
        </w:tc>
        <w:tc>
          <w:tcPr>
            <w:tcW w:w="1417" w:type="dxa"/>
          </w:tcPr>
          <w:p w14:paraId="1800060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31/01/2026</w:t>
            </w:r>
          </w:p>
        </w:tc>
        <w:tc>
          <w:tcPr>
            <w:tcW w:w="1417" w:type="dxa"/>
          </w:tcPr>
          <w:p w14:paraId="53F4ACA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04:47:36</w:t>
            </w:r>
          </w:p>
        </w:tc>
        <w:tc>
          <w:tcPr>
            <w:tcW w:w="1134" w:type="dxa"/>
          </w:tcPr>
          <w:p w14:paraId="6C8FBE7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</w:t>
            </w:r>
          </w:p>
        </w:tc>
        <w:tc>
          <w:tcPr>
            <w:tcW w:w="1134" w:type="dxa"/>
          </w:tcPr>
          <w:p w14:paraId="618B69A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116.84</w:t>
            </w:r>
          </w:p>
        </w:tc>
        <w:tc>
          <w:tcPr>
            <w:tcW w:w="1134" w:type="dxa"/>
          </w:tcPr>
          <w:p w14:paraId="3C60CD9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850" w:type="dxa"/>
          </w:tcPr>
          <w:p w14:paraId="68BCBE6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2.4</w:t>
            </w:r>
          </w:p>
        </w:tc>
        <w:tc>
          <w:tcPr>
            <w:tcW w:w="3402" w:type="dxa"/>
          </w:tcPr>
          <w:p w14:paraId="2BE0478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39 km Utara Kab. Sumbawa Barat-NTB</w:t>
            </w:r>
          </w:p>
        </w:tc>
        <w:tc>
          <w:tcPr>
            <w:tcW w:w="1417" w:type="dxa"/>
          </w:tcPr>
          <w:p w14:paraId="56242FE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7B846EBF" w14:textId="77777777" w:rsidTr="002106D5">
        <w:trPr>
          <w:jc w:val="center"/>
        </w:trPr>
        <w:tc>
          <w:tcPr>
            <w:tcW w:w="1134" w:type="dxa"/>
          </w:tcPr>
          <w:p w14:paraId="49968E2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643</w:t>
            </w:r>
          </w:p>
        </w:tc>
        <w:tc>
          <w:tcPr>
            <w:tcW w:w="1417" w:type="dxa"/>
          </w:tcPr>
          <w:p w14:paraId="2FD83EB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31/01/2026</w:t>
            </w:r>
          </w:p>
        </w:tc>
        <w:tc>
          <w:tcPr>
            <w:tcW w:w="1417" w:type="dxa"/>
          </w:tcPr>
          <w:p w14:paraId="15EAD67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06:08:25</w:t>
            </w:r>
          </w:p>
        </w:tc>
        <w:tc>
          <w:tcPr>
            <w:tcW w:w="1134" w:type="dxa"/>
          </w:tcPr>
          <w:p w14:paraId="6D31460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-9.5</w:t>
            </w:r>
          </w:p>
        </w:tc>
        <w:tc>
          <w:tcPr>
            <w:tcW w:w="1134" w:type="dxa"/>
          </w:tcPr>
          <w:p w14:paraId="16575A8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117.06</w:t>
            </w:r>
          </w:p>
        </w:tc>
        <w:tc>
          <w:tcPr>
            <w:tcW w:w="1134" w:type="dxa"/>
          </w:tcPr>
          <w:p w14:paraId="3037949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850" w:type="dxa"/>
          </w:tcPr>
          <w:p w14:paraId="5F4BAE7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2.8</w:t>
            </w:r>
          </w:p>
        </w:tc>
        <w:tc>
          <w:tcPr>
            <w:tcW w:w="3402" w:type="dxa"/>
          </w:tcPr>
          <w:p w14:paraId="75709D4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87 km Selatan Kab. Sumbawa Barat-NTB</w:t>
            </w:r>
          </w:p>
        </w:tc>
        <w:tc>
          <w:tcPr>
            <w:tcW w:w="1417" w:type="dxa"/>
          </w:tcPr>
          <w:p w14:paraId="7C4EF11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374E0130" w14:textId="77777777" w:rsidTr="002106D5">
        <w:trPr>
          <w:jc w:val="center"/>
        </w:trPr>
        <w:tc>
          <w:tcPr>
            <w:tcW w:w="1134" w:type="dxa"/>
          </w:tcPr>
          <w:p w14:paraId="2299A2C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644</w:t>
            </w:r>
          </w:p>
        </w:tc>
        <w:tc>
          <w:tcPr>
            <w:tcW w:w="1417" w:type="dxa"/>
          </w:tcPr>
          <w:p w14:paraId="7B067CD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31/01/2026</w:t>
            </w:r>
          </w:p>
        </w:tc>
        <w:tc>
          <w:tcPr>
            <w:tcW w:w="1417" w:type="dxa"/>
          </w:tcPr>
          <w:p w14:paraId="42F0280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06:38:12</w:t>
            </w:r>
          </w:p>
        </w:tc>
        <w:tc>
          <w:tcPr>
            <w:tcW w:w="1134" w:type="dxa"/>
          </w:tcPr>
          <w:p w14:paraId="123DAD4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-8.46</w:t>
            </w:r>
          </w:p>
        </w:tc>
        <w:tc>
          <w:tcPr>
            <w:tcW w:w="1134" w:type="dxa"/>
          </w:tcPr>
          <w:p w14:paraId="632D50D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116.02</w:t>
            </w:r>
          </w:p>
        </w:tc>
        <w:tc>
          <w:tcPr>
            <w:tcW w:w="1134" w:type="dxa"/>
          </w:tcPr>
          <w:p w14:paraId="5C84007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850" w:type="dxa"/>
          </w:tcPr>
          <w:p w14:paraId="4F13527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2.3</w:t>
            </w:r>
          </w:p>
        </w:tc>
        <w:tc>
          <w:tcPr>
            <w:tcW w:w="3402" w:type="dxa"/>
          </w:tcPr>
          <w:p w14:paraId="33505D2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18 km BaratLaut Kota Mataram-NTB</w:t>
            </w:r>
          </w:p>
        </w:tc>
        <w:tc>
          <w:tcPr>
            <w:tcW w:w="1417" w:type="dxa"/>
          </w:tcPr>
          <w:p w14:paraId="2D126F8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50B64685" w14:textId="77777777" w:rsidTr="002106D5">
        <w:trPr>
          <w:jc w:val="center"/>
        </w:trPr>
        <w:tc>
          <w:tcPr>
            <w:tcW w:w="1134" w:type="dxa"/>
          </w:tcPr>
          <w:p w14:paraId="4690522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645</w:t>
            </w:r>
          </w:p>
        </w:tc>
        <w:tc>
          <w:tcPr>
            <w:tcW w:w="1417" w:type="dxa"/>
          </w:tcPr>
          <w:p w14:paraId="29AD439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31/01/2026</w:t>
            </w:r>
          </w:p>
        </w:tc>
        <w:tc>
          <w:tcPr>
            <w:tcW w:w="1417" w:type="dxa"/>
          </w:tcPr>
          <w:p w14:paraId="7707D1DF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18:21:02</w:t>
            </w:r>
          </w:p>
        </w:tc>
        <w:tc>
          <w:tcPr>
            <w:tcW w:w="1134" w:type="dxa"/>
          </w:tcPr>
          <w:p w14:paraId="020B512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-8.64</w:t>
            </w:r>
          </w:p>
        </w:tc>
        <w:tc>
          <w:tcPr>
            <w:tcW w:w="1134" w:type="dxa"/>
          </w:tcPr>
          <w:p w14:paraId="0735D3E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116.72</w:t>
            </w:r>
          </w:p>
        </w:tc>
        <w:tc>
          <w:tcPr>
            <w:tcW w:w="1134" w:type="dxa"/>
          </w:tcPr>
          <w:p w14:paraId="370E693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850" w:type="dxa"/>
          </w:tcPr>
          <w:p w14:paraId="3EE6FA8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1.8</w:t>
            </w:r>
          </w:p>
        </w:tc>
        <w:tc>
          <w:tcPr>
            <w:tcW w:w="3402" w:type="dxa"/>
          </w:tcPr>
          <w:p w14:paraId="3E24CC6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17 km BaratLaut Kab. Sumbawa Barat-NTB</w:t>
            </w:r>
          </w:p>
        </w:tc>
        <w:tc>
          <w:tcPr>
            <w:tcW w:w="1417" w:type="dxa"/>
          </w:tcPr>
          <w:p w14:paraId="24C2655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6DA93A48" w14:textId="77777777" w:rsidTr="002106D5">
        <w:trPr>
          <w:jc w:val="center"/>
        </w:trPr>
        <w:tc>
          <w:tcPr>
            <w:tcW w:w="1134" w:type="dxa"/>
          </w:tcPr>
          <w:p w14:paraId="7BBC319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646</w:t>
            </w:r>
          </w:p>
        </w:tc>
        <w:tc>
          <w:tcPr>
            <w:tcW w:w="1417" w:type="dxa"/>
          </w:tcPr>
          <w:p w14:paraId="7DC7161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31/01/2026</w:t>
            </w:r>
          </w:p>
        </w:tc>
        <w:tc>
          <w:tcPr>
            <w:tcW w:w="1417" w:type="dxa"/>
          </w:tcPr>
          <w:p w14:paraId="59A75F0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19:07:42</w:t>
            </w:r>
          </w:p>
        </w:tc>
        <w:tc>
          <w:tcPr>
            <w:tcW w:w="1134" w:type="dxa"/>
          </w:tcPr>
          <w:p w14:paraId="04F54DF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-7.95</w:t>
            </w:r>
          </w:p>
        </w:tc>
        <w:tc>
          <w:tcPr>
            <w:tcW w:w="1134" w:type="dxa"/>
          </w:tcPr>
          <w:p w14:paraId="51BC959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115.42</w:t>
            </w:r>
          </w:p>
        </w:tc>
        <w:tc>
          <w:tcPr>
            <w:tcW w:w="1134" w:type="dxa"/>
          </w:tcPr>
          <w:p w14:paraId="4AC440D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850" w:type="dxa"/>
          </w:tcPr>
          <w:p w14:paraId="65F8304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2.1</w:t>
            </w:r>
          </w:p>
        </w:tc>
        <w:tc>
          <w:tcPr>
            <w:tcW w:w="3402" w:type="dxa"/>
          </w:tcPr>
          <w:p w14:paraId="7D61DCA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41 km TimurLaut Kab. Buleleng-Bali</w:t>
            </w:r>
          </w:p>
        </w:tc>
        <w:tc>
          <w:tcPr>
            <w:tcW w:w="1417" w:type="dxa"/>
          </w:tcPr>
          <w:p w14:paraId="2E5AD4F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26978563" w14:textId="77777777" w:rsidTr="002106D5">
        <w:trPr>
          <w:jc w:val="center"/>
        </w:trPr>
        <w:tc>
          <w:tcPr>
            <w:tcW w:w="1134" w:type="dxa"/>
          </w:tcPr>
          <w:p w14:paraId="102DD69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647</w:t>
            </w:r>
          </w:p>
        </w:tc>
        <w:tc>
          <w:tcPr>
            <w:tcW w:w="1417" w:type="dxa"/>
          </w:tcPr>
          <w:p w14:paraId="498E313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31/01/2026</w:t>
            </w:r>
          </w:p>
        </w:tc>
        <w:tc>
          <w:tcPr>
            <w:tcW w:w="1417" w:type="dxa"/>
          </w:tcPr>
          <w:p w14:paraId="6F026344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20:50:00</w:t>
            </w:r>
          </w:p>
        </w:tc>
        <w:tc>
          <w:tcPr>
            <w:tcW w:w="1134" w:type="dxa"/>
          </w:tcPr>
          <w:p w14:paraId="49A71D91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-9.66</w:t>
            </w:r>
          </w:p>
        </w:tc>
        <w:tc>
          <w:tcPr>
            <w:tcW w:w="1134" w:type="dxa"/>
          </w:tcPr>
          <w:p w14:paraId="2B2612E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116.5</w:t>
            </w:r>
          </w:p>
        </w:tc>
        <w:tc>
          <w:tcPr>
            <w:tcW w:w="1134" w:type="dxa"/>
          </w:tcPr>
          <w:p w14:paraId="6EAEF4F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850" w:type="dxa"/>
          </w:tcPr>
          <w:p w14:paraId="48F9710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3.3</w:t>
            </w:r>
          </w:p>
        </w:tc>
        <w:tc>
          <w:tcPr>
            <w:tcW w:w="3402" w:type="dxa"/>
          </w:tcPr>
          <w:p w14:paraId="2472727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106 km Selatan Kab. Sumbawa Barat-NTB</w:t>
            </w:r>
          </w:p>
        </w:tc>
        <w:tc>
          <w:tcPr>
            <w:tcW w:w="1417" w:type="dxa"/>
          </w:tcPr>
          <w:p w14:paraId="559DECF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2085D164" w14:textId="77777777" w:rsidTr="002106D5">
        <w:trPr>
          <w:jc w:val="center"/>
        </w:trPr>
        <w:tc>
          <w:tcPr>
            <w:tcW w:w="1134" w:type="dxa"/>
          </w:tcPr>
          <w:p w14:paraId="1DE4E46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648</w:t>
            </w:r>
          </w:p>
        </w:tc>
        <w:tc>
          <w:tcPr>
            <w:tcW w:w="1417" w:type="dxa"/>
          </w:tcPr>
          <w:p w14:paraId="711B418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31/01/2026</w:t>
            </w:r>
          </w:p>
        </w:tc>
        <w:tc>
          <w:tcPr>
            <w:tcW w:w="1417" w:type="dxa"/>
          </w:tcPr>
          <w:p w14:paraId="3DAD800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21:10:19</w:t>
            </w:r>
          </w:p>
        </w:tc>
        <w:tc>
          <w:tcPr>
            <w:tcW w:w="1134" w:type="dxa"/>
          </w:tcPr>
          <w:p w14:paraId="441672ED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-9.49</w:t>
            </w:r>
          </w:p>
        </w:tc>
        <w:tc>
          <w:tcPr>
            <w:tcW w:w="1134" w:type="dxa"/>
          </w:tcPr>
          <w:p w14:paraId="2C43BFC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116.36</w:t>
            </w:r>
          </w:p>
        </w:tc>
        <w:tc>
          <w:tcPr>
            <w:tcW w:w="1134" w:type="dxa"/>
          </w:tcPr>
          <w:p w14:paraId="3E20C1F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850" w:type="dxa"/>
          </w:tcPr>
          <w:p w14:paraId="09BDA23C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2.9</w:t>
            </w:r>
          </w:p>
        </w:tc>
        <w:tc>
          <w:tcPr>
            <w:tcW w:w="3402" w:type="dxa"/>
          </w:tcPr>
          <w:p w14:paraId="4B057D30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88 km Selatan Kab. Lombok Tengah-NTB</w:t>
            </w:r>
          </w:p>
        </w:tc>
        <w:tc>
          <w:tcPr>
            <w:tcW w:w="1417" w:type="dxa"/>
          </w:tcPr>
          <w:p w14:paraId="2CA0666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5E94C31E" w14:textId="77777777" w:rsidTr="002106D5">
        <w:trPr>
          <w:jc w:val="center"/>
        </w:trPr>
        <w:tc>
          <w:tcPr>
            <w:tcW w:w="1134" w:type="dxa"/>
          </w:tcPr>
          <w:p w14:paraId="48BEBDD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649</w:t>
            </w:r>
          </w:p>
        </w:tc>
        <w:tc>
          <w:tcPr>
            <w:tcW w:w="1417" w:type="dxa"/>
          </w:tcPr>
          <w:p w14:paraId="5886037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31/01/2026</w:t>
            </w:r>
          </w:p>
        </w:tc>
        <w:tc>
          <w:tcPr>
            <w:tcW w:w="1417" w:type="dxa"/>
          </w:tcPr>
          <w:p w14:paraId="28402A6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22:52:26</w:t>
            </w:r>
          </w:p>
        </w:tc>
        <w:tc>
          <w:tcPr>
            <w:tcW w:w="1134" w:type="dxa"/>
          </w:tcPr>
          <w:p w14:paraId="40A7650B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-8.43</w:t>
            </w:r>
          </w:p>
        </w:tc>
        <w:tc>
          <w:tcPr>
            <w:tcW w:w="1134" w:type="dxa"/>
          </w:tcPr>
          <w:p w14:paraId="70DC369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117.17</w:t>
            </w:r>
          </w:p>
        </w:tc>
        <w:tc>
          <w:tcPr>
            <w:tcW w:w="1134" w:type="dxa"/>
          </w:tcPr>
          <w:p w14:paraId="4B27A975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850" w:type="dxa"/>
          </w:tcPr>
          <w:p w14:paraId="4B9CBC8E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2.2</w:t>
            </w:r>
          </w:p>
        </w:tc>
        <w:tc>
          <w:tcPr>
            <w:tcW w:w="3402" w:type="dxa"/>
          </w:tcPr>
          <w:p w14:paraId="56FA5F4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28 km Barat Kab. Sumbawa-NTB</w:t>
            </w:r>
          </w:p>
        </w:tc>
        <w:tc>
          <w:tcPr>
            <w:tcW w:w="1417" w:type="dxa"/>
          </w:tcPr>
          <w:p w14:paraId="5E2578B6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  <w:tr w:rsidR="008F6081" w:rsidRPr="00081814" w14:paraId="063BF29D" w14:textId="77777777" w:rsidTr="002106D5">
        <w:trPr>
          <w:jc w:val="center"/>
        </w:trPr>
        <w:tc>
          <w:tcPr>
            <w:tcW w:w="1134" w:type="dxa"/>
          </w:tcPr>
          <w:p w14:paraId="0C0E5069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650</w:t>
            </w:r>
          </w:p>
        </w:tc>
        <w:tc>
          <w:tcPr>
            <w:tcW w:w="1417" w:type="dxa"/>
          </w:tcPr>
          <w:p w14:paraId="1C2F7EF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31/01/2026</w:t>
            </w:r>
          </w:p>
        </w:tc>
        <w:tc>
          <w:tcPr>
            <w:tcW w:w="1417" w:type="dxa"/>
          </w:tcPr>
          <w:p w14:paraId="6525E998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23:21:23</w:t>
            </w:r>
          </w:p>
        </w:tc>
        <w:tc>
          <w:tcPr>
            <w:tcW w:w="1134" w:type="dxa"/>
          </w:tcPr>
          <w:p w14:paraId="7A7F6AB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-9.41</w:t>
            </w:r>
          </w:p>
        </w:tc>
        <w:tc>
          <w:tcPr>
            <w:tcW w:w="1134" w:type="dxa"/>
          </w:tcPr>
          <w:p w14:paraId="052D1FE2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117.08</w:t>
            </w:r>
          </w:p>
        </w:tc>
        <w:tc>
          <w:tcPr>
            <w:tcW w:w="1134" w:type="dxa"/>
          </w:tcPr>
          <w:p w14:paraId="2F2CE643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37</w:t>
            </w:r>
          </w:p>
        </w:tc>
        <w:tc>
          <w:tcPr>
            <w:tcW w:w="850" w:type="dxa"/>
          </w:tcPr>
          <w:p w14:paraId="688A64EA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2.5</w:t>
            </w:r>
          </w:p>
        </w:tc>
        <w:tc>
          <w:tcPr>
            <w:tcW w:w="3402" w:type="dxa"/>
          </w:tcPr>
          <w:p w14:paraId="204E574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  <w:r w:rsidRPr="00081814">
              <w:rPr>
                <w:rFonts w:ascii="Times New Roman" w:hAnsi="Times New Roman" w:cs="Times New Roman"/>
              </w:rPr>
              <w:t>78 km Selatan Kab. Sumbawa Barat-NTB</w:t>
            </w:r>
          </w:p>
        </w:tc>
        <w:tc>
          <w:tcPr>
            <w:tcW w:w="1417" w:type="dxa"/>
          </w:tcPr>
          <w:p w14:paraId="7876F257" w14:textId="77777777" w:rsidR="008F6081" w:rsidRPr="00081814" w:rsidRDefault="008F6081" w:rsidP="002106D5">
            <w:pPr>
              <w:rPr>
                <w:rFonts w:ascii="Times New Roman" w:hAnsi="Times New Roman" w:cs="Times New Roman"/>
              </w:rPr>
            </w:pPr>
          </w:p>
        </w:tc>
      </w:tr>
    </w:tbl>
    <w:p w14:paraId="171B68F7" w14:textId="1B620D1D" w:rsidR="00E53CC4" w:rsidRDefault="00E53CC4"/>
    <w:p w14:paraId="2A48CDCA" w14:textId="77777777" w:rsidR="00613E02" w:rsidRDefault="00613E02" w:rsidP="00F8180E"/>
    <w:sectPr w:rsidR="00613E02" w:rsidSect="00034616">
      <w:pgSz w:w="18709" w:h="11906" w:orient="landscape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2736B25"/>
    <w:multiLevelType w:val="hybridMultilevel"/>
    <w:tmpl w:val="EA38076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AC0191"/>
    <w:multiLevelType w:val="hybridMultilevel"/>
    <w:tmpl w:val="C694D07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4E9E"/>
    <w:rsid w:val="000975CD"/>
    <w:rsid w:val="000B45C2"/>
    <w:rsid w:val="0012697C"/>
    <w:rsid w:val="0015074B"/>
    <w:rsid w:val="0029639D"/>
    <w:rsid w:val="002B4030"/>
    <w:rsid w:val="00326F90"/>
    <w:rsid w:val="00360E9A"/>
    <w:rsid w:val="005913C1"/>
    <w:rsid w:val="005F7C0A"/>
    <w:rsid w:val="00613E02"/>
    <w:rsid w:val="0069704B"/>
    <w:rsid w:val="006D572F"/>
    <w:rsid w:val="007B6B0C"/>
    <w:rsid w:val="007D4B5A"/>
    <w:rsid w:val="00850EE0"/>
    <w:rsid w:val="008D616A"/>
    <w:rsid w:val="008F6081"/>
    <w:rsid w:val="00A16326"/>
    <w:rsid w:val="00AA1D8D"/>
    <w:rsid w:val="00AE3601"/>
    <w:rsid w:val="00AE3CA3"/>
    <w:rsid w:val="00B47730"/>
    <w:rsid w:val="00CB0664"/>
    <w:rsid w:val="00D63A59"/>
    <w:rsid w:val="00E53CC4"/>
    <w:rsid w:val="00EC01A4"/>
    <w:rsid w:val="00EC10C1"/>
    <w:rsid w:val="00EC6B15"/>
    <w:rsid w:val="00F16B01"/>
    <w:rsid w:val="00F8180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80FEBCC"/>
  <w14:defaultImageDpi w14:val="300"/>
  <w15:docId w15:val="{EF649BE4-EB89-46AB-9EED-7D2CA86CF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A5312A5-1A9A-4D2A-903B-F7BB3AB5C4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39</Pages>
  <Words>8327</Words>
  <Characters>47465</Characters>
  <Application>Microsoft Office Word</Application>
  <DocSecurity>0</DocSecurity>
  <Lines>395</Lines>
  <Paragraphs>111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55681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Azany Harits</cp:lastModifiedBy>
  <cp:revision>5</cp:revision>
  <cp:lastPrinted>2026-02-14T08:38:00Z</cp:lastPrinted>
  <dcterms:created xsi:type="dcterms:W3CDTF">2026-02-14T08:37:00Z</dcterms:created>
  <dcterms:modified xsi:type="dcterms:W3CDTF">2026-02-14T11:01:00Z</dcterms:modified>
  <cp:category/>
</cp:coreProperties>
</file>