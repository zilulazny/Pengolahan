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Halo sobat BMKG Denpasar! Apa kabar? Semoga sehat ya🤗</w:t>
        <w:br/>
        <w:t>Berikut kami informasikan aktivitas kegempaan wilayah Bali dan sekitarnya periode April 2026.Pada minggu ini, aktivitas kegempaan didominasi oleh gempa magnitudo M &lt; 3 dengan kedalaman dangkal &lt; 60 km.Pada minggu ini terdapat 41 kejadian gempabumi.</w:t>
        <w:br/>
        <w:br/>
        <w:t>Jumat, 06 April 2026.</w:t>
        <w:br/>
        <w:t>.</w:t>
        <w:br/>
        <w:t>.</w:t>
        <w:br/>
        <w:t>.</w:t>
        <w:br/>
        <w:t>Hello BMKG Denpasar friends! How are you? Hope you are healthy🤗</w:t>
        <w:br/>
        <w:t>Here we provide information on earthquake activity in the Bali area and its surroundings for the period April 2026.This week, seismic activity was dominated by earthquakes with a magnitude of M &lt; 3 with a shallow depth of &lt; 60 km.This week there are 41 earthquake event. Greetings of health and enthusiasm.</w:t>
        <w:br/>
        <w:br/>
        <w:t>April, 06.</w:t>
        <w:br/>
        <w:t xml:space="preserve">#stageofdenpasar #SeismisitasBali #GempaBali #GempaBumi #Seismologi #AktivitasSeismik #PetaGempa #DataGempa #SeismisitasIndonesia #akuntabel #siapuntukselamat </w:t>
      </w:r>
    </w:p>
    <w:p/>
    <w:p>
      <w:r>
        <w:t>Halo sobat BMKG Denpasar! Apa kabar? Semoga sehat ya🤗.</w:t>
        <w:br/>
        <w:t>Berikut kami informasikan aktivitas kegempaan wilayah Bali dan sekitarnya periode April 2026.</w:t>
        <w:br/>
        <w:t xml:space="preserve">Salam sehat dan semangat. </w:t>
        <w:br/>
        <w:t xml:space="preserve">#stageofdenpasar #SeismisitasBali #GempaBali #GempaBumi #Seismologi #AktivitasSeismik #PetaGempa #DataGempa #SeismisitasIndonesia #akuntabel #siapuntukselamat </w:t>
      </w:r>
    </w:p>
    <w:p>
      <w:r>
        <w:br w:type="page"/>
      </w:r>
    </w:p>
    <w:p/>
    <w:p>
      <w:r>
        <w:t>Yth.</w:t>
        <w:br/>
        <w:t>1. Ibu Deputi Bidang Geofisika</w:t>
        <w:br/>
        <w:t>2. Bapak Plt. Direktur Gempabumi dan Tsunami</w:t>
        <w:br/>
        <w:t>3. Bapak Plh. Direktur Seismologi Teknik, Geofisika Potensial dan Tanda Waktu</w:t>
        <w:br/>
        <w:t>4. Bapak Kepala Balai Wilayah III</w:t>
        <w:br/>
      </w:r>
    </w:p>
    <w:p>
      <w:r>
        <w:t>Dengan hormat,</w:t>
        <w:br/>
        <w:t>Berikut kami sampaikan sebagai berikut:</w:t>
      </w:r>
    </w:p>
    <w:p>
      <w:r>
        <w:t xml:space="preserve">Infografis seismisitas wilayah Bali periode April 2026. </w:t>
      </w:r>
    </w:p>
    <w:p>
      <w:r>
        <w:br/>
        <w:t>Berikut terlampir link media sosial infografis dan videografis seismisitas wilayah Bali dan sekitarnya dari Stasiun Geofisika Denpasar:</w:t>
      </w:r>
    </w:p>
    <w:p>
      <w:r>
        <w:rPr>
          <w:b/>
        </w:rPr>
        <w:t>1. Link Instagram</w:t>
      </w:r>
      <w:r>
        <w:br/>
        <w:t xml:space="preserve">Videografis dan Infografis: </w:t>
      </w:r>
    </w:p>
    <w:p>
      <w:r>
        <w:rPr>
          <w:b/>
        </w:rPr>
        <w:t>2. Link Facebook</w:t>
      </w:r>
      <w:r>
        <w:br/>
        <w:t xml:space="preserve">Videografis dan Infografis: </w:t>
      </w:r>
    </w:p>
    <w:p>
      <w:r>
        <w:rPr>
          <w:b/>
        </w:rPr>
        <w:t>3. Link X</w:t>
      </w:r>
      <w:r>
        <w:br/>
        <w:t xml:space="preserve">Videografis dan Infografis: </w:t>
      </w:r>
    </w:p>
    <w:p>
      <w:r>
        <w:br/>
        <w:t>Demikian, mohon berkenan dan terima kasih.</w:t>
      </w:r>
    </w:p>
    <w:p>
      <w:r>
        <w:t>Hormat kami,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/>
    <w:p>
      <w:r>
        <w:t>Om Swastiastu, Selamat Pagi sobat BMKG. Berikut kami sampaikan informasi geofisika dari Stasiun Geofisika Denpasar yang dapat diakses melalui link berikut:</w:t>
        <w:br/>
        <w:br/>
        <w:t xml:space="preserve"> https://linktr.ee/StageofDenpasar </w:t>
        <w:br/>
        <w:br/>
        <w:t xml:space="preserve"> Informasi meliputi:</w:t>
        <w:br/>
        <w:t xml:space="preserve"> ✔ Informasi Sambaran Petir Mingguan</w:t>
        <w:br/>
        <w:t xml:space="preserve"> ✔ Informasi Waktu Terbit dan Tenggelam Matahari Mingguan</w:t>
        <w:br/>
        <w:t xml:space="preserve"> ✔ Informasi Gempabumi Mingguan </w:t>
        <w:br/>
        <w:br/>
        <w:t xml:space="preserve"> Demikian, mohon berkenan dan terima kasih. </w:t>
        <w:br/>
        <w:br/>
        <w:t xml:space="preserve"> Hormat kami,</w:t>
        <w:br/>
        <w:t xml:space="preserve"> BMKG Stasiun Geofisika Denpasar </w:t>
        <w:br/>
        <w:t xml:space="preserve"> </w:t>
        <w:br/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